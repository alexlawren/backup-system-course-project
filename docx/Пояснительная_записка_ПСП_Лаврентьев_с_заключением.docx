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3F20" w14:textId="77777777" w:rsidR="005703E6" w:rsidRDefault="005703E6" w:rsidP="00C62EAF">
      <w:pPr>
        <w:spacing w:line="276" w:lineRule="auto"/>
        <w:ind w:right="-259"/>
        <w:jc w:val="center"/>
        <w:rPr>
          <w:rFonts w:cs="Times New Roman"/>
          <w:b/>
          <w:bCs/>
          <w:szCs w:val="28"/>
          <w:lang w:val="ru-RU"/>
        </w:rPr>
      </w:pPr>
      <w:r w:rsidRPr="001E4A57">
        <w:rPr>
          <w:rFonts w:cs="Times New Roman"/>
          <w:b/>
          <w:bCs/>
          <w:szCs w:val="28"/>
          <w:lang w:val="ru-RU"/>
        </w:rPr>
        <w:t>МИНИСТЕРСТВО ОБРАЗОВАНИЯ РЕСПУБЛИКИ БЕЛАРУСЬ</w:t>
      </w:r>
    </w:p>
    <w:p w14:paraId="1DF39B33" w14:textId="77777777" w:rsidR="00C62EAF" w:rsidRPr="001E4A57" w:rsidRDefault="00C62EAF" w:rsidP="00C62EAF">
      <w:pPr>
        <w:spacing w:line="276" w:lineRule="auto"/>
        <w:ind w:right="-259"/>
        <w:jc w:val="center"/>
        <w:rPr>
          <w:rFonts w:cs="Times New Roman"/>
          <w:szCs w:val="28"/>
          <w:lang w:val="ru-RU"/>
        </w:rPr>
      </w:pPr>
    </w:p>
    <w:p w14:paraId="2595AE93" w14:textId="77777777" w:rsidR="005703E6" w:rsidRPr="001E4A57" w:rsidRDefault="005703E6" w:rsidP="0048692D">
      <w:pPr>
        <w:spacing w:line="276" w:lineRule="auto"/>
        <w:ind w:right="-259"/>
        <w:jc w:val="center"/>
        <w:rPr>
          <w:rFonts w:cs="Times New Roman"/>
          <w:szCs w:val="28"/>
          <w:lang w:val="ru-RU"/>
        </w:rPr>
      </w:pPr>
      <w:r w:rsidRPr="001E4A57">
        <w:rPr>
          <w:rFonts w:cs="Times New Roman"/>
          <w:b/>
          <w:bCs/>
          <w:szCs w:val="28"/>
          <w:lang w:val="ru-RU"/>
        </w:rPr>
        <w:t>УЧРЕЖДЕНИЕ ОБРАЗОВАНИЯ ГОМЕЛЬСКИЙ ГОСУДАРСТВЕННЫЙ ТЕХНИЧЕСКИЙ УНИВЕРСИТЕТ ИМЕНИ П. О. СУХОГО</w:t>
      </w:r>
    </w:p>
    <w:p w14:paraId="7A56F5F8" w14:textId="77777777" w:rsidR="005703E6" w:rsidRPr="001E4A57" w:rsidRDefault="005703E6" w:rsidP="0048692D">
      <w:pPr>
        <w:spacing w:line="276" w:lineRule="auto"/>
        <w:ind w:right="-259"/>
        <w:rPr>
          <w:rFonts w:cs="Times New Roman"/>
          <w:szCs w:val="28"/>
          <w:lang w:val="ru-RU"/>
        </w:rPr>
      </w:pPr>
    </w:p>
    <w:p w14:paraId="7527309D"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Факультет автоматизированных и информационных систем</w:t>
      </w:r>
    </w:p>
    <w:p w14:paraId="7B80EB3F" w14:textId="77777777" w:rsidR="00C62EAF" w:rsidRPr="001E4A57" w:rsidRDefault="00C62EAF" w:rsidP="00C62EAF">
      <w:pPr>
        <w:spacing w:line="276" w:lineRule="auto"/>
        <w:ind w:right="-259"/>
        <w:jc w:val="center"/>
        <w:rPr>
          <w:rFonts w:cs="Times New Roman"/>
          <w:szCs w:val="28"/>
          <w:lang w:val="ru-RU"/>
        </w:rPr>
      </w:pPr>
    </w:p>
    <w:p w14:paraId="1BCDC59A" w14:textId="77777777" w:rsidR="005703E6" w:rsidRDefault="005703E6" w:rsidP="00C62EAF">
      <w:pPr>
        <w:spacing w:line="276" w:lineRule="auto"/>
        <w:ind w:right="-259"/>
        <w:jc w:val="center"/>
        <w:rPr>
          <w:rFonts w:cs="Times New Roman"/>
          <w:szCs w:val="28"/>
          <w:lang w:val="ru-RU"/>
        </w:rPr>
      </w:pPr>
      <w:r w:rsidRPr="001E4A57">
        <w:rPr>
          <w:rFonts w:cs="Times New Roman"/>
          <w:szCs w:val="28"/>
          <w:lang w:val="ru-RU"/>
        </w:rPr>
        <w:t>Кафедра «Информационные технологии»</w:t>
      </w:r>
    </w:p>
    <w:p w14:paraId="40226635" w14:textId="77777777" w:rsidR="00C62EAF" w:rsidRPr="001E4A57" w:rsidRDefault="00C62EAF" w:rsidP="00C62EAF">
      <w:pPr>
        <w:spacing w:line="276" w:lineRule="auto"/>
        <w:ind w:right="-259"/>
        <w:jc w:val="center"/>
        <w:rPr>
          <w:rFonts w:cs="Times New Roman"/>
          <w:szCs w:val="28"/>
          <w:lang w:val="ru-RU"/>
        </w:rPr>
      </w:pPr>
    </w:p>
    <w:p w14:paraId="02B7E11D"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 xml:space="preserve">Специальность 6-05-0611-01 </w:t>
      </w:r>
      <w:r w:rsidRPr="001E4A57">
        <w:rPr>
          <w:rFonts w:cs="Times New Roman"/>
          <w:b/>
          <w:bCs/>
          <w:szCs w:val="28"/>
          <w:lang w:val="ru-RU"/>
        </w:rPr>
        <w:t>«</w:t>
      </w:r>
      <w:r w:rsidRPr="001E4A57">
        <w:rPr>
          <w:rFonts w:cs="Times New Roman"/>
          <w:szCs w:val="28"/>
          <w:lang w:val="ru-RU"/>
        </w:rPr>
        <w:t>Информационные системы</w:t>
      </w:r>
    </w:p>
    <w:p w14:paraId="6343D18D"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и технологии</w:t>
      </w:r>
      <w:r w:rsidRPr="001E4A57">
        <w:rPr>
          <w:rFonts w:cs="Times New Roman"/>
          <w:b/>
          <w:bCs/>
          <w:szCs w:val="28"/>
          <w:lang w:val="ru-RU"/>
        </w:rPr>
        <w:t>»</w:t>
      </w:r>
    </w:p>
    <w:p w14:paraId="3BCAFB05" w14:textId="77777777" w:rsidR="005703E6" w:rsidRPr="001E4A57" w:rsidRDefault="005703E6" w:rsidP="0048692D">
      <w:pPr>
        <w:spacing w:line="276" w:lineRule="auto"/>
        <w:ind w:right="-259"/>
        <w:rPr>
          <w:rFonts w:cs="Times New Roman"/>
          <w:szCs w:val="28"/>
          <w:lang w:val="ru-RU"/>
        </w:rPr>
      </w:pPr>
    </w:p>
    <w:p w14:paraId="750CD5C4"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ПОЯСНИТЕЛЬНАЯ ЗАПИСКА</w:t>
      </w:r>
    </w:p>
    <w:p w14:paraId="0871B013" w14:textId="77777777" w:rsidR="005703E6" w:rsidRPr="001E4A57" w:rsidRDefault="005703E6" w:rsidP="00C62EAF">
      <w:pPr>
        <w:spacing w:line="276" w:lineRule="auto"/>
        <w:ind w:right="-259"/>
        <w:jc w:val="center"/>
        <w:rPr>
          <w:rFonts w:cs="Times New Roman"/>
          <w:szCs w:val="28"/>
          <w:lang w:val="ru-RU"/>
        </w:rPr>
      </w:pPr>
      <w:r w:rsidRPr="001E4A57">
        <w:rPr>
          <w:rFonts w:cs="Times New Roman"/>
          <w:szCs w:val="28"/>
          <w:lang w:val="ru-RU"/>
        </w:rPr>
        <w:t>к курсовой работе</w:t>
      </w:r>
    </w:p>
    <w:p w14:paraId="0C7C83B9" w14:textId="77777777" w:rsidR="005703E6" w:rsidRPr="001E4A57" w:rsidRDefault="005703E6" w:rsidP="0048692D">
      <w:pPr>
        <w:spacing w:line="276" w:lineRule="auto"/>
        <w:ind w:right="-259"/>
        <w:jc w:val="center"/>
        <w:rPr>
          <w:rFonts w:cs="Times New Roman"/>
          <w:szCs w:val="28"/>
          <w:lang w:val="ru-RU"/>
        </w:rPr>
      </w:pPr>
      <w:r w:rsidRPr="001E4A57">
        <w:rPr>
          <w:rFonts w:cs="Times New Roman"/>
          <w:szCs w:val="28"/>
          <w:lang w:val="ru-RU"/>
        </w:rPr>
        <w:t>по дисциплине «</w:t>
      </w:r>
      <w:r w:rsidRPr="001E4A57">
        <w:rPr>
          <w:rFonts w:eastAsiaTheme="majorEastAsia" w:cs="Times New Roman"/>
          <w:color w:val="000000"/>
          <w:szCs w:val="28"/>
          <w:lang w:val="ru-RU"/>
        </w:rPr>
        <w:t>Программирование сетевых приложений</w:t>
      </w:r>
      <w:r w:rsidRPr="001E4A57">
        <w:rPr>
          <w:rFonts w:cs="Times New Roman"/>
          <w:szCs w:val="28"/>
          <w:lang w:val="ru-RU"/>
        </w:rPr>
        <w:t>»</w:t>
      </w:r>
    </w:p>
    <w:p w14:paraId="1FD61A3D" w14:textId="77777777" w:rsidR="005703E6" w:rsidRPr="001E4A57" w:rsidRDefault="005703E6" w:rsidP="0048692D">
      <w:pPr>
        <w:spacing w:line="276" w:lineRule="auto"/>
        <w:ind w:right="-259"/>
        <w:rPr>
          <w:rFonts w:cs="Times New Roman"/>
          <w:szCs w:val="28"/>
          <w:lang w:val="ru-RU"/>
        </w:rPr>
      </w:pPr>
    </w:p>
    <w:p w14:paraId="73B95B51"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RU"/>
        </w:rPr>
        <w:t xml:space="preserve">на тему: </w:t>
      </w:r>
      <w:r w:rsidRPr="001E4A57">
        <w:rPr>
          <w:rFonts w:cs="Times New Roman"/>
          <w:b/>
          <w:bCs/>
          <w:szCs w:val="28"/>
          <w:lang w:val="ru-RU"/>
        </w:rPr>
        <w:t>«</w:t>
      </w:r>
      <w:r w:rsidRPr="001E4A57">
        <w:rPr>
          <w:rFonts w:cs="Times New Roman"/>
          <w:szCs w:val="28"/>
          <w:lang w:val="ru-BY"/>
        </w:rPr>
        <w:t>Клиент-серверная система резервного копирования файлов</w:t>
      </w:r>
    </w:p>
    <w:p w14:paraId="28F1255E" w14:textId="77777777" w:rsidR="005703E6" w:rsidRPr="001E4A57" w:rsidRDefault="005703E6" w:rsidP="0048692D">
      <w:pPr>
        <w:spacing w:line="276" w:lineRule="auto"/>
        <w:ind w:right="-259"/>
        <w:jc w:val="center"/>
        <w:rPr>
          <w:rFonts w:cs="Times New Roman"/>
          <w:szCs w:val="28"/>
          <w:lang w:val="ru-BY"/>
        </w:rPr>
      </w:pPr>
      <w:r w:rsidRPr="001E4A57">
        <w:rPr>
          <w:rFonts w:cs="Times New Roman"/>
          <w:szCs w:val="28"/>
          <w:lang w:val="ru-BY"/>
        </w:rPr>
        <w:t>с автоматической синхронизацией и ведением журнала изменений</w:t>
      </w:r>
      <w:r w:rsidRPr="001E4A57">
        <w:rPr>
          <w:rFonts w:cs="Times New Roman"/>
          <w:b/>
          <w:bCs/>
          <w:szCs w:val="28"/>
          <w:lang w:val="ru-RU"/>
        </w:rPr>
        <w:t>»</w:t>
      </w:r>
    </w:p>
    <w:p w14:paraId="46335333" w14:textId="77777777" w:rsidR="005703E6" w:rsidRPr="001E4A57" w:rsidRDefault="005703E6" w:rsidP="0048692D">
      <w:pPr>
        <w:spacing w:line="276" w:lineRule="auto"/>
        <w:ind w:right="-259"/>
        <w:rPr>
          <w:rFonts w:cs="Times New Roman"/>
          <w:szCs w:val="28"/>
          <w:lang w:val="ru-RU"/>
        </w:rPr>
      </w:pPr>
    </w:p>
    <w:p w14:paraId="3A0BB361" w14:textId="77777777" w:rsidR="005703E6" w:rsidRPr="001E4A57" w:rsidRDefault="005703E6" w:rsidP="0048692D">
      <w:pPr>
        <w:spacing w:line="276" w:lineRule="auto"/>
        <w:ind w:right="-259"/>
        <w:rPr>
          <w:rFonts w:cs="Times New Roman"/>
          <w:szCs w:val="28"/>
          <w:lang w:val="ru-RU"/>
        </w:rPr>
      </w:pPr>
    </w:p>
    <w:p w14:paraId="6DED60A2" w14:textId="77777777" w:rsidR="005703E6" w:rsidRPr="001E4A57" w:rsidRDefault="005703E6" w:rsidP="0048692D">
      <w:pPr>
        <w:spacing w:line="276" w:lineRule="auto"/>
        <w:ind w:right="-259"/>
        <w:rPr>
          <w:rFonts w:cs="Times New Roman"/>
          <w:szCs w:val="28"/>
          <w:lang w:val="ru-RU"/>
        </w:rPr>
      </w:pPr>
    </w:p>
    <w:p w14:paraId="46A1233C" w14:textId="77777777" w:rsidR="005703E6" w:rsidRPr="001E4A57" w:rsidRDefault="005703E6" w:rsidP="0048692D">
      <w:pPr>
        <w:spacing w:line="276" w:lineRule="auto"/>
        <w:ind w:right="-259"/>
        <w:rPr>
          <w:rFonts w:cs="Times New Roman"/>
          <w:szCs w:val="28"/>
          <w:lang w:val="ru-RU"/>
        </w:rPr>
      </w:pPr>
    </w:p>
    <w:p w14:paraId="2ED17C5B"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Исполнитель: студент гр. ИТД-41</w:t>
      </w:r>
    </w:p>
    <w:p w14:paraId="359C7471"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Лаврентьев А.В</w:t>
      </w:r>
    </w:p>
    <w:p w14:paraId="4E2BF488" w14:textId="77777777" w:rsidR="005703E6" w:rsidRPr="001E4A57" w:rsidRDefault="005703E6" w:rsidP="0048692D">
      <w:pPr>
        <w:spacing w:line="276" w:lineRule="auto"/>
        <w:ind w:left="4962" w:right="-259"/>
        <w:rPr>
          <w:rFonts w:cs="Times New Roman"/>
          <w:szCs w:val="28"/>
          <w:lang w:val="ru-RU"/>
        </w:rPr>
      </w:pPr>
      <w:r w:rsidRPr="001E4A57">
        <w:rPr>
          <w:rFonts w:cs="Times New Roman"/>
          <w:szCs w:val="28"/>
          <w:lang w:val="ru-RU"/>
        </w:rPr>
        <w:t>Руководитель: доцент</w:t>
      </w:r>
    </w:p>
    <w:p w14:paraId="0750EB50" w14:textId="77777777" w:rsidR="005703E6" w:rsidRPr="001E4A57" w:rsidRDefault="005703E6" w:rsidP="0048692D">
      <w:pPr>
        <w:spacing w:line="276" w:lineRule="auto"/>
        <w:ind w:left="4962" w:right="-259" w:firstLine="1701"/>
        <w:rPr>
          <w:rFonts w:cs="Times New Roman"/>
          <w:szCs w:val="28"/>
          <w:lang w:val="ru-RU"/>
        </w:rPr>
      </w:pPr>
      <w:r w:rsidRPr="001E4A57">
        <w:rPr>
          <w:rFonts w:cs="Times New Roman"/>
          <w:szCs w:val="28"/>
          <w:lang w:val="ru-RU"/>
        </w:rPr>
        <w:t xml:space="preserve"> Комраков В.В</w:t>
      </w:r>
    </w:p>
    <w:p w14:paraId="466010BD" w14:textId="77777777" w:rsidR="005703E6" w:rsidRPr="001E4A57" w:rsidRDefault="005703E6" w:rsidP="0048692D">
      <w:pPr>
        <w:spacing w:line="276" w:lineRule="auto"/>
        <w:ind w:left="4962" w:right="-259"/>
        <w:rPr>
          <w:rFonts w:cs="Times New Roman"/>
          <w:szCs w:val="28"/>
          <w:lang w:val="ru-RU"/>
        </w:rPr>
      </w:pPr>
    </w:p>
    <w:p w14:paraId="6E6EF0BC" w14:textId="77777777" w:rsidR="005703E6" w:rsidRPr="001E4A57" w:rsidRDefault="005703E6" w:rsidP="0048692D">
      <w:pPr>
        <w:spacing w:line="276" w:lineRule="auto"/>
        <w:ind w:right="-259"/>
        <w:rPr>
          <w:rFonts w:cs="Times New Roman"/>
          <w:szCs w:val="28"/>
          <w:lang w:val="ru-RU"/>
        </w:rPr>
      </w:pPr>
    </w:p>
    <w:p w14:paraId="3116407A" w14:textId="77777777" w:rsidR="005703E6" w:rsidRPr="001E4A57" w:rsidRDefault="005703E6" w:rsidP="00C62EAF">
      <w:pPr>
        <w:tabs>
          <w:tab w:val="left" w:pos="6521"/>
        </w:tabs>
        <w:spacing w:line="276" w:lineRule="auto"/>
        <w:ind w:left="3686" w:right="-259"/>
        <w:rPr>
          <w:rFonts w:cs="Times New Roman"/>
          <w:szCs w:val="28"/>
          <w:lang w:val="ru-RU"/>
        </w:rPr>
      </w:pPr>
      <w:r w:rsidRPr="001E4A57">
        <w:rPr>
          <w:rFonts w:cs="Times New Roman"/>
          <w:szCs w:val="28"/>
          <w:lang w:val="ru-RU"/>
        </w:rPr>
        <w:t xml:space="preserve">Дата проверки: </w:t>
      </w:r>
      <w:r w:rsidRPr="001E4A57">
        <w:rPr>
          <w:rFonts w:cs="Times New Roman"/>
          <w:szCs w:val="28"/>
          <w:lang w:val="ru-RU"/>
        </w:rPr>
        <w:tab/>
      </w:r>
      <w:r w:rsidRPr="001E4A57">
        <w:rPr>
          <w:rFonts w:cs="Times New Roman"/>
          <w:i/>
          <w:szCs w:val="28"/>
          <w:lang w:val="ru-RU"/>
        </w:rPr>
        <w:t>_____________________</w:t>
      </w:r>
    </w:p>
    <w:p w14:paraId="3DB45C9D" w14:textId="77777777" w:rsidR="005703E6" w:rsidRPr="001E4A57" w:rsidRDefault="005703E6" w:rsidP="00C62EAF">
      <w:pPr>
        <w:spacing w:line="276" w:lineRule="auto"/>
        <w:ind w:left="3686" w:right="-259"/>
        <w:rPr>
          <w:rFonts w:cs="Times New Roman"/>
          <w:szCs w:val="28"/>
          <w:lang w:val="ru-RU"/>
        </w:rPr>
      </w:pPr>
      <w:r w:rsidRPr="001E4A57">
        <w:rPr>
          <w:rFonts w:cs="Times New Roman"/>
          <w:szCs w:val="28"/>
          <w:lang w:val="ru-RU"/>
        </w:rPr>
        <w:t xml:space="preserve">Дата допуска к защите: </w:t>
      </w:r>
      <w:r w:rsidRPr="001E4A57">
        <w:rPr>
          <w:rFonts w:cs="Times New Roman"/>
          <w:i/>
          <w:szCs w:val="28"/>
          <w:lang w:val="ru-RU"/>
        </w:rPr>
        <w:t>_____________________</w:t>
      </w:r>
    </w:p>
    <w:p w14:paraId="4B51DA23" w14:textId="77777777"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Дата защиты:</w:t>
      </w:r>
      <w:r w:rsidRPr="001E4A57">
        <w:rPr>
          <w:rFonts w:cs="Times New Roman"/>
          <w:szCs w:val="28"/>
          <w:lang w:val="ru-RU"/>
        </w:rPr>
        <w:tab/>
      </w:r>
      <w:r w:rsidRPr="001E4A57">
        <w:rPr>
          <w:rFonts w:cs="Times New Roman"/>
          <w:i/>
          <w:szCs w:val="28"/>
          <w:lang w:val="ru-RU"/>
        </w:rPr>
        <w:t>_____________________</w:t>
      </w:r>
    </w:p>
    <w:p w14:paraId="1E2A4829" w14:textId="77777777" w:rsidR="005703E6" w:rsidRPr="001E4A57" w:rsidRDefault="005703E6" w:rsidP="0048692D">
      <w:pPr>
        <w:tabs>
          <w:tab w:val="left" w:pos="6521"/>
        </w:tabs>
        <w:spacing w:line="276" w:lineRule="auto"/>
        <w:ind w:left="3686" w:right="-259"/>
        <w:rPr>
          <w:rFonts w:cs="Times New Roman"/>
          <w:szCs w:val="28"/>
          <w:lang w:val="ru-RU"/>
        </w:rPr>
      </w:pPr>
      <w:r w:rsidRPr="001E4A57">
        <w:rPr>
          <w:rFonts w:cs="Times New Roman"/>
          <w:szCs w:val="28"/>
          <w:lang w:val="ru-RU"/>
        </w:rPr>
        <w:t>Оценка работы:</w:t>
      </w:r>
      <w:r w:rsidRPr="001E4A57">
        <w:rPr>
          <w:rFonts w:cs="Times New Roman"/>
          <w:szCs w:val="28"/>
          <w:lang w:val="ru-RU"/>
        </w:rPr>
        <w:tab/>
      </w:r>
      <w:r w:rsidRPr="001E4A57">
        <w:rPr>
          <w:rFonts w:cs="Times New Roman"/>
          <w:i/>
          <w:szCs w:val="28"/>
          <w:lang w:val="ru-RU"/>
        </w:rPr>
        <w:t>_____________________</w:t>
      </w:r>
    </w:p>
    <w:p w14:paraId="571EFF65"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 xml:space="preserve"> </w:t>
      </w:r>
    </w:p>
    <w:p w14:paraId="5B38AFDD" w14:textId="77777777" w:rsidR="005703E6" w:rsidRPr="001E4A57" w:rsidRDefault="005703E6" w:rsidP="0048692D">
      <w:pPr>
        <w:spacing w:line="276" w:lineRule="auto"/>
        <w:ind w:right="-259"/>
        <w:rPr>
          <w:rFonts w:cs="Times New Roman"/>
          <w:szCs w:val="28"/>
          <w:lang w:val="ru-RU"/>
        </w:rPr>
      </w:pPr>
    </w:p>
    <w:p w14:paraId="28BF99E3" w14:textId="77777777" w:rsidR="005703E6" w:rsidRPr="001E4A57" w:rsidRDefault="005703E6" w:rsidP="0048692D">
      <w:pPr>
        <w:spacing w:line="276" w:lineRule="auto"/>
        <w:ind w:right="-259"/>
        <w:rPr>
          <w:rFonts w:cs="Times New Roman"/>
          <w:szCs w:val="28"/>
          <w:lang w:val="ru-RU"/>
        </w:rPr>
      </w:pPr>
      <w:r w:rsidRPr="001E4A57">
        <w:rPr>
          <w:rFonts w:cs="Times New Roman"/>
          <w:szCs w:val="28"/>
          <w:lang w:val="ru-RU"/>
        </w:rPr>
        <w:t>Подписи членов комиссии</w:t>
      </w:r>
    </w:p>
    <w:p w14:paraId="597F62D2" w14:textId="77777777" w:rsidR="005703E6" w:rsidRPr="001E4A57" w:rsidRDefault="005703E6" w:rsidP="0048692D">
      <w:pPr>
        <w:spacing w:line="276" w:lineRule="auto"/>
        <w:ind w:right="-259"/>
        <w:rPr>
          <w:rFonts w:cs="Times New Roman"/>
          <w:szCs w:val="28"/>
          <w:lang w:val="ru-RU"/>
        </w:rPr>
      </w:pPr>
    </w:p>
    <w:p w14:paraId="06FEE577" w14:textId="77777777" w:rsidR="005703E6" w:rsidRPr="001E4A57" w:rsidRDefault="005703E6" w:rsidP="0048692D">
      <w:pPr>
        <w:spacing w:line="276" w:lineRule="auto"/>
        <w:ind w:right="-259"/>
        <w:rPr>
          <w:rFonts w:cs="Times New Roman"/>
          <w:i/>
          <w:szCs w:val="28"/>
          <w:lang w:val="ru-RU"/>
        </w:rPr>
      </w:pPr>
      <w:r w:rsidRPr="001E4A57">
        <w:rPr>
          <w:rFonts w:cs="Times New Roman"/>
          <w:szCs w:val="28"/>
          <w:lang w:val="ru-RU"/>
        </w:rPr>
        <w:t xml:space="preserve">по защите курсовой работы: </w:t>
      </w:r>
      <w:r w:rsidRPr="001E4A57">
        <w:rPr>
          <w:rFonts w:cs="Times New Roman"/>
          <w:i/>
          <w:szCs w:val="28"/>
          <w:lang w:val="ru-RU"/>
        </w:rPr>
        <w:t>______________________________</w:t>
      </w:r>
    </w:p>
    <w:p w14:paraId="7BB5AB2B" w14:textId="77777777" w:rsidR="005703E6" w:rsidRPr="001E4A57" w:rsidRDefault="005703E6" w:rsidP="0048692D">
      <w:pPr>
        <w:spacing w:line="276" w:lineRule="auto"/>
        <w:ind w:right="-259"/>
        <w:rPr>
          <w:rFonts w:cs="Times New Roman"/>
          <w:szCs w:val="28"/>
          <w:lang w:val="ru-RU"/>
        </w:rPr>
      </w:pPr>
    </w:p>
    <w:p w14:paraId="03747F85" w14:textId="77777777" w:rsidR="00A65DC2" w:rsidRPr="003527BC" w:rsidRDefault="005703E6" w:rsidP="0048692D">
      <w:pPr>
        <w:spacing w:line="276" w:lineRule="auto"/>
        <w:jc w:val="center"/>
        <w:rPr>
          <w:rFonts w:cs="Times New Roman"/>
          <w:szCs w:val="28"/>
          <w:lang w:val="ru-RU"/>
        </w:rPr>
      </w:pPr>
      <w:r w:rsidRPr="001E4A57">
        <w:rPr>
          <w:rFonts w:cs="Times New Roman"/>
          <w:szCs w:val="28"/>
          <w:lang w:val="ru-RU"/>
        </w:rPr>
        <w:t>Гомель 2026</w:t>
      </w:r>
      <w:r w:rsidRPr="003527BC">
        <w:rPr>
          <w:rFonts w:cs="Times New Roman"/>
          <w:szCs w:val="28"/>
          <w:lang w:val="ru-RU"/>
        </w:rPr>
        <w:br w:type="page"/>
      </w:r>
    </w:p>
    <w:p w14:paraId="274CBE33" w14:textId="77777777" w:rsidR="00A65DC2" w:rsidRPr="001E4A57" w:rsidRDefault="00000000" w:rsidP="0048692D">
      <w:pPr>
        <w:keepNext/>
        <w:keepLines/>
        <w:suppressAutoHyphens/>
        <w:spacing w:line="276" w:lineRule="auto"/>
        <w:jc w:val="center"/>
        <w:rPr>
          <w:rFonts w:cs="Times New Roman"/>
          <w:szCs w:val="28"/>
        </w:rPr>
      </w:pPr>
      <w:r w:rsidRPr="001E4A57">
        <w:rPr>
          <w:rFonts w:cs="Times New Roman"/>
          <w:b/>
          <w:szCs w:val="28"/>
        </w:rPr>
        <w:lastRenderedPageBreak/>
        <w:t>СОДЕРЖАНИЕ</w:t>
      </w:r>
    </w:p>
    <w:tbl>
      <w:tblPr>
        <w:tblW w:w="9412" w:type="dxa"/>
        <w:jc w:val="center"/>
        <w:tblBorders>
          <w:top w:val="single" w:sz="2" w:space="0" w:color="B7B7B7"/>
          <w:left w:val="single" w:sz="2" w:space="0" w:color="B7B7B7"/>
          <w:bottom w:val="single" w:sz="2" w:space="0" w:color="B7B7B7"/>
          <w:right w:val="single" w:sz="2" w:space="0" w:color="B7B7B7"/>
          <w:insideH w:val="single" w:sz="2" w:space="0" w:color="B7B7B7"/>
          <w:insideV w:val="single" w:sz="2" w:space="0" w:color="B7B7B7"/>
        </w:tblBorders>
        <w:tblLayout w:type="fixed"/>
        <w:tblLook w:val="04A0" w:firstRow="1" w:lastRow="0" w:firstColumn="1" w:lastColumn="0" w:noHBand="0" w:noVBand="1"/>
      </w:tblPr>
      <w:tblGrid>
        <w:gridCol w:w="8845"/>
        <w:gridCol w:w="567"/>
      </w:tblGrid>
      <w:tr w:rsidR="00996630" w:rsidRPr="001E4A57" w14:paraId="298119B9" w14:textId="77777777">
        <w:trPr>
          <w:cantSplit/>
          <w:jc w:val="center"/>
        </w:trPr>
        <w:tc>
          <w:tcPr>
            <w:tcW w:w="8845" w:type="dxa"/>
            <w:tcMar>
              <w:top w:w="0" w:type="dxa"/>
              <w:left w:w="20" w:type="dxa"/>
              <w:bottom w:w="0" w:type="dxa"/>
              <w:right w:w="20" w:type="dxa"/>
            </w:tcMar>
          </w:tcPr>
          <w:p w14:paraId="46297CCC"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Введение</w:t>
            </w:r>
            <w:proofErr w:type="spellEnd"/>
            <w:r w:rsidRPr="001E4A57">
              <w:rPr>
                <w:rFonts w:cs="Times New Roman"/>
                <w:szCs w:val="28"/>
              </w:rPr>
              <w:tab/>
              <w:t> </w:t>
            </w:r>
          </w:p>
        </w:tc>
        <w:tc>
          <w:tcPr>
            <w:tcW w:w="567" w:type="dxa"/>
            <w:tcMar>
              <w:top w:w="0" w:type="dxa"/>
              <w:left w:w="20" w:type="dxa"/>
              <w:bottom w:w="0" w:type="dxa"/>
              <w:right w:w="20" w:type="dxa"/>
            </w:tcMar>
          </w:tcPr>
          <w:p w14:paraId="40A588E2"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148C227B" w14:textId="77777777">
        <w:trPr>
          <w:cantSplit/>
          <w:jc w:val="center"/>
        </w:trPr>
        <w:tc>
          <w:tcPr>
            <w:tcW w:w="8845" w:type="dxa"/>
            <w:tcMar>
              <w:top w:w="0" w:type="dxa"/>
              <w:left w:w="20" w:type="dxa"/>
              <w:bottom w:w="0" w:type="dxa"/>
              <w:right w:w="20" w:type="dxa"/>
            </w:tcMar>
          </w:tcPr>
          <w:p w14:paraId="58C49CF5"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1 Выбор и обоснование технологического стека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9C6392D"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FDDA9F6" w14:textId="77777777">
        <w:trPr>
          <w:cantSplit/>
          <w:jc w:val="center"/>
        </w:trPr>
        <w:tc>
          <w:tcPr>
            <w:tcW w:w="8845" w:type="dxa"/>
            <w:tcMar>
              <w:top w:w="0" w:type="dxa"/>
              <w:left w:w="20" w:type="dxa"/>
              <w:bottom w:w="0" w:type="dxa"/>
              <w:right w:w="20" w:type="dxa"/>
            </w:tcMar>
          </w:tcPr>
          <w:p w14:paraId="5F1385D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1.1 Характеристика предметной области и требования к системе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B01D1E3"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79F9B9E4" w14:textId="77777777">
        <w:trPr>
          <w:cantSplit/>
          <w:jc w:val="center"/>
        </w:trPr>
        <w:tc>
          <w:tcPr>
            <w:tcW w:w="8845" w:type="dxa"/>
            <w:tcMar>
              <w:top w:w="0" w:type="dxa"/>
              <w:left w:w="20" w:type="dxa"/>
              <w:bottom w:w="0" w:type="dxa"/>
              <w:right w:w="20" w:type="dxa"/>
            </w:tcMar>
          </w:tcPr>
          <w:p w14:paraId="55CE1A8F"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1.2 Платформа .</w:t>
            </w:r>
            <w:r w:rsidRPr="001E4A57">
              <w:rPr>
                <w:rFonts w:cs="Times New Roman"/>
                <w:szCs w:val="28"/>
              </w:rPr>
              <w:t>NET</w:t>
            </w:r>
            <w:r w:rsidRPr="001E4A57">
              <w:rPr>
                <w:rFonts w:cs="Times New Roman"/>
                <w:szCs w:val="28"/>
                <w:lang w:val="ru-RU"/>
              </w:rPr>
              <w:t xml:space="preserve"> и средства клиент-серверного взаимодействия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EDDB1C5"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224FDF3" w14:textId="77777777">
        <w:trPr>
          <w:cantSplit/>
          <w:jc w:val="center"/>
        </w:trPr>
        <w:tc>
          <w:tcPr>
            <w:tcW w:w="8845" w:type="dxa"/>
            <w:tcMar>
              <w:top w:w="0" w:type="dxa"/>
              <w:left w:w="20" w:type="dxa"/>
              <w:bottom w:w="0" w:type="dxa"/>
              <w:right w:w="20" w:type="dxa"/>
            </w:tcMar>
          </w:tcPr>
          <w:p w14:paraId="7C5D4C2C"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1.3 Средства пользовательского интерфейса и хранения данных</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2402700"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7E767924" w14:textId="77777777">
        <w:trPr>
          <w:cantSplit/>
          <w:jc w:val="center"/>
        </w:trPr>
        <w:tc>
          <w:tcPr>
            <w:tcW w:w="8845" w:type="dxa"/>
            <w:tcMar>
              <w:top w:w="0" w:type="dxa"/>
              <w:left w:w="20" w:type="dxa"/>
              <w:bottom w:w="0" w:type="dxa"/>
              <w:right w:w="20" w:type="dxa"/>
            </w:tcMar>
          </w:tcPr>
          <w:p w14:paraId="302F09AD"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2 Архитектура и алгоритмы системы резервного копирования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79306BF"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21A002E8" w14:textId="77777777">
        <w:trPr>
          <w:cantSplit/>
          <w:jc w:val="center"/>
        </w:trPr>
        <w:tc>
          <w:tcPr>
            <w:tcW w:w="8845" w:type="dxa"/>
            <w:tcMar>
              <w:top w:w="0" w:type="dxa"/>
              <w:left w:w="20" w:type="dxa"/>
              <w:bottom w:w="0" w:type="dxa"/>
              <w:right w:w="20" w:type="dxa"/>
            </w:tcMar>
          </w:tcPr>
          <w:p w14:paraId="22125D48"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2.1 Функциональная структура и взаимодействие компонентов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359148BB"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E31B549" w14:textId="77777777">
        <w:trPr>
          <w:cantSplit/>
          <w:jc w:val="center"/>
        </w:trPr>
        <w:tc>
          <w:tcPr>
            <w:tcW w:w="8845" w:type="dxa"/>
            <w:tcMar>
              <w:top w:w="0" w:type="dxa"/>
              <w:left w:w="20" w:type="dxa"/>
              <w:bottom w:w="0" w:type="dxa"/>
              <w:right w:w="20" w:type="dxa"/>
            </w:tcMar>
          </w:tcPr>
          <w:p w14:paraId="129C3103" w14:textId="77777777" w:rsidR="00996630" w:rsidRPr="003527BC"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2.2 Организация сетевого обмена и модель</w:t>
            </w:r>
            <w:r w:rsidR="003527BC">
              <w:rPr>
                <w:rFonts w:cs="Times New Roman"/>
                <w:szCs w:val="28"/>
                <w:lang w:val="ru-RU"/>
              </w:rPr>
              <w:t xml:space="preserve"> общего</w:t>
            </w:r>
            <w:r w:rsidRPr="001E4A57">
              <w:rPr>
                <w:rFonts w:cs="Times New Roman"/>
                <w:szCs w:val="28"/>
                <w:lang w:val="ru-RU"/>
              </w:rPr>
              <w:t xml:space="preserve"> хранения данных</w:t>
            </w:r>
          </w:p>
        </w:tc>
        <w:tc>
          <w:tcPr>
            <w:tcW w:w="567" w:type="dxa"/>
            <w:tcMar>
              <w:top w:w="0" w:type="dxa"/>
              <w:left w:w="20" w:type="dxa"/>
              <w:bottom w:w="0" w:type="dxa"/>
              <w:right w:w="20" w:type="dxa"/>
            </w:tcMar>
          </w:tcPr>
          <w:p w14:paraId="0D10F272"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0C5DE08C" w14:textId="77777777">
        <w:trPr>
          <w:cantSplit/>
          <w:jc w:val="center"/>
        </w:trPr>
        <w:tc>
          <w:tcPr>
            <w:tcW w:w="8845" w:type="dxa"/>
            <w:tcMar>
              <w:top w:w="0" w:type="dxa"/>
              <w:left w:w="20" w:type="dxa"/>
              <w:bottom w:w="0" w:type="dxa"/>
              <w:right w:w="20" w:type="dxa"/>
            </w:tcMar>
          </w:tcPr>
          <w:p w14:paraId="3404A25D"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 xml:space="preserve">2.3 Механизмы синхронизации, </w:t>
            </w:r>
            <w:proofErr w:type="spellStart"/>
            <w:r w:rsidRPr="001E4A57">
              <w:rPr>
                <w:rFonts w:cs="Times New Roman"/>
                <w:szCs w:val="28"/>
                <w:lang w:val="ru-RU"/>
              </w:rPr>
              <w:t>версионирования</w:t>
            </w:r>
            <w:proofErr w:type="spellEnd"/>
            <w:r w:rsidR="003527BC">
              <w:rPr>
                <w:rFonts w:cs="Times New Roman"/>
                <w:szCs w:val="28"/>
                <w:lang w:val="ru-RU"/>
              </w:rPr>
              <w:t>, разрешения конфликтов</w:t>
            </w:r>
            <w:r w:rsidRPr="001E4A57">
              <w:rPr>
                <w:rFonts w:cs="Times New Roman"/>
                <w:szCs w:val="28"/>
                <w:lang w:val="ru-RU"/>
              </w:rPr>
              <w:t xml:space="preserve"> и восстановления файлов</w:t>
            </w:r>
            <w:r w:rsidRPr="001E4A57">
              <w:rPr>
                <w:rFonts w:cs="Times New Roman"/>
                <w:szCs w:val="28"/>
                <w:lang w:val="ru-RU"/>
              </w:rPr>
              <w:tab/>
            </w:r>
            <w:r w:rsidR="003527BC">
              <w:rPr>
                <w:rFonts w:cs="Times New Roman"/>
                <w:szCs w:val="28"/>
                <w:lang w:val="ru-RU"/>
              </w:rPr>
              <w:t>…</w:t>
            </w:r>
            <w:r w:rsidRPr="001E4A57">
              <w:rPr>
                <w:rFonts w:cs="Times New Roman"/>
                <w:szCs w:val="28"/>
              </w:rPr>
              <w:t> </w:t>
            </w:r>
          </w:p>
        </w:tc>
        <w:tc>
          <w:tcPr>
            <w:tcW w:w="567" w:type="dxa"/>
            <w:tcMar>
              <w:top w:w="0" w:type="dxa"/>
              <w:left w:w="20" w:type="dxa"/>
              <w:bottom w:w="0" w:type="dxa"/>
              <w:right w:w="20" w:type="dxa"/>
            </w:tcMar>
          </w:tcPr>
          <w:p w14:paraId="30D5926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4312C574" w14:textId="77777777">
        <w:trPr>
          <w:cantSplit/>
          <w:jc w:val="center"/>
        </w:trPr>
        <w:tc>
          <w:tcPr>
            <w:tcW w:w="8845" w:type="dxa"/>
            <w:tcMar>
              <w:top w:w="0" w:type="dxa"/>
              <w:left w:w="20" w:type="dxa"/>
              <w:bottom w:w="0" w:type="dxa"/>
              <w:right w:w="20" w:type="dxa"/>
            </w:tcMar>
          </w:tcPr>
          <w:p w14:paraId="087C02A6"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3 Программная реализация клиент-серверной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87E5F17"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48DF9D38" w14:textId="77777777">
        <w:trPr>
          <w:cantSplit/>
          <w:jc w:val="center"/>
        </w:trPr>
        <w:tc>
          <w:tcPr>
            <w:tcW w:w="8845" w:type="dxa"/>
            <w:tcMar>
              <w:top w:w="0" w:type="dxa"/>
              <w:left w:w="20" w:type="dxa"/>
              <w:bottom w:w="0" w:type="dxa"/>
              <w:right w:w="20" w:type="dxa"/>
            </w:tcMar>
          </w:tcPr>
          <w:p w14:paraId="422DD3A6"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3.1 Структура решения и общие программные компоненты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31D5F58"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9FF23D4" w14:textId="77777777">
        <w:trPr>
          <w:cantSplit/>
          <w:jc w:val="center"/>
        </w:trPr>
        <w:tc>
          <w:tcPr>
            <w:tcW w:w="8845" w:type="dxa"/>
            <w:tcMar>
              <w:top w:w="0" w:type="dxa"/>
              <w:left w:w="20" w:type="dxa"/>
              <w:bottom w:w="0" w:type="dxa"/>
              <w:right w:w="20" w:type="dxa"/>
            </w:tcMar>
          </w:tcPr>
          <w:p w14:paraId="459F36B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3.2 Реализация клиентского приложения и шлюза синхронизации</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802443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6327E019" w14:textId="77777777">
        <w:trPr>
          <w:cantSplit/>
          <w:jc w:val="center"/>
        </w:trPr>
        <w:tc>
          <w:tcPr>
            <w:tcW w:w="8845" w:type="dxa"/>
            <w:tcMar>
              <w:top w:w="0" w:type="dxa"/>
              <w:left w:w="20" w:type="dxa"/>
              <w:bottom w:w="0" w:type="dxa"/>
              <w:right w:w="20" w:type="dxa"/>
            </w:tcMar>
          </w:tcPr>
          <w:p w14:paraId="2C0E6AE9"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3.3 Реализация сервисов метаданных и файлового хранилища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0283FE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BC7B577" w14:textId="77777777">
        <w:trPr>
          <w:cantSplit/>
          <w:jc w:val="center"/>
        </w:trPr>
        <w:tc>
          <w:tcPr>
            <w:tcW w:w="8845" w:type="dxa"/>
            <w:tcMar>
              <w:top w:w="0" w:type="dxa"/>
              <w:left w:w="20" w:type="dxa"/>
              <w:bottom w:w="0" w:type="dxa"/>
              <w:right w:w="20" w:type="dxa"/>
            </w:tcMar>
          </w:tcPr>
          <w:p w14:paraId="0BCD09DC"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4 Тестирование и верификация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3FFEA2D"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579AC858" w14:textId="77777777">
        <w:trPr>
          <w:cantSplit/>
          <w:jc w:val="center"/>
        </w:trPr>
        <w:tc>
          <w:tcPr>
            <w:tcW w:w="8845" w:type="dxa"/>
            <w:tcMar>
              <w:top w:w="0" w:type="dxa"/>
              <w:left w:w="20" w:type="dxa"/>
              <w:bottom w:w="0" w:type="dxa"/>
              <w:right w:w="20" w:type="dxa"/>
            </w:tcMar>
          </w:tcPr>
          <w:p w14:paraId="57894609"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4.1 Методика и условия тестирования программного комплекса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48509CC3"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6C094F27" w14:textId="77777777">
        <w:trPr>
          <w:cantSplit/>
          <w:jc w:val="center"/>
        </w:trPr>
        <w:tc>
          <w:tcPr>
            <w:tcW w:w="8845" w:type="dxa"/>
            <w:tcMar>
              <w:top w:w="0" w:type="dxa"/>
              <w:left w:w="20" w:type="dxa"/>
              <w:bottom w:w="0" w:type="dxa"/>
              <w:right w:w="20" w:type="dxa"/>
            </w:tcMar>
          </w:tcPr>
          <w:p w14:paraId="6804BA33"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4.2 Результаты автоматизированного и интеграционного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18681564"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32B7DB2A" w14:textId="77777777">
        <w:trPr>
          <w:cantSplit/>
          <w:jc w:val="center"/>
        </w:trPr>
        <w:tc>
          <w:tcPr>
            <w:tcW w:w="8845" w:type="dxa"/>
            <w:tcMar>
              <w:top w:w="0" w:type="dxa"/>
              <w:left w:w="20" w:type="dxa"/>
              <w:bottom w:w="0" w:type="dxa"/>
              <w:right w:w="20" w:type="dxa"/>
            </w:tcMar>
          </w:tcPr>
          <w:p w14:paraId="3C2E835A" w14:textId="77777777" w:rsidR="00996630" w:rsidRPr="001E4A57" w:rsidRDefault="00000000" w:rsidP="0048692D">
            <w:pPr>
              <w:keepNext/>
              <w:keepLines/>
              <w:tabs>
                <w:tab w:val="right" w:leader="dot" w:pos="8550"/>
              </w:tabs>
              <w:suppressAutoHyphens/>
              <w:spacing w:line="276" w:lineRule="auto"/>
              <w:ind w:left="369"/>
              <w:rPr>
                <w:rFonts w:cs="Times New Roman"/>
                <w:szCs w:val="28"/>
                <w:lang w:val="ru-RU"/>
              </w:rPr>
            </w:pPr>
            <w:r w:rsidRPr="001E4A57">
              <w:rPr>
                <w:rFonts w:cs="Times New Roman"/>
                <w:szCs w:val="28"/>
                <w:lang w:val="ru-RU"/>
              </w:rPr>
              <w:t>4.3 Проверка функциональности и отказоустойчивости системы</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F71FB05"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59A0C8F7" w14:textId="77777777">
        <w:trPr>
          <w:cantSplit/>
          <w:jc w:val="center"/>
        </w:trPr>
        <w:tc>
          <w:tcPr>
            <w:tcW w:w="8845" w:type="dxa"/>
            <w:tcMar>
              <w:top w:w="0" w:type="dxa"/>
              <w:left w:w="20" w:type="dxa"/>
              <w:bottom w:w="0" w:type="dxa"/>
              <w:right w:w="20" w:type="dxa"/>
            </w:tcMar>
          </w:tcPr>
          <w:p w14:paraId="525FA6C2"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Заключение</w:t>
            </w:r>
            <w:proofErr w:type="spellEnd"/>
            <w:r w:rsidRPr="001E4A57">
              <w:rPr>
                <w:rFonts w:cs="Times New Roman"/>
                <w:szCs w:val="28"/>
              </w:rPr>
              <w:tab/>
              <w:t> </w:t>
            </w:r>
          </w:p>
        </w:tc>
        <w:tc>
          <w:tcPr>
            <w:tcW w:w="567" w:type="dxa"/>
            <w:tcMar>
              <w:top w:w="0" w:type="dxa"/>
              <w:left w:w="20" w:type="dxa"/>
              <w:bottom w:w="0" w:type="dxa"/>
              <w:right w:w="20" w:type="dxa"/>
            </w:tcMar>
          </w:tcPr>
          <w:p w14:paraId="3A8D4BC6"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1E4A57" w14:paraId="531B86CD" w14:textId="77777777">
        <w:trPr>
          <w:cantSplit/>
          <w:jc w:val="center"/>
        </w:trPr>
        <w:tc>
          <w:tcPr>
            <w:tcW w:w="8845" w:type="dxa"/>
            <w:tcMar>
              <w:top w:w="0" w:type="dxa"/>
              <w:left w:w="20" w:type="dxa"/>
              <w:bottom w:w="0" w:type="dxa"/>
              <w:right w:w="20" w:type="dxa"/>
            </w:tcMar>
          </w:tcPr>
          <w:p w14:paraId="084A8400"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Список</w:t>
            </w:r>
            <w:proofErr w:type="spellEnd"/>
            <w:r w:rsidRPr="001E4A57">
              <w:rPr>
                <w:rFonts w:cs="Times New Roman"/>
                <w:szCs w:val="28"/>
              </w:rPr>
              <w:t xml:space="preserve"> </w:t>
            </w:r>
            <w:proofErr w:type="spellStart"/>
            <w:r w:rsidRPr="001E4A57">
              <w:rPr>
                <w:rFonts w:cs="Times New Roman"/>
                <w:szCs w:val="28"/>
              </w:rPr>
              <w:t>использованных</w:t>
            </w:r>
            <w:proofErr w:type="spellEnd"/>
            <w:r w:rsidRPr="001E4A57">
              <w:rPr>
                <w:rFonts w:cs="Times New Roman"/>
                <w:szCs w:val="28"/>
              </w:rPr>
              <w:t xml:space="preserve"> </w:t>
            </w:r>
            <w:proofErr w:type="spellStart"/>
            <w:r w:rsidRPr="001E4A57">
              <w:rPr>
                <w:rFonts w:cs="Times New Roman"/>
                <w:szCs w:val="28"/>
              </w:rPr>
              <w:t>источников</w:t>
            </w:r>
            <w:proofErr w:type="spellEnd"/>
            <w:r w:rsidRPr="001E4A57">
              <w:rPr>
                <w:rFonts w:cs="Times New Roman"/>
                <w:szCs w:val="28"/>
              </w:rPr>
              <w:tab/>
              <w:t> </w:t>
            </w:r>
          </w:p>
        </w:tc>
        <w:tc>
          <w:tcPr>
            <w:tcW w:w="567" w:type="dxa"/>
            <w:tcMar>
              <w:top w:w="0" w:type="dxa"/>
              <w:left w:w="20" w:type="dxa"/>
              <w:bottom w:w="0" w:type="dxa"/>
              <w:right w:w="20" w:type="dxa"/>
            </w:tcMar>
          </w:tcPr>
          <w:p w14:paraId="2DB6A66E"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2F495823" w14:textId="77777777">
        <w:trPr>
          <w:cantSplit/>
          <w:jc w:val="center"/>
        </w:trPr>
        <w:tc>
          <w:tcPr>
            <w:tcW w:w="8845" w:type="dxa"/>
            <w:tcMar>
              <w:top w:w="0" w:type="dxa"/>
              <w:left w:w="20" w:type="dxa"/>
              <w:bottom w:w="0" w:type="dxa"/>
              <w:right w:w="20" w:type="dxa"/>
            </w:tcMar>
          </w:tcPr>
          <w:p w14:paraId="620F5331"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А – Архитектурная схема взаимодействия компонентов</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00F76E26"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257857A4" w14:textId="77777777">
        <w:trPr>
          <w:cantSplit/>
          <w:jc w:val="center"/>
        </w:trPr>
        <w:tc>
          <w:tcPr>
            <w:tcW w:w="8845" w:type="dxa"/>
            <w:tcMar>
              <w:top w:w="0" w:type="dxa"/>
              <w:left w:w="20" w:type="dxa"/>
              <w:bottom w:w="0" w:type="dxa"/>
              <w:right w:w="20" w:type="dxa"/>
            </w:tcMar>
          </w:tcPr>
          <w:p w14:paraId="2BC6F043"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Б – </w:t>
            </w:r>
            <w:proofErr w:type="spellStart"/>
            <w:r w:rsidRPr="001E4A57">
              <w:rPr>
                <w:rFonts w:cs="Times New Roman"/>
                <w:szCs w:val="28"/>
              </w:rPr>
              <w:t>Текст</w:t>
            </w:r>
            <w:proofErr w:type="spellEnd"/>
            <w:r w:rsidRPr="001E4A57">
              <w:rPr>
                <w:rFonts w:cs="Times New Roman"/>
                <w:szCs w:val="28"/>
              </w:rPr>
              <w:t xml:space="preserve"> </w:t>
            </w:r>
            <w:proofErr w:type="spellStart"/>
            <w:r w:rsidRPr="001E4A57">
              <w:rPr>
                <w:rFonts w:cs="Times New Roman"/>
                <w:szCs w:val="28"/>
              </w:rPr>
              <w:t>программы</w:t>
            </w:r>
            <w:proofErr w:type="spellEnd"/>
            <w:r w:rsidRPr="001E4A57">
              <w:rPr>
                <w:rFonts w:cs="Times New Roman"/>
                <w:szCs w:val="28"/>
              </w:rPr>
              <w:tab/>
              <w:t> </w:t>
            </w:r>
          </w:p>
        </w:tc>
        <w:tc>
          <w:tcPr>
            <w:tcW w:w="567" w:type="dxa"/>
            <w:tcMar>
              <w:top w:w="0" w:type="dxa"/>
              <w:left w:w="20" w:type="dxa"/>
              <w:bottom w:w="0" w:type="dxa"/>
              <w:right w:w="20" w:type="dxa"/>
            </w:tcMar>
          </w:tcPr>
          <w:p w14:paraId="09FC0C81"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78990EED" w14:textId="77777777">
        <w:trPr>
          <w:cantSplit/>
          <w:jc w:val="center"/>
        </w:trPr>
        <w:tc>
          <w:tcPr>
            <w:tcW w:w="8845" w:type="dxa"/>
            <w:tcMar>
              <w:top w:w="0" w:type="dxa"/>
              <w:left w:w="20" w:type="dxa"/>
              <w:bottom w:w="0" w:type="dxa"/>
              <w:right w:w="20" w:type="dxa"/>
            </w:tcMar>
          </w:tcPr>
          <w:p w14:paraId="14C6F533"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В – Результаты автоматизированного тестирования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2FB973B7"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A614C0" w14:paraId="1D12BA80" w14:textId="77777777">
        <w:trPr>
          <w:cantSplit/>
          <w:jc w:val="center"/>
        </w:trPr>
        <w:tc>
          <w:tcPr>
            <w:tcW w:w="8845" w:type="dxa"/>
            <w:tcMar>
              <w:top w:w="0" w:type="dxa"/>
              <w:left w:w="20" w:type="dxa"/>
              <w:bottom w:w="0" w:type="dxa"/>
              <w:right w:w="20" w:type="dxa"/>
            </w:tcMar>
          </w:tcPr>
          <w:p w14:paraId="22DEA1AF" w14:textId="77777777" w:rsidR="00996630" w:rsidRPr="001E4A57" w:rsidRDefault="00000000" w:rsidP="0048692D">
            <w:pPr>
              <w:keepNext/>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Г – Демонстрация работы приложения</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51ED70F1"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 xml:space="preserve"> </w:t>
            </w:r>
          </w:p>
        </w:tc>
      </w:tr>
      <w:tr w:rsidR="00996630" w:rsidRPr="001E4A57" w14:paraId="6AC08442" w14:textId="77777777">
        <w:trPr>
          <w:cantSplit/>
          <w:jc w:val="center"/>
        </w:trPr>
        <w:tc>
          <w:tcPr>
            <w:tcW w:w="8845" w:type="dxa"/>
            <w:tcMar>
              <w:top w:w="0" w:type="dxa"/>
              <w:left w:w="20" w:type="dxa"/>
              <w:bottom w:w="0" w:type="dxa"/>
              <w:right w:w="20" w:type="dxa"/>
            </w:tcMar>
          </w:tcPr>
          <w:p w14:paraId="72897805"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Д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пользователя</w:t>
            </w:r>
            <w:proofErr w:type="spellEnd"/>
            <w:r w:rsidRPr="001E4A57">
              <w:rPr>
                <w:rFonts w:cs="Times New Roman"/>
                <w:szCs w:val="28"/>
              </w:rPr>
              <w:tab/>
              <w:t> </w:t>
            </w:r>
          </w:p>
        </w:tc>
        <w:tc>
          <w:tcPr>
            <w:tcW w:w="567" w:type="dxa"/>
            <w:tcMar>
              <w:top w:w="0" w:type="dxa"/>
              <w:left w:w="20" w:type="dxa"/>
              <w:bottom w:w="0" w:type="dxa"/>
              <w:right w:w="20" w:type="dxa"/>
            </w:tcMar>
          </w:tcPr>
          <w:p w14:paraId="1ECE4883"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1E4A57" w14:paraId="6B460878" w14:textId="77777777">
        <w:trPr>
          <w:cantSplit/>
          <w:jc w:val="center"/>
        </w:trPr>
        <w:tc>
          <w:tcPr>
            <w:tcW w:w="8845" w:type="dxa"/>
            <w:tcMar>
              <w:top w:w="0" w:type="dxa"/>
              <w:left w:w="20" w:type="dxa"/>
              <w:bottom w:w="0" w:type="dxa"/>
              <w:right w:w="20" w:type="dxa"/>
            </w:tcMar>
          </w:tcPr>
          <w:p w14:paraId="769EBA6E" w14:textId="77777777" w:rsidR="00996630" w:rsidRPr="001E4A57" w:rsidRDefault="00000000" w:rsidP="0048692D">
            <w:pPr>
              <w:keepNext/>
              <w:keepLines/>
              <w:tabs>
                <w:tab w:val="right" w:leader="dot" w:pos="8550"/>
              </w:tabs>
              <w:suppressAutoHyphens/>
              <w:spacing w:line="276" w:lineRule="auto"/>
              <w:rPr>
                <w:rFonts w:cs="Times New Roman"/>
                <w:szCs w:val="28"/>
              </w:rPr>
            </w:pPr>
            <w:proofErr w:type="spellStart"/>
            <w:r w:rsidRPr="001E4A57">
              <w:rPr>
                <w:rFonts w:cs="Times New Roman"/>
                <w:szCs w:val="28"/>
              </w:rPr>
              <w:t>Приложение</w:t>
            </w:r>
            <w:proofErr w:type="spellEnd"/>
            <w:r w:rsidRPr="001E4A57">
              <w:rPr>
                <w:rFonts w:cs="Times New Roman"/>
                <w:szCs w:val="28"/>
              </w:rPr>
              <w:t xml:space="preserve"> Е – </w:t>
            </w:r>
            <w:proofErr w:type="spellStart"/>
            <w:r w:rsidRPr="001E4A57">
              <w:rPr>
                <w:rFonts w:cs="Times New Roman"/>
                <w:szCs w:val="28"/>
              </w:rPr>
              <w:t>Руководство</w:t>
            </w:r>
            <w:proofErr w:type="spellEnd"/>
            <w:r w:rsidRPr="001E4A57">
              <w:rPr>
                <w:rFonts w:cs="Times New Roman"/>
                <w:szCs w:val="28"/>
              </w:rPr>
              <w:t xml:space="preserve"> </w:t>
            </w:r>
            <w:proofErr w:type="spellStart"/>
            <w:r w:rsidRPr="001E4A57">
              <w:rPr>
                <w:rFonts w:cs="Times New Roman"/>
                <w:szCs w:val="28"/>
              </w:rPr>
              <w:t>программиста</w:t>
            </w:r>
            <w:proofErr w:type="spellEnd"/>
            <w:r w:rsidRPr="001E4A57">
              <w:rPr>
                <w:rFonts w:cs="Times New Roman"/>
                <w:szCs w:val="28"/>
              </w:rPr>
              <w:tab/>
              <w:t> </w:t>
            </w:r>
          </w:p>
        </w:tc>
        <w:tc>
          <w:tcPr>
            <w:tcW w:w="567" w:type="dxa"/>
            <w:tcMar>
              <w:top w:w="0" w:type="dxa"/>
              <w:left w:w="20" w:type="dxa"/>
              <w:bottom w:w="0" w:type="dxa"/>
              <w:right w:w="20" w:type="dxa"/>
            </w:tcMar>
          </w:tcPr>
          <w:p w14:paraId="426301BA" w14:textId="77777777" w:rsidR="00996630" w:rsidRPr="001E4A57" w:rsidRDefault="00000000" w:rsidP="0048692D">
            <w:pPr>
              <w:keepNext/>
              <w:keepLines/>
              <w:suppressAutoHyphens/>
              <w:spacing w:line="276" w:lineRule="auto"/>
              <w:jc w:val="center"/>
              <w:rPr>
                <w:rFonts w:cs="Times New Roman"/>
                <w:szCs w:val="28"/>
              </w:rPr>
            </w:pPr>
            <w:r w:rsidRPr="001E4A57">
              <w:rPr>
                <w:rFonts w:cs="Times New Roman"/>
                <w:szCs w:val="28"/>
              </w:rPr>
              <w:t xml:space="preserve"> </w:t>
            </w:r>
          </w:p>
        </w:tc>
      </w:tr>
      <w:tr w:rsidR="00996630" w:rsidRPr="00A614C0" w14:paraId="2F266E03" w14:textId="77777777">
        <w:trPr>
          <w:cantSplit/>
          <w:jc w:val="center"/>
        </w:trPr>
        <w:tc>
          <w:tcPr>
            <w:tcW w:w="8845" w:type="dxa"/>
            <w:tcMar>
              <w:top w:w="0" w:type="dxa"/>
              <w:left w:w="20" w:type="dxa"/>
              <w:bottom w:w="0" w:type="dxa"/>
              <w:right w:w="20" w:type="dxa"/>
            </w:tcMar>
          </w:tcPr>
          <w:p w14:paraId="78BFE3DE" w14:textId="77777777" w:rsidR="00996630" w:rsidRPr="001E4A57" w:rsidRDefault="00000000" w:rsidP="0048692D">
            <w:pPr>
              <w:keepLines/>
              <w:tabs>
                <w:tab w:val="right" w:leader="dot" w:pos="8550"/>
              </w:tabs>
              <w:suppressAutoHyphens/>
              <w:spacing w:line="276" w:lineRule="auto"/>
              <w:rPr>
                <w:rFonts w:cs="Times New Roman"/>
                <w:szCs w:val="28"/>
                <w:lang w:val="ru-RU"/>
              </w:rPr>
            </w:pPr>
            <w:r w:rsidRPr="001E4A57">
              <w:rPr>
                <w:rFonts w:cs="Times New Roman"/>
                <w:szCs w:val="28"/>
                <w:lang w:val="ru-RU"/>
              </w:rPr>
              <w:t>Приложение Ж – Руководство системного программиста</w:t>
            </w:r>
            <w:r w:rsidRPr="001E4A57">
              <w:rPr>
                <w:rFonts w:cs="Times New Roman"/>
                <w:szCs w:val="28"/>
                <w:lang w:val="ru-RU"/>
              </w:rPr>
              <w:tab/>
            </w:r>
            <w:r w:rsidRPr="001E4A57">
              <w:rPr>
                <w:rFonts w:cs="Times New Roman"/>
                <w:szCs w:val="28"/>
              </w:rPr>
              <w:t> </w:t>
            </w:r>
          </w:p>
        </w:tc>
        <w:tc>
          <w:tcPr>
            <w:tcW w:w="567" w:type="dxa"/>
            <w:tcMar>
              <w:top w:w="0" w:type="dxa"/>
              <w:left w:w="20" w:type="dxa"/>
              <w:bottom w:w="0" w:type="dxa"/>
              <w:right w:w="20" w:type="dxa"/>
            </w:tcMar>
          </w:tcPr>
          <w:p w14:paraId="7495BAA6"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 xml:space="preserve"> </w:t>
            </w:r>
          </w:p>
        </w:tc>
      </w:tr>
    </w:tbl>
    <w:p w14:paraId="70573EBB" w14:textId="77777777" w:rsidR="00996630" w:rsidRPr="001E4A57" w:rsidRDefault="00996630" w:rsidP="0048692D">
      <w:pPr>
        <w:spacing w:line="276" w:lineRule="auto"/>
        <w:rPr>
          <w:rFonts w:cs="Times New Roman"/>
          <w:szCs w:val="28"/>
          <w:lang w:val="ru-RU"/>
        </w:rPr>
        <w:sectPr w:rsidR="00996630" w:rsidRPr="001E4A57" w:rsidSect="00034616">
          <w:pgSz w:w="11906" w:h="16838"/>
          <w:pgMar w:top="1134" w:right="567" w:bottom="1134" w:left="1701" w:header="567" w:footer="567" w:gutter="0"/>
          <w:cols w:space="720"/>
          <w:titlePg/>
          <w:docGrid w:linePitch="360"/>
        </w:sectPr>
      </w:pPr>
    </w:p>
    <w:p w14:paraId="5E0E7D60" w14:textId="77777777" w:rsidR="00996630" w:rsidRDefault="00000000" w:rsidP="0048692D">
      <w:pPr>
        <w:keepNext/>
        <w:keepLines/>
        <w:suppressAutoHyphens/>
        <w:spacing w:line="276" w:lineRule="auto"/>
        <w:jc w:val="center"/>
        <w:rPr>
          <w:rFonts w:cs="Times New Roman"/>
          <w:b/>
          <w:szCs w:val="28"/>
          <w:lang w:val="ru-RU"/>
        </w:rPr>
      </w:pPr>
      <w:r w:rsidRPr="001E4A57">
        <w:rPr>
          <w:rFonts w:cs="Times New Roman"/>
          <w:b/>
          <w:szCs w:val="28"/>
          <w:lang w:val="ru-RU"/>
        </w:rPr>
        <w:lastRenderedPageBreak/>
        <w:t>ВВЕДЕНИЕ</w:t>
      </w:r>
    </w:p>
    <w:p w14:paraId="6CECA603" w14:textId="77777777" w:rsidR="00EE601E" w:rsidRPr="001E4A57" w:rsidRDefault="00EE601E" w:rsidP="0048692D">
      <w:pPr>
        <w:keepNext/>
        <w:keepLines/>
        <w:suppressAutoHyphens/>
        <w:spacing w:line="276" w:lineRule="auto"/>
        <w:jc w:val="center"/>
        <w:rPr>
          <w:rFonts w:cs="Times New Roman"/>
          <w:szCs w:val="28"/>
          <w:lang w:val="ru-RU"/>
        </w:rPr>
      </w:pPr>
    </w:p>
    <w:p w14:paraId="4DA9AEA2"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Современные информационные системы и персональные рабочие станции ежедневно создают и изменяют значительные объёмы файловых данных. Документы, исходные тексты программ, результаты расчётов, конфигурационные файлы и другие материалы могут многократно изменяться в ходе работы. Случайное удаление, повреждение файловой системы, отказ накопителя либо некорректное редактирование способны привести к потере актуальной информации и необходимости повторного выполнения уже выполненной работы. Поэтому резервное копирование является одним из основных средств обеспечения сохранности пользовательских данных и устойчивости программной среды.</w:t>
      </w:r>
    </w:p>
    <w:p w14:paraId="019D6C46"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Ручное создание резервных копий зависит от действий пользователя и не обеспечивает гарантированного сохранения каждого значимого изменения. При активной работе возникает необходимость хранить не только последнее состояние файла, но и последовательность его предыдущих версий, чтобы при ошибке можно было восстановить требуемое состояние. Дополнительную ценность представляет журнал изменений, позволяющий определить время и характер операций с файлами, включая создание, изменение, переименование, удаление и восстановление. Таким образом, практическая система резервного копирования должна объединять автоматическое наблюдение за локальным каталогом, сетевую передачу данных, хранение истории версий и средства восстановления.</w:t>
      </w:r>
    </w:p>
    <w:p w14:paraId="0F4F70BB"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Важным требованием к подобной системе является поддержка работы нескольких клиентских рабочих станций с общим набором файлов. Пользователи могут подключаться к одному общему хранилищу, получать актуальные версии файлов и передавать собственные изменения. При этом система должна обеспечивать согласованность между локальными каталогами разных клиентов и серверным состоянием, сохранять сведения об авторе каждой операции и не допускать потери данных при одновременном изменении одного и того же файла на нескольких рабочих станциях. Для разрешения подобных ситуаций может использоваться создание конфликтной копии, позволяющей сохранить расходящуюся локальную версию без перезаписи актуального серверного файла.</w:t>
      </w:r>
    </w:p>
    <w:p w14:paraId="75A46B5B"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Для решения указанных задач применяется клиент-серверная архитектура. Клиентская часть располагается на рабочей станции пользователя, предоставляет веб-интерфейс, отслеживает выбранный каталог и формирует сведения об обнаруженных изменениях. Серверная часть разделена на несколько функциональных компонентов: шлюз сетевого взаимодействия, сервис метаданных и сервис файлового хранилища. Такое разделение позволяет разграни</w:t>
      </w:r>
      <w:r w:rsidRPr="00EE601E">
        <w:rPr>
          <w:rFonts w:cs="Times New Roman"/>
          <w:szCs w:val="28"/>
          <w:lang w:val="ru-RU"/>
        </w:rPr>
        <w:lastRenderedPageBreak/>
        <w:t>чить обработку сетевых соединений, работу с логической структурой данных и физическое хранение содержимого файлов.</w:t>
      </w:r>
    </w:p>
    <w:p w14:paraId="3FB77AF5"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 xml:space="preserve">Сетевой обмен между клиентами и серверными компонентами выполняется поверх TCP с использованием собственного прикладного протокола. Управляющая информация передаётся в структурированном виде, а содержимое файлов </w:t>
      </w:r>
      <w:r w:rsidR="00540C48">
        <w:rPr>
          <w:rFonts w:cs="Times New Roman"/>
          <w:szCs w:val="28"/>
          <w:lang w:val="ru-RU"/>
        </w:rPr>
        <w:t>–</w:t>
      </w:r>
      <w:r w:rsidRPr="00EE601E">
        <w:rPr>
          <w:rFonts w:cs="Times New Roman"/>
          <w:szCs w:val="28"/>
          <w:lang w:val="ru-RU"/>
        </w:rPr>
        <w:t xml:space="preserve"> в виде бинарного потока без дополнительного кодирования. Протокол должен обеспечивать корректное разделение сообщений в непрерывном TCP-потоке, поддержку файлов различного размера и однозначное связывание запросов с ответами. Для контроля целостности передаваемых и сохраняемых данных используется алгоритм SHA-256.</w:t>
      </w:r>
    </w:p>
    <w:p w14:paraId="7CF4D2A8"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Автоматическая синхронизация строится на сочетании наблюдения за локальной файловой системой и периодического согласования состояния с сервером. Операционная система и прикладные программы могут формировать несколько событий файловой системы в рамках одного пользовательского действия, поэтому непосредственная передача каждого события способна привести к созданию избыточных версий. Перед синхронизацией необходимо учитывать фактическое состояние файла, его размер, контрольную сумму и текущую версию. Для общего набора серверное состояние периодически сравнивается с локальным индексом клиента, благодаря чему изменения, выполненные на одной рабочей станции, автоматически распространяются на остальные подключённые клиенты.</w:t>
      </w:r>
    </w:p>
    <w:p w14:paraId="57426613"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Отдельное значение имеет устойчивость системы к временной недоступности сети или серверного шлюза. При потере соединения клиентское приложение должно сохранять работоспособность интерфейса, не блокировать пользователя и фиксировать необходимость последующего согласования. После восстановления связи выполняется автоматическое переподключение и повторная синхронизация, в ходе которой накопившиеся локальные изменения передаются на сервер, а изменения других клиентов загружаются на рабочую станцию. Такой подход позволяет поддерживать согласованное состояние общего хранилища без постоянного ручного запуска синхронизации.</w:t>
      </w:r>
    </w:p>
    <w:p w14:paraId="2952C83C" w14:textId="77777777" w:rsidR="00EE601E" w:rsidRPr="00EE601E" w:rsidRDefault="00EE601E" w:rsidP="0048692D">
      <w:pPr>
        <w:spacing w:line="276" w:lineRule="auto"/>
        <w:ind w:firstLine="709"/>
        <w:jc w:val="both"/>
        <w:rPr>
          <w:rFonts w:cs="Times New Roman"/>
          <w:szCs w:val="28"/>
          <w:lang w:val="ru-RU"/>
        </w:rPr>
      </w:pPr>
      <w:r w:rsidRPr="00EE601E">
        <w:rPr>
          <w:rFonts w:cs="Times New Roman"/>
          <w:szCs w:val="28"/>
          <w:lang w:val="ru-RU"/>
        </w:rPr>
        <w:t>Метаданные о клиентах, наборах резервного копирования, участниках общего набора, файлах, версиях и журнале изменений хранятся в реляционной базе данных. При этом бинарное содержимое версий размещается отдельно в файловом хранилище. Сохранённые версии рассматриваются как неизменяемые: новое содержимое формирует очередную версию, а удаление исходного файла не уничтожает ранее сохранённые данные. Восстановление исторической версии не переписывает существующую историю, а создаёт новое актуальное состояние файла и фиксируется отдельной записью в журнале.</w:t>
      </w:r>
    </w:p>
    <w:p w14:paraId="67D87DC3" w14:textId="77777777" w:rsidR="00996630" w:rsidRPr="001E4A57" w:rsidRDefault="00000000" w:rsidP="0048692D">
      <w:pPr>
        <w:keepNext/>
        <w:keepLines/>
        <w:pageBreakBefore/>
        <w:tabs>
          <w:tab w:val="left" w:pos="1134"/>
        </w:tabs>
        <w:suppressAutoHyphens/>
        <w:spacing w:line="276" w:lineRule="auto"/>
        <w:ind w:left="1134" w:hanging="425"/>
        <w:rPr>
          <w:rFonts w:cs="Times New Roman"/>
          <w:szCs w:val="28"/>
          <w:lang w:val="ru-RU"/>
        </w:rPr>
      </w:pPr>
      <w:r w:rsidRPr="001E4A57">
        <w:rPr>
          <w:rFonts w:cs="Times New Roman"/>
          <w:b/>
          <w:szCs w:val="28"/>
          <w:lang w:val="ru-RU"/>
        </w:rPr>
        <w:lastRenderedPageBreak/>
        <w:t>1</w:t>
      </w:r>
      <w:r w:rsidRPr="001E4A57">
        <w:rPr>
          <w:rFonts w:cs="Times New Roman"/>
          <w:b/>
          <w:szCs w:val="28"/>
          <w:lang w:val="ru-RU"/>
        </w:rPr>
        <w:tab/>
        <w:t>ВЫБОР И ОБОСНОВАНИЕ ТЕХНОЛОГИЧЕСКОГО СТЕКА СИСТЕМЫ</w:t>
      </w:r>
    </w:p>
    <w:p w14:paraId="775D851E" w14:textId="77777777" w:rsidR="00934722" w:rsidRDefault="00934722" w:rsidP="0048692D">
      <w:pPr>
        <w:keepNext/>
        <w:keepLines/>
        <w:tabs>
          <w:tab w:val="left" w:pos="1134"/>
        </w:tabs>
        <w:suppressAutoHyphens/>
        <w:spacing w:line="276" w:lineRule="auto"/>
        <w:ind w:left="1134" w:hanging="425"/>
        <w:rPr>
          <w:rFonts w:cs="Times New Roman"/>
          <w:b/>
          <w:szCs w:val="28"/>
          <w:lang w:val="ru-RU"/>
        </w:rPr>
      </w:pPr>
    </w:p>
    <w:p w14:paraId="59C8C396" w14:textId="77777777" w:rsidR="00996630" w:rsidRPr="001E4A57" w:rsidRDefault="00000000" w:rsidP="0048692D">
      <w:pPr>
        <w:keepNext/>
        <w:keepLines/>
        <w:tabs>
          <w:tab w:val="left" w:pos="1134"/>
        </w:tabs>
        <w:suppressAutoHyphens/>
        <w:spacing w:line="276" w:lineRule="auto"/>
        <w:ind w:left="1134" w:hanging="425"/>
        <w:rPr>
          <w:rFonts w:cs="Times New Roman"/>
          <w:szCs w:val="28"/>
          <w:lang w:val="ru-RU"/>
        </w:rPr>
      </w:pPr>
      <w:r w:rsidRPr="001E4A57">
        <w:rPr>
          <w:rFonts w:cs="Times New Roman"/>
          <w:b/>
          <w:szCs w:val="28"/>
          <w:lang w:val="ru-RU"/>
        </w:rPr>
        <w:t>1.1</w:t>
      </w:r>
      <w:r w:rsidRPr="001E4A57">
        <w:rPr>
          <w:rFonts w:cs="Times New Roman"/>
          <w:b/>
          <w:szCs w:val="28"/>
          <w:lang w:val="ru-RU"/>
        </w:rPr>
        <w:tab/>
        <w:t>Характеристика предметной области и требования к системе резервного копирования</w:t>
      </w:r>
    </w:p>
    <w:p w14:paraId="06043CB8" w14:textId="77777777" w:rsidR="00540C48" w:rsidRDefault="00540C48" w:rsidP="0048692D">
      <w:pPr>
        <w:spacing w:line="276" w:lineRule="auto"/>
        <w:ind w:firstLine="709"/>
        <w:jc w:val="both"/>
        <w:rPr>
          <w:rFonts w:cs="Times New Roman"/>
          <w:szCs w:val="28"/>
          <w:lang w:val="ru-RU"/>
        </w:rPr>
      </w:pPr>
    </w:p>
    <w:p w14:paraId="6B9A0F8B"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Резервное копирование предназначено для сохранения работоспособной копии данных, которая может быть использована после случайного удаления, повреждения исходных файлов, сбоя программного обеспечения или отказа накопителя. Для пользовательских рабочих станций особенно важна автоматизация этой задачи: при ручном копировании результат зависит от регулярности действий пользователя, а между двумя запусками резервного копирования могут возникнуть изменения, которые останутся </w:t>
      </w:r>
      <w:proofErr w:type="spellStart"/>
      <w:r w:rsidRPr="001E4A57">
        <w:rPr>
          <w:rFonts w:cs="Times New Roman"/>
          <w:szCs w:val="28"/>
          <w:lang w:val="ru-RU"/>
        </w:rPr>
        <w:t>несохранёнными</w:t>
      </w:r>
      <w:proofErr w:type="spellEnd"/>
      <w:r w:rsidRPr="001E4A57">
        <w:rPr>
          <w:rFonts w:cs="Times New Roman"/>
          <w:szCs w:val="28"/>
          <w:lang w:val="ru-RU"/>
        </w:rPr>
        <w:t>.</w:t>
      </w:r>
    </w:p>
    <w:p w14:paraId="10534A4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рекомендациях </w:t>
      </w:r>
      <w:r w:rsidRPr="001E4A57">
        <w:rPr>
          <w:rFonts w:cs="Times New Roman"/>
          <w:szCs w:val="28"/>
        </w:rPr>
        <w:t>NIST</w:t>
      </w:r>
      <w:r w:rsidRPr="001E4A57">
        <w:rPr>
          <w:rFonts w:cs="Times New Roman"/>
          <w:szCs w:val="28"/>
          <w:lang w:val="ru-RU"/>
        </w:rPr>
        <w:t xml:space="preserve"> по обеспечению устойчивости информационных систем отдельно отмечается целесообразность автоматизированного резервного копирования данных клиентских систем в централизованное расположение, а также необходимость документирования восстановительных операций. Данный подход соответствует задаче курсового проекта, в которой локальный клиент должен передавать изменённые файлы серверной части без постоянного участия пользователя, а сведения о совершённых действиях должны фиксироваться в журнале изменений [1].</w:t>
      </w:r>
    </w:p>
    <w:p w14:paraId="66542B6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Для разрабатываемой системы недостаточно сохранять только последнюю копию файла. Пользователь может обнаружить ошибку спустя несколько изменений, поэтому требуется история версий, позволяющая выбрать более раннее состояние. Каждая успешно сохранённая редакция должна рассматриваться как самостоятельная неизменяемая версия. Удаление локального файла при этом не должно приводить к физическому уничтожению уже созданных резервных копий, иначе система не сможет выполнять восстановление после ошибочного удаления.</w:t>
      </w:r>
    </w:p>
    <w:p w14:paraId="4610EF92"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Важным элементом предметной области является синхронизация состояния локального каталога и серверного хранилища. Клиент должен фиксировать создание, изменение, переименование и удаление файлов, передавать соответствующую информацию серверу и сохранять новые версии только при фактическом изменении содержимого. Для общего набора к локальному отслеживанию добавляется получение актуального состояния с сервера, благодаря чему изменения одного участника автоматически распространяются на другие рабочие станции. При расхождении локальной и серверной редакций данные пользователя не должны теряться: расходящееся содержимое сохраняется как конфликтная копия. При временном отсутствии соединения изменения также не </w:t>
      </w:r>
      <w:r w:rsidRPr="00540C48">
        <w:rPr>
          <w:lang w:val="ru-RU"/>
        </w:rPr>
        <w:lastRenderedPageBreak/>
        <w:t>должны теряться, а после восстановления связи требуется повторное согласование локального каталога с серверными метаданными.</w:t>
      </w:r>
    </w:p>
    <w:p w14:paraId="12C38AE2" w14:textId="77777777" w:rsidR="0048692D" w:rsidRDefault="00000000" w:rsidP="0048692D">
      <w:pPr>
        <w:spacing w:line="276" w:lineRule="auto"/>
        <w:ind w:firstLine="709"/>
        <w:jc w:val="both"/>
        <w:rPr>
          <w:rFonts w:cs="Times New Roman"/>
          <w:szCs w:val="28"/>
          <w:lang w:val="ru-RU"/>
        </w:rPr>
      </w:pPr>
      <w:r w:rsidRPr="00540C48">
        <w:rPr>
          <w:lang w:val="ru-RU"/>
        </w:rPr>
        <w:t xml:space="preserve">Функциональные требования к программному комплексу формируются с учётом пользовательского сценария и особенностей сетевого взаимодействия. Пользователь выбирает локальный каталог и режим набора резервного копирования </w:t>
      </w:r>
      <w:r w:rsidR="00540C48">
        <w:rPr>
          <w:lang w:val="ru-RU"/>
        </w:rPr>
        <w:t>–</w:t>
      </w:r>
      <w:r w:rsidRPr="00540C48">
        <w:rPr>
          <w:lang w:val="ru-RU"/>
        </w:rPr>
        <w:t xml:space="preserve"> личный либо общий, после чего приложение выполняет первичное согласование и переходит к автоматическому отслеживанию изменений. Для общего набора владелец получает код подключения, а другие зарегистрированные клиенты могут присоединиться к этому набору и работать с тем же серверным состоянием файлов. </w:t>
      </w:r>
    </w:p>
    <w:p w14:paraId="72B3C795" w14:textId="77777777" w:rsidR="00F122A8" w:rsidRDefault="00000000" w:rsidP="00F122A8">
      <w:pPr>
        <w:spacing w:line="276" w:lineRule="auto"/>
        <w:ind w:firstLine="709"/>
        <w:jc w:val="both"/>
        <w:rPr>
          <w:rFonts w:cs="Times New Roman"/>
          <w:szCs w:val="28"/>
          <w:lang w:val="ru-RU"/>
        </w:rPr>
      </w:pPr>
      <w:r w:rsidRPr="001E4A57">
        <w:rPr>
          <w:rFonts w:cs="Times New Roman"/>
          <w:szCs w:val="28"/>
          <w:lang w:val="ru-RU"/>
        </w:rPr>
        <w:t>Основные требования к разрабатываемой системе приведены в таблице</w:t>
      </w:r>
      <w:r w:rsidRPr="001E4A57">
        <w:rPr>
          <w:rFonts w:cs="Times New Roman"/>
          <w:szCs w:val="28"/>
        </w:rPr>
        <w:t> </w:t>
      </w:r>
      <w:r w:rsidRPr="001E4A57">
        <w:rPr>
          <w:rFonts w:cs="Times New Roman"/>
          <w:szCs w:val="28"/>
          <w:lang w:val="ru-RU"/>
        </w:rPr>
        <w:t>1.1.</w:t>
      </w:r>
    </w:p>
    <w:p w14:paraId="75FC83E8" w14:textId="77777777" w:rsidR="00996630" w:rsidRPr="001E4A57" w:rsidRDefault="00000000" w:rsidP="00F122A8">
      <w:pPr>
        <w:spacing w:line="276" w:lineRule="auto"/>
        <w:ind w:firstLine="709"/>
        <w:jc w:val="both"/>
        <w:rPr>
          <w:rFonts w:cs="Times New Roman"/>
          <w:szCs w:val="28"/>
          <w:lang w:val="ru-RU"/>
        </w:rPr>
      </w:pPr>
      <w:r w:rsidRPr="001E4A57">
        <w:rPr>
          <w:rFonts w:cs="Times New Roman"/>
          <w:szCs w:val="28"/>
          <w:lang w:val="ru-RU"/>
        </w:rPr>
        <w:t>Таблица 1.1 – Основные требования к системе резервного копирования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976"/>
        <w:gridCol w:w="3969"/>
      </w:tblGrid>
      <w:tr w:rsidR="00996630" w:rsidRPr="001E4A57" w14:paraId="1C6F4702" w14:textId="77777777" w:rsidTr="004D2F38">
        <w:trPr>
          <w:cantSplit/>
          <w:tblHeader/>
          <w:jc w:val="center"/>
        </w:trPr>
        <w:tc>
          <w:tcPr>
            <w:tcW w:w="2127" w:type="dxa"/>
            <w:tcMar>
              <w:top w:w="15" w:type="dxa"/>
              <w:left w:w="25" w:type="dxa"/>
              <w:bottom w:w="15" w:type="dxa"/>
              <w:right w:w="25" w:type="dxa"/>
            </w:tcMar>
            <w:vAlign w:val="center"/>
          </w:tcPr>
          <w:p w14:paraId="735D40F5"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Категория</w:t>
            </w:r>
            <w:proofErr w:type="spellEnd"/>
          </w:p>
        </w:tc>
        <w:tc>
          <w:tcPr>
            <w:tcW w:w="2976" w:type="dxa"/>
            <w:tcMar>
              <w:top w:w="15" w:type="dxa"/>
              <w:left w:w="25" w:type="dxa"/>
              <w:bottom w:w="15" w:type="dxa"/>
              <w:right w:w="25" w:type="dxa"/>
            </w:tcMar>
            <w:vAlign w:val="center"/>
          </w:tcPr>
          <w:p w14:paraId="5B91E393"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Требование</w:t>
            </w:r>
            <w:proofErr w:type="spellEnd"/>
          </w:p>
        </w:tc>
        <w:tc>
          <w:tcPr>
            <w:tcW w:w="3969" w:type="dxa"/>
            <w:tcMar>
              <w:top w:w="15" w:type="dxa"/>
              <w:left w:w="25" w:type="dxa"/>
              <w:bottom w:w="15" w:type="dxa"/>
              <w:right w:w="25" w:type="dxa"/>
            </w:tcMar>
            <w:vAlign w:val="center"/>
          </w:tcPr>
          <w:p w14:paraId="06D45FE3"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b/>
                <w:szCs w:val="28"/>
              </w:rPr>
              <w:t>Назначение</w:t>
            </w:r>
            <w:proofErr w:type="spellEnd"/>
          </w:p>
        </w:tc>
      </w:tr>
      <w:tr w:rsidR="00996630" w:rsidRPr="00A614C0" w14:paraId="31A7969A" w14:textId="77777777" w:rsidTr="004D2F38">
        <w:trPr>
          <w:cantSplit/>
          <w:jc w:val="center"/>
        </w:trPr>
        <w:tc>
          <w:tcPr>
            <w:tcW w:w="2127" w:type="dxa"/>
            <w:tcMar>
              <w:top w:w="15" w:type="dxa"/>
              <w:left w:w="25" w:type="dxa"/>
              <w:bottom w:w="15" w:type="dxa"/>
              <w:right w:w="25" w:type="dxa"/>
            </w:tcMar>
            <w:vAlign w:val="center"/>
          </w:tcPr>
          <w:p w14:paraId="7403CC66"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Синхронизация</w:t>
            </w:r>
            <w:proofErr w:type="spellEnd"/>
          </w:p>
        </w:tc>
        <w:tc>
          <w:tcPr>
            <w:tcW w:w="2976" w:type="dxa"/>
            <w:tcMar>
              <w:top w:w="15" w:type="dxa"/>
              <w:left w:w="25" w:type="dxa"/>
              <w:bottom w:w="15" w:type="dxa"/>
              <w:right w:w="25" w:type="dxa"/>
            </w:tcMar>
            <w:vAlign w:val="center"/>
          </w:tcPr>
          <w:p w14:paraId="50C5597E" w14:textId="77777777" w:rsidR="00F669CA" w:rsidRPr="00540C48" w:rsidRDefault="00000000" w:rsidP="0048692D">
            <w:pPr>
              <w:spacing w:line="276" w:lineRule="auto"/>
              <w:jc w:val="center"/>
              <w:rPr>
                <w:lang w:val="ru-RU"/>
              </w:rPr>
            </w:pPr>
            <w:r w:rsidRPr="00540C48">
              <w:rPr>
                <w:lang w:val="ru-RU"/>
              </w:rPr>
              <w:t>Автоматическое выявление локальных изменений и получение изменений других клиентов</w:t>
            </w:r>
          </w:p>
        </w:tc>
        <w:tc>
          <w:tcPr>
            <w:tcW w:w="3969" w:type="dxa"/>
            <w:tcMar>
              <w:top w:w="15" w:type="dxa"/>
              <w:left w:w="25" w:type="dxa"/>
              <w:bottom w:w="15" w:type="dxa"/>
              <w:right w:w="25" w:type="dxa"/>
            </w:tcMar>
            <w:vAlign w:val="center"/>
          </w:tcPr>
          <w:p w14:paraId="3E071B1A" w14:textId="77777777" w:rsidR="00F669CA" w:rsidRPr="00540C48" w:rsidRDefault="00000000" w:rsidP="0048692D">
            <w:pPr>
              <w:spacing w:line="276" w:lineRule="auto"/>
              <w:jc w:val="center"/>
              <w:rPr>
                <w:lang w:val="ru-RU"/>
              </w:rPr>
            </w:pPr>
            <w:r w:rsidRPr="00540C48">
              <w:rPr>
                <w:lang w:val="ru-RU"/>
              </w:rPr>
              <w:t>Поддержание согласованного состояния общего набора</w:t>
            </w:r>
          </w:p>
        </w:tc>
      </w:tr>
      <w:tr w:rsidR="00996630" w:rsidRPr="00A614C0" w14:paraId="39BC3954" w14:textId="77777777" w:rsidTr="004D2F38">
        <w:trPr>
          <w:cantSplit/>
          <w:jc w:val="center"/>
        </w:trPr>
        <w:tc>
          <w:tcPr>
            <w:tcW w:w="2127" w:type="dxa"/>
            <w:tcMar>
              <w:top w:w="15" w:type="dxa"/>
              <w:left w:w="25" w:type="dxa"/>
              <w:bottom w:w="15" w:type="dxa"/>
              <w:right w:w="25" w:type="dxa"/>
            </w:tcMar>
            <w:vAlign w:val="center"/>
          </w:tcPr>
          <w:p w14:paraId="054969D7"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Версионирование</w:t>
            </w:r>
            <w:proofErr w:type="spellEnd"/>
          </w:p>
        </w:tc>
        <w:tc>
          <w:tcPr>
            <w:tcW w:w="2976" w:type="dxa"/>
            <w:tcMar>
              <w:top w:w="15" w:type="dxa"/>
              <w:left w:w="25" w:type="dxa"/>
              <w:bottom w:w="15" w:type="dxa"/>
              <w:right w:w="25" w:type="dxa"/>
            </w:tcMar>
            <w:vAlign w:val="center"/>
          </w:tcPr>
          <w:p w14:paraId="6C6E130D"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Сохранение</w:t>
            </w:r>
            <w:proofErr w:type="spellEnd"/>
            <w:r w:rsidRPr="001E4A57">
              <w:rPr>
                <w:rFonts w:cs="Times New Roman"/>
                <w:szCs w:val="28"/>
              </w:rPr>
              <w:t xml:space="preserve"> </w:t>
            </w:r>
            <w:proofErr w:type="spellStart"/>
            <w:r w:rsidRPr="001E4A57">
              <w:rPr>
                <w:rFonts w:cs="Times New Roman"/>
                <w:szCs w:val="28"/>
              </w:rPr>
              <w:t>последовательных</w:t>
            </w:r>
            <w:proofErr w:type="spellEnd"/>
            <w:r w:rsidRPr="001E4A57">
              <w:rPr>
                <w:rFonts w:cs="Times New Roman"/>
                <w:szCs w:val="28"/>
              </w:rPr>
              <w:t xml:space="preserve"> </w:t>
            </w:r>
            <w:proofErr w:type="spellStart"/>
            <w:r w:rsidRPr="001E4A57">
              <w:rPr>
                <w:rFonts w:cs="Times New Roman"/>
                <w:szCs w:val="28"/>
              </w:rPr>
              <w:t>неизменяемых</w:t>
            </w:r>
            <w:proofErr w:type="spellEnd"/>
            <w:r w:rsidRPr="001E4A57">
              <w:rPr>
                <w:rFonts w:cs="Times New Roman"/>
                <w:szCs w:val="28"/>
              </w:rPr>
              <w:t xml:space="preserve"> </w:t>
            </w:r>
            <w:proofErr w:type="spellStart"/>
            <w:r w:rsidRPr="001E4A57">
              <w:rPr>
                <w:rFonts w:cs="Times New Roman"/>
                <w:szCs w:val="28"/>
              </w:rPr>
              <w:t>версий</w:t>
            </w:r>
            <w:proofErr w:type="spellEnd"/>
          </w:p>
        </w:tc>
        <w:tc>
          <w:tcPr>
            <w:tcW w:w="3969" w:type="dxa"/>
            <w:tcMar>
              <w:top w:w="15" w:type="dxa"/>
              <w:left w:w="25" w:type="dxa"/>
              <w:bottom w:w="15" w:type="dxa"/>
              <w:right w:w="25" w:type="dxa"/>
            </w:tcMar>
            <w:vAlign w:val="center"/>
          </w:tcPr>
          <w:p w14:paraId="55DDD188"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Возможность возврата к более раннему состоянию файла</w:t>
            </w:r>
          </w:p>
        </w:tc>
      </w:tr>
      <w:tr w:rsidR="00996630" w:rsidRPr="00A614C0" w14:paraId="6DC25343" w14:textId="77777777" w:rsidTr="004D2F38">
        <w:trPr>
          <w:cantSplit/>
          <w:jc w:val="center"/>
        </w:trPr>
        <w:tc>
          <w:tcPr>
            <w:tcW w:w="2127" w:type="dxa"/>
            <w:tcMar>
              <w:top w:w="15" w:type="dxa"/>
              <w:left w:w="25" w:type="dxa"/>
              <w:bottom w:w="15" w:type="dxa"/>
              <w:right w:w="25" w:type="dxa"/>
            </w:tcMar>
            <w:vAlign w:val="center"/>
          </w:tcPr>
          <w:p w14:paraId="04F02D14"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Восстановление</w:t>
            </w:r>
            <w:proofErr w:type="spellEnd"/>
          </w:p>
        </w:tc>
        <w:tc>
          <w:tcPr>
            <w:tcW w:w="2976" w:type="dxa"/>
            <w:tcMar>
              <w:top w:w="15" w:type="dxa"/>
              <w:left w:w="25" w:type="dxa"/>
              <w:bottom w:w="15" w:type="dxa"/>
              <w:right w:w="25" w:type="dxa"/>
            </w:tcMar>
            <w:vAlign w:val="center"/>
          </w:tcPr>
          <w:p w14:paraId="0CFDF86A"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Получение выбранной версии и безопасная замена локального файла</w:t>
            </w:r>
          </w:p>
        </w:tc>
        <w:tc>
          <w:tcPr>
            <w:tcW w:w="3969" w:type="dxa"/>
            <w:tcMar>
              <w:top w:w="15" w:type="dxa"/>
              <w:left w:w="25" w:type="dxa"/>
              <w:bottom w:w="15" w:type="dxa"/>
              <w:right w:w="25" w:type="dxa"/>
            </w:tcMar>
            <w:vAlign w:val="center"/>
          </w:tcPr>
          <w:p w14:paraId="062FAB11" w14:textId="77777777" w:rsidR="00996630" w:rsidRPr="001E4A57" w:rsidRDefault="00000000" w:rsidP="0048692D">
            <w:pPr>
              <w:keepNext/>
              <w:keepLines/>
              <w:suppressAutoHyphens/>
              <w:spacing w:line="276" w:lineRule="auto"/>
              <w:jc w:val="center"/>
              <w:rPr>
                <w:rFonts w:cs="Times New Roman"/>
                <w:szCs w:val="28"/>
                <w:lang w:val="ru-RU"/>
              </w:rPr>
            </w:pPr>
            <w:r w:rsidRPr="001E4A57">
              <w:rPr>
                <w:rFonts w:cs="Times New Roman"/>
                <w:szCs w:val="28"/>
                <w:lang w:val="ru-RU"/>
              </w:rPr>
              <w:t>Возврат данных после ошибки, удаления или некорректного изменения</w:t>
            </w:r>
          </w:p>
        </w:tc>
      </w:tr>
      <w:tr w:rsidR="00996630" w:rsidRPr="00A614C0" w14:paraId="2D85B9E2" w14:textId="77777777" w:rsidTr="004D2F38">
        <w:trPr>
          <w:cantSplit/>
          <w:jc w:val="center"/>
        </w:trPr>
        <w:tc>
          <w:tcPr>
            <w:tcW w:w="2127" w:type="dxa"/>
            <w:tcMar>
              <w:top w:w="15" w:type="dxa"/>
              <w:left w:w="25" w:type="dxa"/>
              <w:bottom w:w="15" w:type="dxa"/>
              <w:right w:w="25" w:type="dxa"/>
            </w:tcMar>
            <w:vAlign w:val="center"/>
          </w:tcPr>
          <w:p w14:paraId="530111FF"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Журналирование</w:t>
            </w:r>
            <w:proofErr w:type="spellEnd"/>
          </w:p>
        </w:tc>
        <w:tc>
          <w:tcPr>
            <w:tcW w:w="2976" w:type="dxa"/>
            <w:tcMar>
              <w:top w:w="15" w:type="dxa"/>
              <w:left w:w="25" w:type="dxa"/>
              <w:bottom w:w="15" w:type="dxa"/>
              <w:right w:w="25" w:type="dxa"/>
            </w:tcMar>
            <w:vAlign w:val="center"/>
          </w:tcPr>
          <w:p w14:paraId="6B1C49C3" w14:textId="77777777" w:rsidR="00F669CA" w:rsidRPr="00540C48" w:rsidRDefault="00000000" w:rsidP="0048692D">
            <w:pPr>
              <w:spacing w:line="276" w:lineRule="auto"/>
              <w:jc w:val="center"/>
              <w:rPr>
                <w:lang w:val="ru-RU"/>
              </w:rPr>
            </w:pPr>
            <w:r w:rsidRPr="00540C48">
              <w:rPr>
                <w:lang w:val="ru-RU"/>
              </w:rPr>
              <w:t>Фиксация операций и клиента, выполнившего изменение</w:t>
            </w:r>
          </w:p>
        </w:tc>
        <w:tc>
          <w:tcPr>
            <w:tcW w:w="3969" w:type="dxa"/>
            <w:tcMar>
              <w:top w:w="15" w:type="dxa"/>
              <w:left w:w="25" w:type="dxa"/>
              <w:bottom w:w="15" w:type="dxa"/>
              <w:right w:w="25" w:type="dxa"/>
            </w:tcMar>
            <w:vAlign w:val="center"/>
          </w:tcPr>
          <w:p w14:paraId="3746ADC9" w14:textId="77777777" w:rsidR="00F669CA" w:rsidRPr="00540C48" w:rsidRDefault="00000000" w:rsidP="0048692D">
            <w:pPr>
              <w:spacing w:line="276" w:lineRule="auto"/>
              <w:jc w:val="center"/>
              <w:rPr>
                <w:lang w:val="ru-RU"/>
              </w:rPr>
            </w:pPr>
            <w:r w:rsidRPr="00540C48">
              <w:rPr>
                <w:lang w:val="ru-RU"/>
              </w:rPr>
              <w:t>Прослеживаемость действий участников и контроль состояния системы</w:t>
            </w:r>
          </w:p>
        </w:tc>
      </w:tr>
      <w:tr w:rsidR="00996630" w:rsidRPr="00A614C0" w14:paraId="2279D11A" w14:textId="77777777" w:rsidTr="004D2F38">
        <w:trPr>
          <w:cantSplit/>
          <w:jc w:val="center"/>
        </w:trPr>
        <w:tc>
          <w:tcPr>
            <w:tcW w:w="2127" w:type="dxa"/>
            <w:tcMar>
              <w:top w:w="15" w:type="dxa"/>
              <w:left w:w="25" w:type="dxa"/>
              <w:bottom w:w="15" w:type="dxa"/>
              <w:right w:w="25" w:type="dxa"/>
            </w:tcMar>
            <w:vAlign w:val="center"/>
          </w:tcPr>
          <w:p w14:paraId="7E38DFF9" w14:textId="77777777" w:rsidR="00996630" w:rsidRPr="001E4A57" w:rsidRDefault="00000000" w:rsidP="0048692D">
            <w:pPr>
              <w:keepNext/>
              <w:keepLines/>
              <w:suppressAutoHyphens/>
              <w:spacing w:line="276" w:lineRule="auto"/>
              <w:jc w:val="center"/>
              <w:rPr>
                <w:rFonts w:cs="Times New Roman"/>
                <w:szCs w:val="28"/>
              </w:rPr>
            </w:pPr>
            <w:proofErr w:type="spellStart"/>
            <w:r w:rsidRPr="001E4A57">
              <w:rPr>
                <w:rFonts w:cs="Times New Roman"/>
                <w:szCs w:val="28"/>
              </w:rPr>
              <w:t>Надёжность</w:t>
            </w:r>
            <w:proofErr w:type="spellEnd"/>
          </w:p>
        </w:tc>
        <w:tc>
          <w:tcPr>
            <w:tcW w:w="2976" w:type="dxa"/>
            <w:tcMar>
              <w:top w:w="15" w:type="dxa"/>
              <w:left w:w="25" w:type="dxa"/>
              <w:bottom w:w="15" w:type="dxa"/>
              <w:right w:w="25" w:type="dxa"/>
            </w:tcMar>
            <w:vAlign w:val="center"/>
          </w:tcPr>
          <w:p w14:paraId="66F56198" w14:textId="77777777" w:rsidR="00F669CA" w:rsidRPr="00540C48" w:rsidRDefault="00000000" w:rsidP="0048692D">
            <w:pPr>
              <w:spacing w:line="276" w:lineRule="auto"/>
              <w:jc w:val="center"/>
              <w:rPr>
                <w:lang w:val="ru-RU"/>
              </w:rPr>
            </w:pPr>
            <w:r w:rsidRPr="00540C48">
              <w:rPr>
                <w:lang w:val="ru-RU"/>
              </w:rPr>
              <w:t>Повторное подключение, согласование и сохранение конфликтных копий</w:t>
            </w:r>
          </w:p>
        </w:tc>
        <w:tc>
          <w:tcPr>
            <w:tcW w:w="3969" w:type="dxa"/>
            <w:tcMar>
              <w:top w:w="15" w:type="dxa"/>
              <w:left w:w="25" w:type="dxa"/>
              <w:bottom w:w="15" w:type="dxa"/>
              <w:right w:w="25" w:type="dxa"/>
            </w:tcMar>
            <w:vAlign w:val="center"/>
          </w:tcPr>
          <w:p w14:paraId="6EADF416" w14:textId="77777777" w:rsidR="00F669CA" w:rsidRPr="00540C48" w:rsidRDefault="00000000" w:rsidP="0048692D">
            <w:pPr>
              <w:spacing w:line="276" w:lineRule="auto"/>
              <w:jc w:val="center"/>
              <w:rPr>
                <w:lang w:val="ru-RU"/>
              </w:rPr>
            </w:pPr>
            <w:r w:rsidRPr="00540C48">
              <w:rPr>
                <w:lang w:val="ru-RU"/>
              </w:rPr>
              <w:t>Предотвращение потери данных при сетевых сбоях и расходящихся изменениях</w:t>
            </w:r>
          </w:p>
        </w:tc>
      </w:tr>
      <w:tr w:rsidR="00996630" w:rsidRPr="00A614C0" w14:paraId="66086362" w14:textId="77777777" w:rsidTr="004D2F38">
        <w:trPr>
          <w:cantSplit/>
          <w:jc w:val="center"/>
        </w:trPr>
        <w:tc>
          <w:tcPr>
            <w:tcW w:w="2127" w:type="dxa"/>
            <w:tcMar>
              <w:top w:w="15" w:type="dxa"/>
              <w:left w:w="25" w:type="dxa"/>
              <w:bottom w:w="15" w:type="dxa"/>
              <w:right w:w="25" w:type="dxa"/>
            </w:tcMar>
            <w:vAlign w:val="center"/>
          </w:tcPr>
          <w:p w14:paraId="36579582" w14:textId="77777777" w:rsidR="00996630" w:rsidRPr="001E4A57" w:rsidRDefault="00000000" w:rsidP="0048692D">
            <w:pPr>
              <w:keepLines/>
              <w:suppressAutoHyphens/>
              <w:spacing w:line="276" w:lineRule="auto"/>
              <w:jc w:val="center"/>
              <w:rPr>
                <w:rFonts w:cs="Times New Roman"/>
                <w:szCs w:val="28"/>
              </w:rPr>
            </w:pPr>
            <w:proofErr w:type="spellStart"/>
            <w:r w:rsidRPr="001E4A57">
              <w:rPr>
                <w:rFonts w:cs="Times New Roman"/>
                <w:szCs w:val="28"/>
              </w:rPr>
              <w:t>Целостность</w:t>
            </w:r>
            <w:proofErr w:type="spellEnd"/>
          </w:p>
        </w:tc>
        <w:tc>
          <w:tcPr>
            <w:tcW w:w="2976" w:type="dxa"/>
            <w:tcMar>
              <w:top w:w="15" w:type="dxa"/>
              <w:left w:w="25" w:type="dxa"/>
              <w:bottom w:w="15" w:type="dxa"/>
              <w:right w:w="25" w:type="dxa"/>
            </w:tcMar>
            <w:vAlign w:val="center"/>
          </w:tcPr>
          <w:p w14:paraId="590F6581"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 xml:space="preserve">Проверка размера и </w:t>
            </w:r>
            <w:r w:rsidRPr="001E4A57">
              <w:rPr>
                <w:rFonts w:cs="Times New Roman"/>
                <w:szCs w:val="28"/>
              </w:rPr>
              <w:t>SHA</w:t>
            </w:r>
            <w:r w:rsidRPr="001E4A57">
              <w:rPr>
                <w:rFonts w:cs="Times New Roman"/>
                <w:szCs w:val="28"/>
                <w:lang w:val="ru-RU"/>
              </w:rPr>
              <w:t>-256 при передаче и восстановлении</w:t>
            </w:r>
          </w:p>
        </w:tc>
        <w:tc>
          <w:tcPr>
            <w:tcW w:w="3969" w:type="dxa"/>
            <w:tcMar>
              <w:top w:w="15" w:type="dxa"/>
              <w:left w:w="25" w:type="dxa"/>
              <w:bottom w:w="15" w:type="dxa"/>
              <w:right w:w="25" w:type="dxa"/>
            </w:tcMar>
            <w:vAlign w:val="center"/>
          </w:tcPr>
          <w:p w14:paraId="3EB5F86E" w14:textId="77777777" w:rsidR="00996630" w:rsidRPr="001E4A57" w:rsidRDefault="00000000" w:rsidP="0048692D">
            <w:pPr>
              <w:keepLines/>
              <w:suppressAutoHyphens/>
              <w:spacing w:line="276" w:lineRule="auto"/>
              <w:jc w:val="center"/>
              <w:rPr>
                <w:rFonts w:cs="Times New Roman"/>
                <w:szCs w:val="28"/>
                <w:lang w:val="ru-RU"/>
              </w:rPr>
            </w:pPr>
            <w:r w:rsidRPr="001E4A57">
              <w:rPr>
                <w:rFonts w:cs="Times New Roman"/>
                <w:szCs w:val="28"/>
                <w:lang w:val="ru-RU"/>
              </w:rPr>
              <w:t>Обнаружение повреждения или неполной передачи файловых данных</w:t>
            </w:r>
          </w:p>
        </w:tc>
      </w:tr>
    </w:tbl>
    <w:p w14:paraId="6AD9951E" w14:textId="77777777" w:rsidR="004D2F38" w:rsidRPr="001E4A57" w:rsidRDefault="004D2F38" w:rsidP="0048692D">
      <w:pPr>
        <w:spacing w:line="276" w:lineRule="auto"/>
        <w:ind w:firstLine="709"/>
        <w:jc w:val="both"/>
        <w:rPr>
          <w:rFonts w:cs="Times New Roman"/>
          <w:szCs w:val="28"/>
          <w:lang w:val="ru-RU"/>
        </w:rPr>
      </w:pPr>
    </w:p>
    <w:p w14:paraId="383A9D08" w14:textId="77777777" w:rsidR="00996630" w:rsidRPr="001E4A57" w:rsidRDefault="00000000" w:rsidP="0048692D">
      <w:pPr>
        <w:spacing w:line="276" w:lineRule="auto"/>
        <w:ind w:firstLine="709"/>
        <w:jc w:val="both"/>
        <w:rPr>
          <w:rFonts w:cs="Times New Roman"/>
          <w:szCs w:val="28"/>
          <w:lang w:val="ru-RU"/>
        </w:rPr>
      </w:pPr>
      <w:r w:rsidRPr="00540C48">
        <w:rPr>
          <w:lang w:val="ru-RU"/>
        </w:rPr>
        <w:lastRenderedPageBreak/>
        <w:t xml:space="preserve">Кроме функциональных требований, для программного комплекса существенны требования к надёжности и </w:t>
      </w:r>
      <w:proofErr w:type="spellStart"/>
      <w:r w:rsidRPr="00540C48">
        <w:rPr>
          <w:lang w:val="ru-RU"/>
        </w:rPr>
        <w:t>сопровождаемости</w:t>
      </w:r>
      <w:proofErr w:type="spellEnd"/>
      <w:r w:rsidRPr="00540C48">
        <w:rPr>
          <w:lang w:val="ru-RU"/>
        </w:rPr>
        <w:t xml:space="preserve">. Сетевые операции должны выполняться без блокирования пользовательского интерфейса, в том числе при временной недоступности шлюза, а файлы большого объёма необходимо передавать </w:t>
      </w:r>
      <w:proofErr w:type="spellStart"/>
      <w:r w:rsidRPr="00540C48">
        <w:rPr>
          <w:lang w:val="ru-RU"/>
        </w:rPr>
        <w:t>потоково</w:t>
      </w:r>
      <w:proofErr w:type="spellEnd"/>
      <w:r w:rsidRPr="00540C48">
        <w:rPr>
          <w:lang w:val="ru-RU"/>
        </w:rPr>
        <w:t>. Метаданные и физические версии должны оставаться согласованными даже при частичном отказе одного из серверных компонентов. Пользовательский интерфейс должен предоставлять понятные средства настройки каталога, создания личного или общего набора, подключения к общему набору, просмотра состояния синхронизации, истории файлов и журнала изменений.</w:t>
      </w:r>
    </w:p>
    <w:p w14:paraId="3BA6FC92" w14:textId="77777777" w:rsidR="00996630" w:rsidRDefault="00000000" w:rsidP="0048692D">
      <w:pPr>
        <w:spacing w:line="276" w:lineRule="auto"/>
        <w:ind w:firstLine="709"/>
        <w:jc w:val="both"/>
        <w:rPr>
          <w:rFonts w:cs="Times New Roman"/>
          <w:szCs w:val="28"/>
          <w:lang w:val="ru-RU"/>
        </w:rPr>
      </w:pPr>
      <w:r w:rsidRPr="001E4A57">
        <w:rPr>
          <w:rFonts w:cs="Times New Roman"/>
          <w:szCs w:val="28"/>
          <w:lang w:val="ru-RU"/>
        </w:rPr>
        <w:t>Таким образом, предметная область определяет необходимость сочетания нескольких групп технологий: средств сетевого взаимодействия, асинхронного ввода-вывода, наблюдения за файловой системой, сериализации служебных сообщений, построения пользовательского интерфейса и надёжного хранения структурированных метаданных. Выбор конкретного технологического стека должен обеспечивать совместную реализацию этих требований в рамках единого программного комплекса.</w:t>
      </w:r>
    </w:p>
    <w:p w14:paraId="10343D84" w14:textId="77777777" w:rsidR="00540C48" w:rsidRPr="001E4A57" w:rsidRDefault="00540C48" w:rsidP="0048692D">
      <w:pPr>
        <w:spacing w:line="276" w:lineRule="auto"/>
        <w:ind w:firstLine="709"/>
        <w:jc w:val="both"/>
        <w:rPr>
          <w:rFonts w:cs="Times New Roman"/>
          <w:szCs w:val="28"/>
          <w:lang w:val="ru-RU"/>
        </w:rPr>
      </w:pPr>
    </w:p>
    <w:p w14:paraId="3F28A794" w14:textId="77777777"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1.2</w:t>
      </w:r>
      <w:r w:rsidRPr="001E4A57">
        <w:rPr>
          <w:rFonts w:cs="Times New Roman"/>
          <w:b/>
          <w:szCs w:val="28"/>
          <w:lang w:val="ru-RU"/>
        </w:rPr>
        <w:tab/>
        <w:t>Платформа .</w:t>
      </w:r>
      <w:r w:rsidRPr="001E4A57">
        <w:rPr>
          <w:rFonts w:cs="Times New Roman"/>
          <w:b/>
          <w:szCs w:val="28"/>
        </w:rPr>
        <w:t>NET</w:t>
      </w:r>
      <w:r w:rsidRPr="001E4A57">
        <w:rPr>
          <w:rFonts w:cs="Times New Roman"/>
          <w:b/>
          <w:szCs w:val="28"/>
          <w:lang w:val="ru-RU"/>
        </w:rPr>
        <w:t xml:space="preserve"> и средства клиент-серверного взаимодействия</w:t>
      </w:r>
    </w:p>
    <w:p w14:paraId="15B19C34"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59C23CA6"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основного языка программирования выбран </w:t>
      </w:r>
      <w:r w:rsidRPr="001E4A57">
        <w:rPr>
          <w:rFonts w:cs="Times New Roman"/>
          <w:szCs w:val="28"/>
        </w:rPr>
        <w:t>C</w:t>
      </w:r>
      <w:r w:rsidRPr="001E4A57">
        <w:rPr>
          <w:rFonts w:cs="Times New Roman"/>
          <w:szCs w:val="28"/>
          <w:lang w:val="ru-RU"/>
        </w:rPr>
        <w:t xml:space="preserve">#, а в качестве программной платформы </w:t>
      </w:r>
      <w:r w:rsidR="004D2F38" w:rsidRPr="001E4A57">
        <w:rPr>
          <w:rFonts w:cs="Times New Roman"/>
          <w:szCs w:val="28"/>
          <w:lang w:val="ru-RU"/>
        </w:rPr>
        <w:t>–</w:t>
      </w:r>
      <w:r w:rsidRPr="001E4A57">
        <w:rPr>
          <w:rFonts w:cs="Times New Roman"/>
          <w:szCs w:val="28"/>
          <w:lang w:val="ru-RU"/>
        </w:rPr>
        <w:t xml:space="preserve"> .</w:t>
      </w:r>
      <w:r w:rsidRPr="001E4A57">
        <w:rPr>
          <w:rFonts w:cs="Times New Roman"/>
          <w:szCs w:val="28"/>
        </w:rPr>
        <w:t>NET</w:t>
      </w:r>
      <w:r w:rsidRPr="001E4A57">
        <w:rPr>
          <w:rFonts w:cs="Times New Roman"/>
          <w:szCs w:val="28"/>
          <w:lang w:val="ru-RU"/>
        </w:rPr>
        <w:t xml:space="preserve"> 9. Такое решение позволяет использовать единый язык и единые библиотеки для локального клиента, сетевого шлюза и серверных сервисов. .</w:t>
      </w:r>
      <w:r w:rsidRPr="001E4A57">
        <w:rPr>
          <w:rFonts w:cs="Times New Roman"/>
          <w:szCs w:val="28"/>
        </w:rPr>
        <w:t>NET</w:t>
      </w:r>
      <w:r w:rsidRPr="001E4A57">
        <w:rPr>
          <w:rFonts w:cs="Times New Roman"/>
          <w:szCs w:val="28"/>
          <w:lang w:val="ru-RU"/>
        </w:rPr>
        <w:t xml:space="preserve"> предоставляет управляемую среду выполнения, строгую систему типов, автоматическое управление памятью, развитую стандартную библиотеку и инструменты для построения сетевых, файловых и веб-приложений. В составе .</w:t>
      </w:r>
      <w:r w:rsidRPr="001E4A57">
        <w:rPr>
          <w:rFonts w:cs="Times New Roman"/>
          <w:szCs w:val="28"/>
        </w:rPr>
        <w:t>NET</w:t>
      </w:r>
      <w:r w:rsidRPr="001E4A57">
        <w:rPr>
          <w:rFonts w:cs="Times New Roman"/>
          <w:szCs w:val="28"/>
          <w:lang w:val="ru-RU"/>
        </w:rPr>
        <w:t xml:space="preserve"> 9 также используется язык </w:t>
      </w:r>
      <w:r w:rsidRPr="001E4A57">
        <w:rPr>
          <w:rFonts w:cs="Times New Roman"/>
          <w:szCs w:val="28"/>
        </w:rPr>
        <w:t>C</w:t>
      </w:r>
      <w:r w:rsidRPr="001E4A57">
        <w:rPr>
          <w:rFonts w:cs="Times New Roman"/>
          <w:szCs w:val="28"/>
          <w:lang w:val="ru-RU"/>
        </w:rPr>
        <w:t># 13, а сама версия платформы ориентирована, в частности, на повышение производительности и развитие средств серверной разработки [2].</w:t>
      </w:r>
    </w:p>
    <w:p w14:paraId="0B9D8A45"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Для сетевого приложения существенным является наличие удобной модели асинхронного программирования. Передача файлов, ожидание входящих подключений, работа с базой данных и доступ к файловой системе относятся преимущественно к операциям ввода-вывода. Их синхронное выполнение приводило бы к простаиванию рабочих потоков и усложняло обслуживание нескольких клиентов. Модель </w:t>
      </w:r>
      <w:r w:rsidRPr="001E4A57">
        <w:rPr>
          <w:rFonts w:cs="Times New Roman"/>
          <w:szCs w:val="28"/>
        </w:rPr>
        <w:t>Task</w:t>
      </w:r>
      <w:r w:rsidRPr="001E4A57">
        <w:rPr>
          <w:rFonts w:cs="Times New Roman"/>
          <w:szCs w:val="28"/>
          <w:lang w:val="ru-RU"/>
        </w:rPr>
        <w:t>-</w:t>
      </w:r>
      <w:r w:rsidRPr="001E4A57">
        <w:rPr>
          <w:rFonts w:cs="Times New Roman"/>
          <w:szCs w:val="28"/>
        </w:rPr>
        <w:t>based</w:t>
      </w:r>
      <w:r w:rsidRPr="001E4A57">
        <w:rPr>
          <w:rFonts w:cs="Times New Roman"/>
          <w:szCs w:val="28"/>
          <w:lang w:val="ru-RU"/>
        </w:rPr>
        <w:t xml:space="preserve"> </w:t>
      </w:r>
      <w:r w:rsidRPr="001E4A57">
        <w:rPr>
          <w:rFonts w:cs="Times New Roman"/>
          <w:szCs w:val="28"/>
        </w:rPr>
        <w:t>Asynchronous</w:t>
      </w:r>
      <w:r w:rsidRPr="001E4A57">
        <w:rPr>
          <w:rFonts w:cs="Times New Roman"/>
          <w:szCs w:val="28"/>
          <w:lang w:val="ru-RU"/>
        </w:rPr>
        <w:t xml:space="preserve"> </w:t>
      </w:r>
      <w:r w:rsidRPr="001E4A57">
        <w:rPr>
          <w:rFonts w:cs="Times New Roman"/>
          <w:szCs w:val="28"/>
        </w:rPr>
        <w:t>Pattern</w:t>
      </w:r>
      <w:r w:rsidRPr="001E4A57">
        <w:rPr>
          <w:rFonts w:cs="Times New Roman"/>
          <w:szCs w:val="28"/>
          <w:lang w:val="ru-RU"/>
        </w:rPr>
        <w:t xml:space="preserve"> и ключевые слова </w:t>
      </w:r>
      <w:r w:rsidRPr="001E4A57">
        <w:rPr>
          <w:rFonts w:cs="Times New Roman"/>
          <w:szCs w:val="28"/>
        </w:rPr>
        <w:t>async</w:t>
      </w:r>
      <w:r w:rsidRPr="001E4A57">
        <w:rPr>
          <w:rFonts w:cs="Times New Roman"/>
          <w:szCs w:val="28"/>
          <w:lang w:val="ru-RU"/>
        </w:rPr>
        <w:t xml:space="preserve"> и </w:t>
      </w:r>
      <w:r w:rsidRPr="001E4A57">
        <w:rPr>
          <w:rFonts w:cs="Times New Roman"/>
          <w:szCs w:val="28"/>
        </w:rPr>
        <w:t>await</w:t>
      </w:r>
      <w:r w:rsidRPr="001E4A57">
        <w:rPr>
          <w:rFonts w:cs="Times New Roman"/>
          <w:szCs w:val="28"/>
          <w:lang w:val="ru-RU"/>
        </w:rPr>
        <w:t xml:space="preserve"> позволяют освобождать поток на время ожидания внешней операции и продолжать выполнение после её завершения, что особенно важно для сетевых серверов и интерактивного клиента [3].</w:t>
      </w:r>
    </w:p>
    <w:p w14:paraId="35CE240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lastRenderedPageBreak/>
        <w:t xml:space="preserve">Взаимодействие между клиентом и серверной частью построено поверх транспортного протокола </w:t>
      </w:r>
      <w:r w:rsidRPr="001E4A57">
        <w:rPr>
          <w:rFonts w:cs="Times New Roman"/>
          <w:szCs w:val="28"/>
        </w:rPr>
        <w:t>TCP</w:t>
      </w:r>
      <w:r w:rsidRPr="001E4A57">
        <w:rPr>
          <w:rFonts w:cs="Times New Roman"/>
          <w:szCs w:val="28"/>
          <w:lang w:val="ru-RU"/>
        </w:rPr>
        <w:t xml:space="preserve">. </w:t>
      </w:r>
      <w:r w:rsidRPr="001E4A57">
        <w:rPr>
          <w:rFonts w:cs="Times New Roman"/>
          <w:szCs w:val="28"/>
        </w:rPr>
        <w:t>TCP</w:t>
      </w:r>
      <w:r w:rsidRPr="001E4A57">
        <w:rPr>
          <w:rFonts w:cs="Times New Roman"/>
          <w:szCs w:val="28"/>
          <w:lang w:val="ru-RU"/>
        </w:rPr>
        <w:t xml:space="preserve"> обеспечивает установление соединения и надёжную упорядоченную доставку потока байтов, но не определяет границы прикладных сообщений. Для работы с </w:t>
      </w:r>
      <w:r w:rsidRPr="001E4A57">
        <w:rPr>
          <w:rFonts w:cs="Times New Roman"/>
          <w:szCs w:val="28"/>
        </w:rPr>
        <w:t>TCP</w:t>
      </w:r>
      <w:r w:rsidRPr="001E4A57">
        <w:rPr>
          <w:rFonts w:cs="Times New Roman"/>
          <w:szCs w:val="28"/>
          <w:lang w:val="ru-RU"/>
        </w:rPr>
        <w:t xml:space="preserve"> в стандартной библиотеке .</w:t>
      </w:r>
      <w:r w:rsidRPr="001E4A57">
        <w:rPr>
          <w:rFonts w:cs="Times New Roman"/>
          <w:szCs w:val="28"/>
        </w:rPr>
        <w:t>NET</w:t>
      </w:r>
      <w:r w:rsidRPr="001E4A57">
        <w:rPr>
          <w:rFonts w:cs="Times New Roman"/>
          <w:szCs w:val="28"/>
          <w:lang w:val="ru-RU"/>
        </w:rPr>
        <w:t xml:space="preserve"> предоставлены классы </w:t>
      </w:r>
      <w:proofErr w:type="spellStart"/>
      <w:r w:rsidRPr="001E4A57">
        <w:rPr>
          <w:rFonts w:cs="Times New Roman"/>
          <w:szCs w:val="28"/>
        </w:rPr>
        <w:t>TcpClient</w:t>
      </w:r>
      <w:proofErr w:type="spellEnd"/>
      <w:r w:rsidRPr="001E4A57">
        <w:rPr>
          <w:rFonts w:cs="Times New Roman"/>
          <w:szCs w:val="28"/>
          <w:lang w:val="ru-RU"/>
        </w:rPr>
        <w:t xml:space="preserve"> и </w:t>
      </w:r>
      <w:proofErr w:type="spellStart"/>
      <w:r w:rsidRPr="001E4A57">
        <w:rPr>
          <w:rFonts w:cs="Times New Roman"/>
          <w:szCs w:val="28"/>
        </w:rPr>
        <w:t>TcpListener</w:t>
      </w:r>
      <w:proofErr w:type="spellEnd"/>
      <w:r w:rsidRPr="001E4A57">
        <w:rPr>
          <w:rFonts w:cs="Times New Roman"/>
          <w:szCs w:val="28"/>
          <w:lang w:val="ru-RU"/>
        </w:rPr>
        <w:t xml:space="preserve"> пространства имён </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 xml:space="preserve">. </w:t>
      </w:r>
      <w:proofErr w:type="spellStart"/>
      <w:r w:rsidRPr="001E4A57">
        <w:rPr>
          <w:rFonts w:cs="Times New Roman"/>
          <w:szCs w:val="28"/>
        </w:rPr>
        <w:t>TcpClient</w:t>
      </w:r>
      <w:proofErr w:type="spellEnd"/>
      <w:r w:rsidRPr="001E4A57">
        <w:rPr>
          <w:rFonts w:cs="Times New Roman"/>
          <w:szCs w:val="28"/>
          <w:lang w:val="ru-RU"/>
        </w:rPr>
        <w:t xml:space="preserve"> предназначен для установления клиентского соединения и получения </w:t>
      </w:r>
      <w:proofErr w:type="spellStart"/>
      <w:r w:rsidRPr="001E4A57">
        <w:rPr>
          <w:rFonts w:cs="Times New Roman"/>
          <w:szCs w:val="28"/>
        </w:rPr>
        <w:t>NetworkStream</w:t>
      </w:r>
      <w:proofErr w:type="spellEnd"/>
      <w:r w:rsidRPr="001E4A57">
        <w:rPr>
          <w:rFonts w:cs="Times New Roman"/>
          <w:szCs w:val="28"/>
          <w:lang w:val="ru-RU"/>
        </w:rPr>
        <w:t xml:space="preserve">, а </w:t>
      </w:r>
      <w:proofErr w:type="spellStart"/>
      <w:r w:rsidRPr="001E4A57">
        <w:rPr>
          <w:rFonts w:cs="Times New Roman"/>
          <w:szCs w:val="28"/>
        </w:rPr>
        <w:t>TcpListener</w:t>
      </w:r>
      <w:proofErr w:type="spellEnd"/>
      <w:r w:rsidRPr="001E4A57">
        <w:rPr>
          <w:rFonts w:cs="Times New Roman"/>
          <w:szCs w:val="28"/>
          <w:lang w:val="ru-RU"/>
        </w:rPr>
        <w:t xml:space="preserve"> используется серверной стороной для прослушивания порта и приёма входящих подключений [4].</w:t>
      </w:r>
    </w:p>
    <w:p w14:paraId="4047F0E9"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Выбор стандартных </w:t>
      </w:r>
      <w:proofErr w:type="spellStart"/>
      <w:r w:rsidRPr="001E4A57">
        <w:rPr>
          <w:rFonts w:cs="Times New Roman"/>
          <w:szCs w:val="28"/>
          <w:lang w:val="ru-RU"/>
        </w:rPr>
        <w:t>сокетных</w:t>
      </w:r>
      <w:proofErr w:type="spellEnd"/>
      <w:r w:rsidRPr="001E4A57">
        <w:rPr>
          <w:rFonts w:cs="Times New Roman"/>
          <w:szCs w:val="28"/>
          <w:lang w:val="ru-RU"/>
        </w:rPr>
        <w:t xml:space="preserve"> средств вместо высокоуровневого </w:t>
      </w:r>
      <w:r w:rsidRPr="001E4A57">
        <w:rPr>
          <w:rFonts w:cs="Times New Roman"/>
          <w:szCs w:val="28"/>
        </w:rPr>
        <w:t>REST</w:t>
      </w:r>
      <w:r w:rsidRPr="001E4A57">
        <w:rPr>
          <w:rFonts w:cs="Times New Roman"/>
          <w:szCs w:val="28"/>
          <w:lang w:val="ru-RU"/>
        </w:rPr>
        <w:t xml:space="preserve"> или </w:t>
      </w:r>
      <w:proofErr w:type="spellStart"/>
      <w:r w:rsidRPr="001E4A57">
        <w:rPr>
          <w:rFonts w:cs="Times New Roman"/>
          <w:szCs w:val="28"/>
        </w:rPr>
        <w:t>gRPC</w:t>
      </w:r>
      <w:proofErr w:type="spellEnd"/>
      <w:r w:rsidRPr="001E4A57">
        <w:rPr>
          <w:rFonts w:cs="Times New Roman"/>
          <w:szCs w:val="28"/>
          <w:lang w:val="ru-RU"/>
        </w:rPr>
        <w:t xml:space="preserve"> обусловлен характером учебной задачи и необходимостью явно реализовать сетевой обмен. Поскольку </w:t>
      </w:r>
      <w:r w:rsidRPr="001E4A57">
        <w:rPr>
          <w:rFonts w:cs="Times New Roman"/>
          <w:szCs w:val="28"/>
        </w:rPr>
        <w:t>TCP</w:t>
      </w:r>
      <w:r w:rsidRPr="001E4A57">
        <w:rPr>
          <w:rFonts w:cs="Times New Roman"/>
          <w:szCs w:val="28"/>
          <w:lang w:val="ru-RU"/>
        </w:rPr>
        <w:t xml:space="preserve"> представляет непрерывный поток, прикладной протокол должен самостоятельно задавать границы сообщений, размер полезной нагрузки и порядок чтения данных. Такое решение позволяет использовать один транспорт как для коротких управляющих сообщений, так и для потоковой передачи бинарного содержимого файлов.</w:t>
      </w:r>
    </w:p>
    <w:p w14:paraId="22F1FD7A"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автоматического обнаружения изменений в контролируемом каталоге применяется стандартный механизм </w:t>
      </w:r>
      <w:proofErr w:type="spellStart"/>
      <w:r>
        <w:t>FileSystemWatcher</w:t>
      </w:r>
      <w:proofErr w:type="spellEnd"/>
      <w:r w:rsidRPr="00540C48">
        <w:rPr>
          <w:lang w:val="ru-RU"/>
        </w:rPr>
        <w:t xml:space="preserve">. Данный класс отслеживает уведомления файловой системы и формирует события при изменении файлов или каталогов. Это позволяет реагировать на создание, изменение, переименование и удаление без периодического полного сканирования каталога. При этом события наблюдателя должны рассматриваться как сигнал к проверке фактического состояния файла, поскольку одна пользовательская операция может породить несколько уведомлений [5]. Для общего набора событийное отслеживание локальных изменений дополняется периодическим получением актуального состояния файлов с сервера, поскольку </w:t>
      </w:r>
      <w:proofErr w:type="spellStart"/>
      <w:r>
        <w:t>FileSystemWatcher</w:t>
      </w:r>
      <w:proofErr w:type="spellEnd"/>
      <w:r w:rsidRPr="00540C48">
        <w:rPr>
          <w:lang w:val="ru-RU"/>
        </w:rPr>
        <w:t xml:space="preserve"> не может обнаруживать изменения, выполненные на других рабочих станциях.</w:t>
      </w:r>
    </w:p>
    <w:p w14:paraId="3895FB33"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Управляющая часть сетевых сообщений представляется в формате </w:t>
      </w:r>
      <w:r w:rsidRPr="001E4A57">
        <w:rPr>
          <w:rFonts w:cs="Times New Roman"/>
          <w:szCs w:val="28"/>
        </w:rPr>
        <w:t>JSON</w:t>
      </w:r>
      <w:r w:rsidRPr="001E4A57">
        <w:rPr>
          <w:rFonts w:cs="Times New Roman"/>
          <w:szCs w:val="28"/>
          <w:lang w:val="ru-RU"/>
        </w:rPr>
        <w:t xml:space="preserve">. Для сериализации и </w:t>
      </w:r>
      <w:proofErr w:type="spellStart"/>
      <w:r w:rsidRPr="001E4A57">
        <w:rPr>
          <w:rFonts w:cs="Times New Roman"/>
          <w:szCs w:val="28"/>
          <w:lang w:val="ru-RU"/>
        </w:rPr>
        <w:t>десериализации</w:t>
      </w:r>
      <w:proofErr w:type="spellEnd"/>
      <w:r w:rsidRPr="001E4A57">
        <w:rPr>
          <w:rFonts w:cs="Times New Roman"/>
          <w:szCs w:val="28"/>
          <w:lang w:val="ru-RU"/>
        </w:rPr>
        <w:t xml:space="preserve"> используется встроенная библиотека </w:t>
      </w:r>
      <w:r w:rsidRPr="001E4A57">
        <w:rPr>
          <w:rFonts w:cs="Times New Roman"/>
          <w:szCs w:val="28"/>
        </w:rPr>
        <w:t>System</w:t>
      </w:r>
      <w:r w:rsidRPr="001E4A57">
        <w:rPr>
          <w:rFonts w:cs="Times New Roman"/>
          <w:szCs w:val="28"/>
          <w:lang w:val="ru-RU"/>
        </w:rPr>
        <w:t>.</w:t>
      </w:r>
      <w:r w:rsidRPr="001E4A57">
        <w:rPr>
          <w:rFonts w:cs="Times New Roman"/>
          <w:szCs w:val="28"/>
        </w:rPr>
        <w:t>Text</w:t>
      </w:r>
      <w:r w:rsidRPr="001E4A57">
        <w:rPr>
          <w:rFonts w:cs="Times New Roman"/>
          <w:szCs w:val="28"/>
          <w:lang w:val="ru-RU"/>
        </w:rPr>
        <w:t>.</w:t>
      </w:r>
      <w:r w:rsidRPr="001E4A57">
        <w:rPr>
          <w:rFonts w:cs="Times New Roman"/>
          <w:szCs w:val="28"/>
        </w:rPr>
        <w:t>Json</w:t>
      </w:r>
      <w:r w:rsidRPr="001E4A57">
        <w:rPr>
          <w:rFonts w:cs="Times New Roman"/>
          <w:szCs w:val="28"/>
          <w:lang w:val="ru-RU"/>
        </w:rPr>
        <w:t>, входящая в стандартную платформу .</w:t>
      </w:r>
      <w:r w:rsidRPr="001E4A57">
        <w:rPr>
          <w:rFonts w:cs="Times New Roman"/>
          <w:szCs w:val="28"/>
        </w:rPr>
        <w:t>NET</w:t>
      </w:r>
      <w:r w:rsidRPr="001E4A57">
        <w:rPr>
          <w:rFonts w:cs="Times New Roman"/>
          <w:szCs w:val="28"/>
          <w:lang w:val="ru-RU"/>
        </w:rPr>
        <w:t xml:space="preserve">. Она преобразует объекты </w:t>
      </w:r>
      <w:r w:rsidRPr="001E4A57">
        <w:rPr>
          <w:rFonts w:cs="Times New Roman"/>
          <w:szCs w:val="28"/>
        </w:rPr>
        <w:t>C</w:t>
      </w:r>
      <w:r w:rsidRPr="001E4A57">
        <w:rPr>
          <w:rFonts w:cs="Times New Roman"/>
          <w:szCs w:val="28"/>
          <w:lang w:val="ru-RU"/>
        </w:rPr>
        <w:t xml:space="preserve"># в переносимое текстовое представление и обратно, работает с </w:t>
      </w:r>
      <w:r w:rsidRPr="001E4A57">
        <w:rPr>
          <w:rFonts w:cs="Times New Roman"/>
          <w:szCs w:val="28"/>
        </w:rPr>
        <w:t>UTF</w:t>
      </w:r>
      <w:r w:rsidRPr="001E4A57">
        <w:rPr>
          <w:rFonts w:cs="Times New Roman"/>
          <w:szCs w:val="28"/>
          <w:lang w:val="ru-RU"/>
        </w:rPr>
        <w:t xml:space="preserve">-8 и ориентирована на высокую производительность и низкое количество выделений памяти. Использование стандартного </w:t>
      </w:r>
      <w:proofErr w:type="spellStart"/>
      <w:r w:rsidRPr="001E4A57">
        <w:rPr>
          <w:rFonts w:cs="Times New Roman"/>
          <w:szCs w:val="28"/>
          <w:lang w:val="ru-RU"/>
        </w:rPr>
        <w:t>сериализатора</w:t>
      </w:r>
      <w:proofErr w:type="spellEnd"/>
      <w:r w:rsidRPr="001E4A57">
        <w:rPr>
          <w:rFonts w:cs="Times New Roman"/>
          <w:szCs w:val="28"/>
          <w:lang w:val="ru-RU"/>
        </w:rPr>
        <w:t xml:space="preserve"> уменьшает количество сторонних зависимостей и обеспечивает единый формат служебных сообщений для всех компонентов системы [6].</w:t>
      </w:r>
    </w:p>
    <w:p w14:paraId="6CD2B11C"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rPr>
        <w:t>C</w:t>
      </w:r>
      <w:r w:rsidRPr="001E4A57">
        <w:rPr>
          <w:rFonts w:cs="Times New Roman"/>
          <w:szCs w:val="28"/>
          <w:lang w:val="ru-RU"/>
        </w:rPr>
        <w:t># и .</w:t>
      </w:r>
      <w:r w:rsidRPr="001E4A57">
        <w:rPr>
          <w:rFonts w:cs="Times New Roman"/>
          <w:szCs w:val="28"/>
        </w:rPr>
        <w:t>NET</w:t>
      </w:r>
      <w:r w:rsidRPr="001E4A57">
        <w:rPr>
          <w:rFonts w:cs="Times New Roman"/>
          <w:szCs w:val="28"/>
          <w:lang w:val="ru-RU"/>
        </w:rPr>
        <w:t xml:space="preserve"> в данном проекте позволяют объединить сетевые сокеты, асинхронный ввод-вывод, работу с файловой системой, криптографические хеш-функции и сериализацию в одной технологической среде. Это упрощает совместимость клиентской и серверной частей, повторное использование общих контрактов и сопровождение программного комплекса. Для учебного про</w:t>
      </w:r>
      <w:r w:rsidRPr="001E4A57">
        <w:rPr>
          <w:rFonts w:cs="Times New Roman"/>
          <w:szCs w:val="28"/>
          <w:lang w:val="ru-RU"/>
        </w:rPr>
        <w:lastRenderedPageBreak/>
        <w:t>екта такой подход также позволяет сосредоточиться на устройстве сетевого взаимодействия и алгоритмах синхронизации, не вводя дополнительные языки и среды выполнения.</w:t>
      </w:r>
    </w:p>
    <w:p w14:paraId="69E17A5A" w14:textId="77777777" w:rsidR="00855306" w:rsidRPr="001E4A57" w:rsidRDefault="00855306" w:rsidP="0048692D">
      <w:pPr>
        <w:spacing w:line="276" w:lineRule="auto"/>
        <w:ind w:firstLine="709"/>
        <w:jc w:val="both"/>
        <w:rPr>
          <w:rFonts w:cs="Times New Roman"/>
          <w:szCs w:val="28"/>
          <w:lang w:val="ru-RU"/>
        </w:rPr>
      </w:pPr>
    </w:p>
    <w:p w14:paraId="0A1FC037" w14:textId="77777777" w:rsidR="00996630" w:rsidRPr="001E4A57" w:rsidRDefault="00000000" w:rsidP="0048692D">
      <w:pPr>
        <w:keepNext/>
        <w:keepLines/>
        <w:tabs>
          <w:tab w:val="left" w:pos="1134"/>
        </w:tabs>
        <w:suppressAutoHyphens/>
        <w:spacing w:line="276" w:lineRule="auto"/>
        <w:ind w:left="1134" w:hanging="425"/>
        <w:rPr>
          <w:rFonts w:cs="Times New Roman"/>
          <w:b/>
          <w:szCs w:val="28"/>
          <w:lang w:val="ru-RU"/>
        </w:rPr>
      </w:pPr>
      <w:r w:rsidRPr="001E4A57">
        <w:rPr>
          <w:rFonts w:cs="Times New Roman"/>
          <w:b/>
          <w:szCs w:val="28"/>
          <w:lang w:val="ru-RU"/>
        </w:rPr>
        <w:t>1.3</w:t>
      </w:r>
      <w:r w:rsidRPr="001E4A57">
        <w:rPr>
          <w:rFonts w:cs="Times New Roman"/>
          <w:b/>
          <w:szCs w:val="28"/>
          <w:lang w:val="ru-RU"/>
        </w:rPr>
        <w:tab/>
        <w:t>Средства пользовательского интерфейса и хранения данных</w:t>
      </w:r>
    </w:p>
    <w:p w14:paraId="7F1DB892" w14:textId="77777777" w:rsidR="00855306" w:rsidRPr="001E4A57" w:rsidRDefault="00855306" w:rsidP="0048692D">
      <w:pPr>
        <w:keepNext/>
        <w:keepLines/>
        <w:tabs>
          <w:tab w:val="left" w:pos="1134"/>
        </w:tabs>
        <w:suppressAutoHyphens/>
        <w:spacing w:line="276" w:lineRule="auto"/>
        <w:ind w:left="1134" w:hanging="425"/>
        <w:rPr>
          <w:rFonts w:cs="Times New Roman"/>
          <w:szCs w:val="28"/>
          <w:lang w:val="ru-RU"/>
        </w:rPr>
      </w:pPr>
    </w:p>
    <w:p w14:paraId="323EBAE4"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Пользовательский интерфейс локального клиента реализуется как веб-интерфейс на основе </w:t>
      </w:r>
      <w:r w:rsidRPr="001E4A57">
        <w:rPr>
          <w:rFonts w:cs="Times New Roman"/>
          <w:szCs w:val="28"/>
        </w:rPr>
        <w:t>ASP</w:t>
      </w:r>
      <w:r w:rsidRPr="001E4A57">
        <w:rPr>
          <w:rFonts w:cs="Times New Roman"/>
          <w:szCs w:val="28"/>
          <w:lang w:val="ru-RU"/>
        </w:rPr>
        <w:t>.</w:t>
      </w:r>
      <w:r w:rsidRPr="001E4A57">
        <w:rPr>
          <w:rFonts w:cs="Times New Roman"/>
          <w:szCs w:val="28"/>
        </w:rPr>
        <w:t>NET</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Blazor</w:t>
      </w:r>
      <w:r w:rsidRPr="001E4A57">
        <w:rPr>
          <w:rFonts w:cs="Times New Roman"/>
          <w:szCs w:val="28"/>
          <w:lang w:val="ru-RU"/>
        </w:rPr>
        <w:t xml:space="preserve"> </w:t>
      </w:r>
      <w:r w:rsidRPr="001E4A57">
        <w:rPr>
          <w:rFonts w:cs="Times New Roman"/>
          <w:szCs w:val="28"/>
        </w:rPr>
        <w:t>Web</w:t>
      </w:r>
      <w:r w:rsidRPr="001E4A57">
        <w:rPr>
          <w:rFonts w:cs="Times New Roman"/>
          <w:szCs w:val="28"/>
          <w:lang w:val="ru-RU"/>
        </w:rPr>
        <w:t xml:space="preserve"> </w:t>
      </w:r>
      <w:r w:rsidRPr="001E4A57">
        <w:rPr>
          <w:rFonts w:cs="Times New Roman"/>
          <w:szCs w:val="28"/>
        </w:rPr>
        <w:t>App</w:t>
      </w:r>
      <w:r w:rsidRPr="001E4A57">
        <w:rPr>
          <w:rFonts w:cs="Times New Roman"/>
          <w:szCs w:val="28"/>
          <w:lang w:val="ru-RU"/>
        </w:rPr>
        <w:t>. При таком подходе пользователь работает с приложением в обычном браузере, а основная логика клиента продолжает выполняться в локальном .</w:t>
      </w:r>
      <w:r w:rsidRPr="001E4A57">
        <w:rPr>
          <w:rFonts w:cs="Times New Roman"/>
          <w:szCs w:val="28"/>
        </w:rPr>
        <w:t>NET</w:t>
      </w:r>
      <w:r w:rsidRPr="001E4A57">
        <w:rPr>
          <w:rFonts w:cs="Times New Roman"/>
          <w:szCs w:val="28"/>
          <w:lang w:val="ru-RU"/>
        </w:rPr>
        <w:t xml:space="preserve">-процессе, имеющем доступ к файловой системе компьютера. </w:t>
      </w:r>
      <w:r w:rsidRPr="001E4A57">
        <w:rPr>
          <w:rFonts w:cs="Times New Roman"/>
          <w:szCs w:val="28"/>
        </w:rPr>
        <w:t>Blazor</w:t>
      </w:r>
      <w:r w:rsidRPr="001E4A57">
        <w:rPr>
          <w:rFonts w:cs="Times New Roman"/>
          <w:szCs w:val="28"/>
          <w:lang w:val="ru-RU"/>
        </w:rPr>
        <w:t xml:space="preserve"> позволяет создавать интерактивные интерфейсы с применением </w:t>
      </w:r>
      <w:r w:rsidRPr="001E4A57">
        <w:rPr>
          <w:rFonts w:cs="Times New Roman"/>
          <w:szCs w:val="28"/>
        </w:rPr>
        <w:t>C</w:t>
      </w:r>
      <w:r w:rsidRPr="001E4A57">
        <w:rPr>
          <w:rFonts w:cs="Times New Roman"/>
          <w:szCs w:val="28"/>
          <w:lang w:val="ru-RU"/>
        </w:rPr>
        <w:t xml:space="preserve"># и </w:t>
      </w:r>
      <w:r w:rsidRPr="001E4A57">
        <w:rPr>
          <w:rFonts w:cs="Times New Roman"/>
          <w:szCs w:val="28"/>
        </w:rPr>
        <w:t>Razor</w:t>
      </w:r>
      <w:r w:rsidRPr="001E4A57">
        <w:rPr>
          <w:rFonts w:cs="Times New Roman"/>
          <w:szCs w:val="28"/>
          <w:lang w:val="ru-RU"/>
        </w:rPr>
        <w:t>-компонентов, поддерживает серверный рендеринг и интерактивный режим, при котором события пользовательского интерфейса обрабатываются на стороне .</w:t>
      </w:r>
      <w:r w:rsidRPr="001E4A57">
        <w:rPr>
          <w:rFonts w:cs="Times New Roman"/>
          <w:szCs w:val="28"/>
        </w:rPr>
        <w:t>NET</w:t>
      </w:r>
      <w:r w:rsidRPr="001E4A57">
        <w:rPr>
          <w:rFonts w:cs="Times New Roman"/>
          <w:szCs w:val="28"/>
          <w:lang w:val="ru-RU"/>
        </w:rPr>
        <w:t>-приложения [7].</w:t>
      </w:r>
    </w:p>
    <w:p w14:paraId="2B948E6D"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Такой вариант предпочтительнее отдельного настольного интерфейса для рассматриваемого проекта, поскольку обеспечивает доступ к интерфейсу через браузер и сохраняет единый стек </w:t>
      </w:r>
      <w:r>
        <w:t>C</w:t>
      </w:r>
      <w:r w:rsidRPr="00540C48">
        <w:rPr>
          <w:lang w:val="ru-RU"/>
        </w:rPr>
        <w:t>#/.</w:t>
      </w:r>
      <w:r>
        <w:t>NET</w:t>
      </w:r>
      <w:r w:rsidRPr="00540C48">
        <w:rPr>
          <w:lang w:val="ru-RU"/>
        </w:rPr>
        <w:t>. При этом ограничения браузерной песочницы не мешают наблюдению за каталогом: доступ к локальным файлам выполняет серверная часть клиентского приложения, а браузер используется только для отображения состояния и отправки пользовательских команд. Интерфейс включает настройку набора резервного копирования, создание общего набора и подключение к нему по коду, просмотр участников, файлов и версий, восстановление исторических состояний и просмотр журнала изменений.</w:t>
      </w:r>
    </w:p>
    <w:p w14:paraId="7D28BE04"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Для хранения структурированных сведений выбрана реляционная СУБД </w:t>
      </w:r>
      <w:r>
        <w:t>PostgreSQL</w:t>
      </w:r>
      <w:r w:rsidRPr="00540C48">
        <w:rPr>
          <w:lang w:val="ru-RU"/>
        </w:rPr>
        <w:t xml:space="preserve"> 17. В базе данных размещаются сведения о клиентах, наборах резервного копирования, участниках общих наборов, логических файлах, версиях и журнале изменений. Для общего набора дополнительно сохраняются режим доступа, код подключения, роль участника и сведения об авторе операции. Выбор </w:t>
      </w:r>
      <w:r>
        <w:t>PostgreSQL</w:t>
      </w:r>
      <w:r w:rsidRPr="00540C48">
        <w:rPr>
          <w:lang w:val="ru-RU"/>
        </w:rPr>
        <w:t xml:space="preserve"> обусловлен поддержкой транзакций, ограничений целостности, индексов и </w:t>
      </w:r>
      <w:proofErr w:type="spellStart"/>
      <w:r w:rsidRPr="00540C48">
        <w:rPr>
          <w:lang w:val="ru-RU"/>
        </w:rPr>
        <w:t>многоверсионного</w:t>
      </w:r>
      <w:proofErr w:type="spellEnd"/>
      <w:r w:rsidRPr="00540C48">
        <w:rPr>
          <w:lang w:val="ru-RU"/>
        </w:rPr>
        <w:t xml:space="preserve"> управления конкурентным доступом. Официальная документация также указывает на наличие механизмов надёжности, восстановления и развитых средств конкурентной работы, что соответствует требованиям к серверной части системы [8].</w:t>
      </w:r>
    </w:p>
    <w:p w14:paraId="1F0E982A"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Доступ к </w:t>
      </w:r>
      <w:r w:rsidRPr="001E4A57">
        <w:rPr>
          <w:rFonts w:cs="Times New Roman"/>
          <w:szCs w:val="28"/>
        </w:rPr>
        <w:t>PostgreSQL</w:t>
      </w:r>
      <w:r w:rsidRPr="001E4A57">
        <w:rPr>
          <w:rFonts w:cs="Times New Roman"/>
          <w:szCs w:val="28"/>
          <w:lang w:val="ru-RU"/>
        </w:rPr>
        <w:t xml:space="preserve"> из .</w:t>
      </w:r>
      <w:r w:rsidRPr="001E4A57">
        <w:rPr>
          <w:rFonts w:cs="Times New Roman"/>
          <w:szCs w:val="28"/>
        </w:rPr>
        <w:t>NET</w:t>
      </w:r>
      <w:r w:rsidRPr="001E4A57">
        <w:rPr>
          <w:rFonts w:cs="Times New Roman"/>
          <w:szCs w:val="28"/>
          <w:lang w:val="ru-RU"/>
        </w:rPr>
        <w:t xml:space="preserve"> организуется через провайдер </w:t>
      </w:r>
      <w:proofErr w:type="spellStart"/>
      <w:r w:rsidRPr="001E4A57">
        <w:rPr>
          <w:rFonts w:cs="Times New Roman"/>
          <w:szCs w:val="28"/>
        </w:rPr>
        <w:t>Npgsql</w:t>
      </w:r>
      <w:proofErr w:type="spellEnd"/>
      <w:r w:rsidRPr="001E4A57">
        <w:rPr>
          <w:rFonts w:cs="Times New Roman"/>
          <w:szCs w:val="28"/>
          <w:lang w:val="ru-RU"/>
        </w:rPr>
        <w:t xml:space="preserve"> и его интеграцию с </w:t>
      </w:r>
      <w:r w:rsidRPr="001E4A57">
        <w:rPr>
          <w:rFonts w:cs="Times New Roman"/>
          <w:szCs w:val="28"/>
        </w:rPr>
        <w:t>Entity</w:t>
      </w:r>
      <w:r w:rsidRPr="001E4A57">
        <w:rPr>
          <w:rFonts w:cs="Times New Roman"/>
          <w:szCs w:val="28"/>
          <w:lang w:val="ru-RU"/>
        </w:rPr>
        <w:t xml:space="preserve"> </w:t>
      </w:r>
      <w:r w:rsidRPr="001E4A57">
        <w:rPr>
          <w:rFonts w:cs="Times New Roman"/>
          <w:szCs w:val="28"/>
        </w:rPr>
        <w:t>Framework</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Провайдер </w:t>
      </w:r>
      <w:proofErr w:type="spellStart"/>
      <w:r w:rsidRPr="001E4A57">
        <w:rPr>
          <w:rFonts w:cs="Times New Roman"/>
          <w:szCs w:val="28"/>
        </w:rPr>
        <w:t>Npgsql</w:t>
      </w:r>
      <w:proofErr w:type="spellEnd"/>
      <w:r w:rsidRPr="001E4A57">
        <w:rPr>
          <w:rFonts w:cs="Times New Roman"/>
          <w:szCs w:val="28"/>
          <w:lang w:val="ru-RU"/>
        </w:rPr>
        <w:t>.</w:t>
      </w:r>
      <w:proofErr w:type="spellStart"/>
      <w:r w:rsidRPr="001E4A57">
        <w:rPr>
          <w:rFonts w:cs="Times New Roman"/>
          <w:szCs w:val="28"/>
        </w:rPr>
        <w:t>EntityFrameworkCore</w:t>
      </w:r>
      <w:proofErr w:type="spellEnd"/>
      <w:r w:rsidRPr="001E4A57">
        <w:rPr>
          <w:rFonts w:cs="Times New Roman"/>
          <w:szCs w:val="28"/>
          <w:lang w:val="ru-RU"/>
        </w:rPr>
        <w:t>.</w:t>
      </w:r>
      <w:r w:rsidRPr="001E4A57">
        <w:rPr>
          <w:rFonts w:cs="Times New Roman"/>
          <w:szCs w:val="28"/>
        </w:rPr>
        <w:t>PostgreSQL</w:t>
      </w:r>
      <w:r w:rsidRPr="001E4A57">
        <w:rPr>
          <w:rFonts w:cs="Times New Roman"/>
          <w:szCs w:val="28"/>
          <w:lang w:val="ru-RU"/>
        </w:rPr>
        <w:t xml:space="preserve"> предоставляет стандартную для </w:t>
      </w:r>
      <w:r w:rsidRPr="001E4A57">
        <w:rPr>
          <w:rFonts w:cs="Times New Roman"/>
          <w:szCs w:val="28"/>
        </w:rPr>
        <w:t>EF</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модель </w:t>
      </w:r>
      <w:r w:rsidRPr="001E4A57">
        <w:rPr>
          <w:rFonts w:cs="Times New Roman"/>
          <w:szCs w:val="28"/>
        </w:rPr>
        <w:t>DbContext</w:t>
      </w:r>
      <w:r w:rsidRPr="001E4A57">
        <w:rPr>
          <w:rFonts w:cs="Times New Roman"/>
          <w:szCs w:val="28"/>
          <w:lang w:val="ru-RU"/>
        </w:rPr>
        <w:t xml:space="preserve">, отображение сущностей на таблицы и поддержку миграций схемы базы данных. Это позволяет описывать структуру метаданных в виде типизированных классов </w:t>
      </w:r>
      <w:r w:rsidRPr="001E4A57">
        <w:rPr>
          <w:rFonts w:cs="Times New Roman"/>
          <w:szCs w:val="28"/>
        </w:rPr>
        <w:t>C</w:t>
      </w:r>
      <w:r w:rsidRPr="001E4A57">
        <w:rPr>
          <w:rFonts w:cs="Times New Roman"/>
          <w:szCs w:val="28"/>
          <w:lang w:val="ru-RU"/>
        </w:rPr>
        <w:t>#, формировать ограничения и индексы сред</w:t>
      </w:r>
      <w:r w:rsidRPr="001E4A57">
        <w:rPr>
          <w:rFonts w:cs="Times New Roman"/>
          <w:szCs w:val="28"/>
          <w:lang w:val="ru-RU"/>
        </w:rPr>
        <w:lastRenderedPageBreak/>
        <w:t xml:space="preserve">ствами модели и изменять схему контролируемыми миграциями без написания большого объёма низкоуровневого </w:t>
      </w:r>
      <w:r w:rsidRPr="001E4A57">
        <w:rPr>
          <w:rFonts w:cs="Times New Roman"/>
          <w:szCs w:val="28"/>
        </w:rPr>
        <w:t>SQL</w:t>
      </w:r>
      <w:r w:rsidRPr="001E4A57">
        <w:rPr>
          <w:rFonts w:cs="Times New Roman"/>
          <w:szCs w:val="28"/>
          <w:lang w:val="ru-RU"/>
        </w:rPr>
        <w:t>-кода [9].</w:t>
      </w:r>
    </w:p>
    <w:p w14:paraId="0DF04EB7" w14:textId="77777777" w:rsidR="00996630" w:rsidRPr="001E4A57" w:rsidRDefault="00000000" w:rsidP="0048692D">
      <w:pPr>
        <w:spacing w:line="276" w:lineRule="auto"/>
        <w:ind w:firstLine="709"/>
        <w:jc w:val="both"/>
        <w:rPr>
          <w:rFonts w:cs="Times New Roman"/>
          <w:szCs w:val="28"/>
          <w:lang w:val="ru-RU"/>
        </w:rPr>
      </w:pPr>
      <w:r w:rsidRPr="00540C48">
        <w:rPr>
          <w:lang w:val="ru-RU"/>
        </w:rPr>
        <w:t xml:space="preserve">Бинарное содержимое резервных копий нецелесообразно хранить непосредственно в реляционной таблице. В разработанной системе </w:t>
      </w:r>
      <w:r>
        <w:t>PostgreSQL</w:t>
      </w:r>
      <w:r w:rsidRPr="00540C48">
        <w:rPr>
          <w:lang w:val="ru-RU"/>
        </w:rPr>
        <w:t xml:space="preserve"> используется для метаданных, а версии файлов размещаются в отдельном файловом хранилище. Такое разделение упрощает потоковую запись и чтение больших файлов, сохраняет прозрачную структуру хранилища и не перегружает базу данных бинарными объектами.</w:t>
      </w:r>
    </w:p>
    <w:p w14:paraId="57087295" w14:textId="77777777" w:rsidR="00540C48"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В качестве основной среды разработки применяется </w:t>
      </w:r>
      <w:r w:rsidRPr="001E4A57">
        <w:rPr>
          <w:rFonts w:cs="Times New Roman"/>
          <w:szCs w:val="28"/>
        </w:rPr>
        <w:t>Microsoft</w:t>
      </w:r>
      <w:r w:rsidRPr="001E4A57">
        <w:rPr>
          <w:rFonts w:cs="Times New Roman"/>
          <w:szCs w:val="28"/>
          <w:lang w:val="ru-RU"/>
        </w:rPr>
        <w:t xml:space="preserve">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Среда предоставляет редактор </w:t>
      </w:r>
      <w:r w:rsidRPr="001E4A57">
        <w:rPr>
          <w:rFonts w:cs="Times New Roman"/>
          <w:szCs w:val="28"/>
        </w:rPr>
        <w:t>C</w:t>
      </w:r>
      <w:r w:rsidRPr="001E4A57">
        <w:rPr>
          <w:rFonts w:cs="Times New Roman"/>
          <w:szCs w:val="28"/>
          <w:lang w:val="ru-RU"/>
        </w:rPr>
        <w:t xml:space="preserve">#, сборку решений, отладчик, интеграцию с системой тестирования и средствами </w:t>
      </w:r>
      <w:r w:rsidRPr="001E4A57">
        <w:rPr>
          <w:rFonts w:cs="Times New Roman"/>
          <w:szCs w:val="28"/>
        </w:rPr>
        <w:t>Git</w:t>
      </w:r>
      <w:r w:rsidRPr="001E4A57">
        <w:rPr>
          <w:rFonts w:cs="Times New Roman"/>
          <w:szCs w:val="28"/>
          <w:lang w:val="ru-RU"/>
        </w:rPr>
        <w:t xml:space="preserve">, что позволяет работать с </w:t>
      </w:r>
      <w:proofErr w:type="spellStart"/>
      <w:r w:rsidRPr="001E4A57">
        <w:rPr>
          <w:rFonts w:cs="Times New Roman"/>
          <w:szCs w:val="28"/>
          <w:lang w:val="ru-RU"/>
        </w:rPr>
        <w:t>многопроектным</w:t>
      </w:r>
      <w:proofErr w:type="spellEnd"/>
      <w:r w:rsidRPr="001E4A57">
        <w:rPr>
          <w:rFonts w:cs="Times New Roman"/>
          <w:szCs w:val="28"/>
          <w:lang w:val="ru-RU"/>
        </w:rPr>
        <w:t xml:space="preserve"> решением в едином интерфейсе. Документация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отдельно выделяет возможности написания и редактирования кода, сборки, отладки, тестирования и открытия проектов из репозиториев, поэтому данная среда соответствует характеру разрабатываемого программного комплекса [10].</w:t>
      </w:r>
    </w:p>
    <w:p w14:paraId="7A20AF7E" w14:textId="77777777" w:rsidR="00540C48" w:rsidRDefault="00540C48" w:rsidP="0048692D">
      <w:pPr>
        <w:spacing w:line="276" w:lineRule="auto"/>
        <w:ind w:firstLine="709"/>
        <w:jc w:val="both"/>
        <w:rPr>
          <w:rFonts w:cs="Times New Roman"/>
          <w:szCs w:val="28"/>
          <w:lang w:val="ru-RU"/>
        </w:rPr>
      </w:pPr>
      <w:r w:rsidRPr="00540C48">
        <w:rPr>
          <w:rFonts w:cs="Times New Roman"/>
          <w:szCs w:val="28"/>
          <w:lang w:val="ru-RU"/>
        </w:rPr>
        <w:t xml:space="preserve">Совместное использование </w:t>
      </w:r>
      <w:r w:rsidRPr="00540C48">
        <w:rPr>
          <w:rFonts w:cs="Times New Roman"/>
          <w:szCs w:val="28"/>
        </w:rPr>
        <w:t>PostgreSQL</w:t>
      </w:r>
      <w:r w:rsidRPr="00540C48">
        <w:rPr>
          <w:rFonts w:cs="Times New Roman"/>
          <w:szCs w:val="28"/>
          <w:lang w:val="ru-RU"/>
        </w:rPr>
        <w:t xml:space="preserve">, файлового хранилища и локального веб-интерфейса позволяет разделить различные виды данных в соответствии с характером их обработки. Структурированные сведения доступны для выборки, фильтрации и контроля целостности средствами реляционной СУБД, тогда как содержимое файлов передаётся и сохраняется независимо в потоковом режиме. При этом пользователь получает единый интерфейс для управления резервным копированием, просмотра состояния общего набора, истории версий и результатов синхронизации. Выбранные средства не дублируют функции друг друга и образуют согласованный технологический стек, пригодный как для однопользовательского, так и для </w:t>
      </w:r>
      <w:proofErr w:type="spellStart"/>
      <w:r w:rsidRPr="00540C48">
        <w:rPr>
          <w:rFonts w:cs="Times New Roman"/>
          <w:szCs w:val="28"/>
          <w:lang w:val="ru-RU"/>
        </w:rPr>
        <w:t>многоклиентского</w:t>
      </w:r>
      <w:proofErr w:type="spellEnd"/>
      <w:r w:rsidRPr="00540C48">
        <w:rPr>
          <w:rFonts w:cs="Times New Roman"/>
          <w:szCs w:val="28"/>
          <w:lang w:val="ru-RU"/>
        </w:rPr>
        <w:t xml:space="preserve"> режима работы системы.</w:t>
      </w:r>
    </w:p>
    <w:p w14:paraId="52F96E28"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Разделение структурированных и бинарных данных положительно влияет и на надёжность программного комплекса. Метаданные позволяют определить, какие версии файлов должны существовать, их размеры, контрольные суммы и физическое расположение, тогда как файловое хранилище содержит непосредственно сохранённое содержимое. Благодаря этому состояние системы может проверяться без изменения пользовательских данных: сведения из базы данных сопоставляются с наличием соответствующих файловых объектов. Кроме того, независимость двух способов хранения упрощает сопровождение системы, поскольку изменение структуры метаданных не требует преобразования уже сохранённых бинарных версий, а операции с файлами не затрагивают структуру реляционных таблиц.</w:t>
      </w:r>
    </w:p>
    <w:p w14:paraId="4603D843"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Итоговый набор выбранных технологий приведён в таблице</w:t>
      </w:r>
      <w:r w:rsidRPr="001E4A57">
        <w:rPr>
          <w:rFonts w:cs="Times New Roman"/>
          <w:szCs w:val="28"/>
        </w:rPr>
        <w:t> </w:t>
      </w:r>
      <w:r w:rsidRPr="001E4A57">
        <w:rPr>
          <w:rFonts w:cs="Times New Roman"/>
          <w:szCs w:val="28"/>
          <w:lang w:val="ru-RU"/>
        </w:rPr>
        <w:t>1.2.</w:t>
      </w:r>
    </w:p>
    <w:p w14:paraId="1C8C531D" w14:textId="77777777" w:rsidR="004D2F38" w:rsidRPr="001E4A57" w:rsidRDefault="004D2F38" w:rsidP="0048692D">
      <w:pPr>
        <w:keepNext/>
        <w:spacing w:line="276" w:lineRule="auto"/>
        <w:ind w:firstLine="709"/>
        <w:jc w:val="both"/>
        <w:rPr>
          <w:rFonts w:cs="Times New Roman"/>
          <w:szCs w:val="28"/>
          <w:lang w:val="ru-RU"/>
        </w:rPr>
      </w:pPr>
    </w:p>
    <w:p w14:paraId="4E5D5208" w14:textId="77777777" w:rsidR="00996630" w:rsidRDefault="00000000" w:rsidP="0048692D">
      <w:pPr>
        <w:keepNext/>
        <w:keepLines/>
        <w:suppressAutoHyphens/>
        <w:spacing w:line="276" w:lineRule="auto"/>
        <w:rPr>
          <w:rFonts w:cs="Times New Roman"/>
          <w:szCs w:val="28"/>
          <w:lang w:val="ru-RU"/>
        </w:rPr>
      </w:pPr>
      <w:proofErr w:type="spellStart"/>
      <w:r w:rsidRPr="001E4A57">
        <w:rPr>
          <w:rFonts w:cs="Times New Roman"/>
          <w:szCs w:val="28"/>
        </w:rPr>
        <w:t>Таблица</w:t>
      </w:r>
      <w:proofErr w:type="spellEnd"/>
      <w:r w:rsidRPr="001E4A57">
        <w:rPr>
          <w:rFonts w:cs="Times New Roman"/>
          <w:szCs w:val="28"/>
        </w:rPr>
        <w:t xml:space="preserve"> 1.2 – </w:t>
      </w:r>
      <w:proofErr w:type="spellStart"/>
      <w:r w:rsidRPr="001E4A57">
        <w:rPr>
          <w:rFonts w:cs="Times New Roman"/>
          <w:szCs w:val="28"/>
        </w:rPr>
        <w:t>Технологический</w:t>
      </w:r>
      <w:proofErr w:type="spellEnd"/>
      <w:r w:rsidRPr="001E4A57">
        <w:rPr>
          <w:rFonts w:cs="Times New Roman"/>
          <w:szCs w:val="28"/>
        </w:rPr>
        <w:t xml:space="preserve"> </w:t>
      </w:r>
      <w:proofErr w:type="spellStart"/>
      <w:r w:rsidRPr="001E4A57">
        <w:rPr>
          <w:rFonts w:cs="Times New Roman"/>
          <w:szCs w:val="28"/>
        </w:rPr>
        <w:t>стек</w:t>
      </w:r>
      <w:proofErr w:type="spellEnd"/>
      <w:r w:rsidRPr="001E4A57">
        <w:rPr>
          <w:rFonts w:cs="Times New Roman"/>
          <w:szCs w:val="28"/>
        </w:rPr>
        <w:t xml:space="preserve"> </w:t>
      </w:r>
      <w:proofErr w:type="spellStart"/>
      <w:r w:rsidRPr="001E4A57">
        <w:rPr>
          <w:rFonts w:cs="Times New Roman"/>
          <w:szCs w:val="28"/>
        </w:rPr>
        <w:t>программного</w:t>
      </w:r>
      <w:proofErr w:type="spellEnd"/>
      <w:r w:rsidRPr="001E4A57">
        <w:rPr>
          <w:rFonts w:cs="Times New Roman"/>
          <w:szCs w:val="28"/>
        </w:rPr>
        <w:t xml:space="preserve"> </w:t>
      </w:r>
      <w:proofErr w:type="spellStart"/>
      <w:r w:rsidRPr="001E4A57">
        <w:rPr>
          <w:rFonts w:cs="Times New Roman"/>
          <w:szCs w:val="28"/>
        </w:rPr>
        <w:t>комплекса</w:t>
      </w:r>
      <w:proofErr w:type="spellEnd"/>
    </w:p>
    <w:p w14:paraId="6D20D638" w14:textId="77777777" w:rsidR="00540C48" w:rsidRPr="00540C48" w:rsidRDefault="00540C48" w:rsidP="0048692D">
      <w:pPr>
        <w:keepNext/>
        <w:keepLines/>
        <w:suppressAutoHyphens/>
        <w:spacing w:line="276" w:lineRule="auto"/>
        <w:rPr>
          <w:rFonts w:cs="Times New Roman"/>
          <w:szCs w:val="28"/>
          <w:lang w:val="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297"/>
        <w:gridCol w:w="4392"/>
      </w:tblGrid>
      <w:tr w:rsidR="00996630" w:rsidRPr="001E4A57" w14:paraId="4DCAFFF0" w14:textId="77777777" w:rsidTr="004D2F38">
        <w:trPr>
          <w:cantSplit/>
          <w:trHeight w:val="454"/>
          <w:tblHeader/>
          <w:jc w:val="center"/>
        </w:trPr>
        <w:tc>
          <w:tcPr>
            <w:tcW w:w="2381" w:type="dxa"/>
            <w:tcMar>
              <w:top w:w="8" w:type="dxa"/>
              <w:left w:w="18" w:type="dxa"/>
              <w:bottom w:w="8" w:type="dxa"/>
              <w:right w:w="18" w:type="dxa"/>
            </w:tcMar>
            <w:vAlign w:val="center"/>
          </w:tcPr>
          <w:p w14:paraId="1FC70FF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Назначение</w:t>
            </w:r>
            <w:proofErr w:type="spellEnd"/>
          </w:p>
        </w:tc>
        <w:tc>
          <w:tcPr>
            <w:tcW w:w="2297" w:type="dxa"/>
            <w:tcMar>
              <w:top w:w="8" w:type="dxa"/>
              <w:left w:w="18" w:type="dxa"/>
              <w:bottom w:w="8" w:type="dxa"/>
              <w:right w:w="18" w:type="dxa"/>
            </w:tcMar>
            <w:vAlign w:val="center"/>
          </w:tcPr>
          <w:p w14:paraId="32BC46AE"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Выбранное</w:t>
            </w:r>
            <w:proofErr w:type="spellEnd"/>
            <w:r w:rsidRPr="001E4A57">
              <w:rPr>
                <w:rFonts w:cs="Times New Roman"/>
                <w:b/>
                <w:szCs w:val="28"/>
              </w:rPr>
              <w:t xml:space="preserve"> </w:t>
            </w:r>
            <w:proofErr w:type="spellStart"/>
            <w:r w:rsidRPr="001E4A57">
              <w:rPr>
                <w:rFonts w:cs="Times New Roman"/>
                <w:b/>
                <w:szCs w:val="28"/>
              </w:rPr>
              <w:t>средство</w:t>
            </w:r>
            <w:proofErr w:type="spellEnd"/>
          </w:p>
        </w:tc>
        <w:tc>
          <w:tcPr>
            <w:tcW w:w="4392" w:type="dxa"/>
            <w:tcMar>
              <w:top w:w="8" w:type="dxa"/>
              <w:left w:w="18" w:type="dxa"/>
              <w:bottom w:w="8" w:type="dxa"/>
              <w:right w:w="18" w:type="dxa"/>
            </w:tcMar>
            <w:vAlign w:val="center"/>
          </w:tcPr>
          <w:p w14:paraId="7BF053C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b/>
                <w:szCs w:val="28"/>
              </w:rPr>
              <w:t>Причина</w:t>
            </w:r>
            <w:proofErr w:type="spellEnd"/>
            <w:r w:rsidRPr="001E4A57">
              <w:rPr>
                <w:rFonts w:cs="Times New Roman"/>
                <w:b/>
                <w:szCs w:val="28"/>
              </w:rPr>
              <w:t xml:space="preserve"> </w:t>
            </w:r>
            <w:proofErr w:type="spellStart"/>
            <w:r w:rsidRPr="001E4A57">
              <w:rPr>
                <w:rFonts w:cs="Times New Roman"/>
                <w:b/>
                <w:szCs w:val="28"/>
              </w:rPr>
              <w:t>выбора</w:t>
            </w:r>
            <w:proofErr w:type="spellEnd"/>
          </w:p>
        </w:tc>
      </w:tr>
      <w:tr w:rsidR="00996630" w:rsidRPr="00A614C0" w14:paraId="6220C264" w14:textId="77777777" w:rsidTr="004D2F38">
        <w:trPr>
          <w:cantSplit/>
          <w:trHeight w:val="454"/>
          <w:jc w:val="center"/>
        </w:trPr>
        <w:tc>
          <w:tcPr>
            <w:tcW w:w="2381" w:type="dxa"/>
            <w:tcMar>
              <w:top w:w="8" w:type="dxa"/>
              <w:left w:w="18" w:type="dxa"/>
              <w:bottom w:w="8" w:type="dxa"/>
              <w:right w:w="18" w:type="dxa"/>
            </w:tcMar>
            <w:vAlign w:val="center"/>
          </w:tcPr>
          <w:p w14:paraId="7FC983C2"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Язык</w:t>
            </w:r>
            <w:proofErr w:type="spellEnd"/>
            <w:r w:rsidRPr="001E4A57">
              <w:rPr>
                <w:rFonts w:cs="Times New Roman"/>
                <w:szCs w:val="28"/>
              </w:rPr>
              <w:t xml:space="preserve"> и </w:t>
            </w:r>
            <w:proofErr w:type="spellStart"/>
            <w:r w:rsidRPr="001E4A57">
              <w:rPr>
                <w:rFonts w:cs="Times New Roman"/>
                <w:szCs w:val="28"/>
              </w:rPr>
              <w:t>платформа</w:t>
            </w:r>
            <w:proofErr w:type="spellEnd"/>
          </w:p>
        </w:tc>
        <w:tc>
          <w:tcPr>
            <w:tcW w:w="2297" w:type="dxa"/>
            <w:tcMar>
              <w:top w:w="8" w:type="dxa"/>
              <w:left w:w="18" w:type="dxa"/>
              <w:bottom w:w="8" w:type="dxa"/>
              <w:right w:w="18" w:type="dxa"/>
            </w:tcMar>
            <w:vAlign w:val="center"/>
          </w:tcPr>
          <w:p w14:paraId="70D0A70E" w14:textId="77777777" w:rsidR="00996630" w:rsidRPr="001E4A57" w:rsidRDefault="00000000" w:rsidP="0048692D">
            <w:pPr>
              <w:keepNext/>
              <w:spacing w:line="276" w:lineRule="auto"/>
              <w:jc w:val="center"/>
              <w:rPr>
                <w:rFonts w:cs="Times New Roman"/>
                <w:szCs w:val="28"/>
              </w:rPr>
            </w:pPr>
            <w:r w:rsidRPr="001E4A57">
              <w:rPr>
                <w:rFonts w:cs="Times New Roman"/>
                <w:szCs w:val="28"/>
              </w:rPr>
              <w:t>C#, .NET 9</w:t>
            </w:r>
          </w:p>
        </w:tc>
        <w:tc>
          <w:tcPr>
            <w:tcW w:w="4392" w:type="dxa"/>
            <w:tcMar>
              <w:top w:w="8" w:type="dxa"/>
              <w:left w:w="18" w:type="dxa"/>
              <w:bottom w:w="8" w:type="dxa"/>
              <w:right w:w="18" w:type="dxa"/>
            </w:tcMar>
            <w:vAlign w:val="center"/>
          </w:tcPr>
          <w:p w14:paraId="0FA5AE6A"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Единая среда для клиентской и серверной частей</w:t>
            </w:r>
          </w:p>
        </w:tc>
      </w:tr>
      <w:tr w:rsidR="00996630" w:rsidRPr="00A614C0" w14:paraId="3C418C34" w14:textId="77777777" w:rsidTr="004D2F38">
        <w:trPr>
          <w:cantSplit/>
          <w:trHeight w:val="454"/>
          <w:jc w:val="center"/>
        </w:trPr>
        <w:tc>
          <w:tcPr>
            <w:tcW w:w="2381" w:type="dxa"/>
            <w:tcMar>
              <w:top w:w="8" w:type="dxa"/>
              <w:left w:w="18" w:type="dxa"/>
              <w:bottom w:w="8" w:type="dxa"/>
              <w:right w:w="18" w:type="dxa"/>
            </w:tcMar>
            <w:vAlign w:val="center"/>
          </w:tcPr>
          <w:p w14:paraId="1DCE64C6"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Сетевой</w:t>
            </w:r>
            <w:proofErr w:type="spellEnd"/>
            <w:r w:rsidRPr="001E4A57">
              <w:rPr>
                <w:rFonts w:cs="Times New Roman"/>
                <w:szCs w:val="28"/>
              </w:rPr>
              <w:t xml:space="preserve"> </w:t>
            </w:r>
            <w:proofErr w:type="spellStart"/>
            <w:r w:rsidRPr="001E4A57">
              <w:rPr>
                <w:rFonts w:cs="Times New Roman"/>
                <w:szCs w:val="28"/>
              </w:rPr>
              <w:t>транспорт</w:t>
            </w:r>
            <w:proofErr w:type="spellEnd"/>
          </w:p>
        </w:tc>
        <w:tc>
          <w:tcPr>
            <w:tcW w:w="2297" w:type="dxa"/>
            <w:tcMar>
              <w:top w:w="8" w:type="dxa"/>
              <w:left w:w="18" w:type="dxa"/>
              <w:bottom w:w="8" w:type="dxa"/>
              <w:right w:w="18" w:type="dxa"/>
            </w:tcMar>
            <w:vAlign w:val="center"/>
          </w:tcPr>
          <w:p w14:paraId="11FCCFBB" w14:textId="77777777" w:rsidR="00996630" w:rsidRPr="001E4A57" w:rsidRDefault="00000000" w:rsidP="0048692D">
            <w:pPr>
              <w:keepNext/>
              <w:spacing w:line="276" w:lineRule="auto"/>
              <w:jc w:val="center"/>
              <w:rPr>
                <w:rFonts w:cs="Times New Roman"/>
                <w:szCs w:val="28"/>
              </w:rPr>
            </w:pPr>
            <w:r w:rsidRPr="001E4A57">
              <w:rPr>
                <w:rFonts w:cs="Times New Roman"/>
                <w:szCs w:val="28"/>
              </w:rPr>
              <w:t xml:space="preserve">TCP, </w:t>
            </w:r>
            <w:proofErr w:type="spellStart"/>
            <w:r w:rsidRPr="001E4A57">
              <w:rPr>
                <w:rFonts w:cs="Times New Roman"/>
                <w:szCs w:val="28"/>
              </w:rPr>
              <w:t>System.Net.Sockets</w:t>
            </w:r>
            <w:proofErr w:type="spellEnd"/>
          </w:p>
        </w:tc>
        <w:tc>
          <w:tcPr>
            <w:tcW w:w="4392" w:type="dxa"/>
            <w:tcMar>
              <w:top w:w="8" w:type="dxa"/>
              <w:left w:w="18" w:type="dxa"/>
              <w:bottom w:w="8" w:type="dxa"/>
              <w:right w:w="18" w:type="dxa"/>
            </w:tcMar>
            <w:vAlign w:val="center"/>
          </w:tcPr>
          <w:p w14:paraId="2AB9FD92"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Надёжная передача данных и собственный протокол</w:t>
            </w:r>
          </w:p>
        </w:tc>
      </w:tr>
      <w:tr w:rsidR="00996630" w:rsidRPr="001E4A57" w14:paraId="10F0C7CA" w14:textId="77777777" w:rsidTr="004D2F38">
        <w:trPr>
          <w:cantSplit/>
          <w:trHeight w:val="454"/>
          <w:jc w:val="center"/>
        </w:trPr>
        <w:tc>
          <w:tcPr>
            <w:tcW w:w="2381" w:type="dxa"/>
            <w:tcMar>
              <w:top w:w="8" w:type="dxa"/>
              <w:left w:w="18" w:type="dxa"/>
              <w:bottom w:w="8" w:type="dxa"/>
              <w:right w:w="18" w:type="dxa"/>
            </w:tcMar>
            <w:vAlign w:val="center"/>
          </w:tcPr>
          <w:p w14:paraId="39AC6947"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Наблюдение</w:t>
            </w:r>
            <w:proofErr w:type="spellEnd"/>
            <w:r w:rsidRPr="001E4A57">
              <w:rPr>
                <w:rFonts w:cs="Times New Roman"/>
                <w:szCs w:val="28"/>
              </w:rPr>
              <w:t xml:space="preserve"> </w:t>
            </w:r>
            <w:proofErr w:type="spellStart"/>
            <w:r w:rsidRPr="001E4A57">
              <w:rPr>
                <w:rFonts w:cs="Times New Roman"/>
                <w:szCs w:val="28"/>
              </w:rPr>
              <w:t>за</w:t>
            </w:r>
            <w:proofErr w:type="spellEnd"/>
            <w:r w:rsidRPr="001E4A57">
              <w:rPr>
                <w:rFonts w:cs="Times New Roman"/>
                <w:szCs w:val="28"/>
              </w:rPr>
              <w:t xml:space="preserve"> </w:t>
            </w:r>
            <w:proofErr w:type="spellStart"/>
            <w:r w:rsidRPr="001E4A57">
              <w:rPr>
                <w:rFonts w:cs="Times New Roman"/>
                <w:szCs w:val="28"/>
              </w:rPr>
              <w:t>файлами</w:t>
            </w:r>
            <w:proofErr w:type="spellEnd"/>
          </w:p>
        </w:tc>
        <w:tc>
          <w:tcPr>
            <w:tcW w:w="2297" w:type="dxa"/>
            <w:tcMar>
              <w:top w:w="8" w:type="dxa"/>
              <w:left w:w="18" w:type="dxa"/>
              <w:bottom w:w="8" w:type="dxa"/>
              <w:right w:w="18" w:type="dxa"/>
            </w:tcMar>
            <w:vAlign w:val="center"/>
          </w:tcPr>
          <w:p w14:paraId="264FA016"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FileSystemWatcher</w:t>
            </w:r>
            <w:proofErr w:type="spellEnd"/>
          </w:p>
        </w:tc>
        <w:tc>
          <w:tcPr>
            <w:tcW w:w="4392" w:type="dxa"/>
            <w:tcMar>
              <w:top w:w="8" w:type="dxa"/>
              <w:left w:w="18" w:type="dxa"/>
              <w:bottom w:w="8" w:type="dxa"/>
              <w:right w:w="18" w:type="dxa"/>
            </w:tcMar>
            <w:vAlign w:val="center"/>
          </w:tcPr>
          <w:p w14:paraId="57BD36EB"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Событийное</w:t>
            </w:r>
            <w:proofErr w:type="spellEnd"/>
            <w:r w:rsidRPr="001E4A57">
              <w:rPr>
                <w:rFonts w:cs="Times New Roman"/>
                <w:szCs w:val="28"/>
              </w:rPr>
              <w:t xml:space="preserve"> </w:t>
            </w:r>
            <w:proofErr w:type="spellStart"/>
            <w:r w:rsidRPr="001E4A57">
              <w:rPr>
                <w:rFonts w:cs="Times New Roman"/>
                <w:szCs w:val="28"/>
              </w:rPr>
              <w:t>отслеживание</w:t>
            </w:r>
            <w:proofErr w:type="spellEnd"/>
            <w:r w:rsidRPr="001E4A57">
              <w:rPr>
                <w:rFonts w:cs="Times New Roman"/>
                <w:szCs w:val="28"/>
              </w:rPr>
              <w:t xml:space="preserve"> </w:t>
            </w:r>
            <w:proofErr w:type="spellStart"/>
            <w:r w:rsidRPr="001E4A57">
              <w:rPr>
                <w:rFonts w:cs="Times New Roman"/>
                <w:szCs w:val="28"/>
              </w:rPr>
              <w:t>изменений</w:t>
            </w:r>
            <w:proofErr w:type="spellEnd"/>
            <w:r w:rsidRPr="001E4A57">
              <w:rPr>
                <w:rFonts w:cs="Times New Roman"/>
                <w:szCs w:val="28"/>
              </w:rPr>
              <w:t xml:space="preserve"> </w:t>
            </w:r>
            <w:proofErr w:type="spellStart"/>
            <w:r w:rsidRPr="001E4A57">
              <w:rPr>
                <w:rFonts w:cs="Times New Roman"/>
                <w:szCs w:val="28"/>
              </w:rPr>
              <w:t>каталога</w:t>
            </w:r>
            <w:proofErr w:type="spellEnd"/>
          </w:p>
        </w:tc>
      </w:tr>
      <w:tr w:rsidR="00996630" w:rsidRPr="00A614C0" w14:paraId="5B261333" w14:textId="77777777" w:rsidTr="004D2F38">
        <w:trPr>
          <w:cantSplit/>
          <w:trHeight w:val="454"/>
          <w:jc w:val="center"/>
        </w:trPr>
        <w:tc>
          <w:tcPr>
            <w:tcW w:w="2381" w:type="dxa"/>
            <w:tcMar>
              <w:top w:w="8" w:type="dxa"/>
              <w:left w:w="18" w:type="dxa"/>
              <w:bottom w:w="8" w:type="dxa"/>
              <w:right w:w="18" w:type="dxa"/>
            </w:tcMar>
            <w:vAlign w:val="center"/>
          </w:tcPr>
          <w:p w14:paraId="002D51E0"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Управляющие</w:t>
            </w:r>
            <w:proofErr w:type="spellEnd"/>
            <w:r w:rsidRPr="001E4A57">
              <w:rPr>
                <w:rFonts w:cs="Times New Roman"/>
                <w:szCs w:val="28"/>
              </w:rPr>
              <w:t xml:space="preserve"> </w:t>
            </w:r>
            <w:proofErr w:type="spellStart"/>
            <w:r w:rsidRPr="001E4A57">
              <w:rPr>
                <w:rFonts w:cs="Times New Roman"/>
                <w:szCs w:val="28"/>
              </w:rPr>
              <w:t>сообщения</w:t>
            </w:r>
            <w:proofErr w:type="spellEnd"/>
          </w:p>
        </w:tc>
        <w:tc>
          <w:tcPr>
            <w:tcW w:w="2297" w:type="dxa"/>
            <w:tcMar>
              <w:top w:w="8" w:type="dxa"/>
              <w:left w:w="18" w:type="dxa"/>
              <w:bottom w:w="8" w:type="dxa"/>
              <w:right w:w="18" w:type="dxa"/>
            </w:tcMar>
            <w:vAlign w:val="center"/>
          </w:tcPr>
          <w:p w14:paraId="65AAA868"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System.Text.Json</w:t>
            </w:r>
            <w:proofErr w:type="spellEnd"/>
          </w:p>
        </w:tc>
        <w:tc>
          <w:tcPr>
            <w:tcW w:w="4392" w:type="dxa"/>
            <w:tcMar>
              <w:top w:w="8" w:type="dxa"/>
              <w:left w:w="18" w:type="dxa"/>
              <w:bottom w:w="8" w:type="dxa"/>
              <w:right w:w="18" w:type="dxa"/>
            </w:tcMar>
            <w:vAlign w:val="center"/>
          </w:tcPr>
          <w:p w14:paraId="5F0B9A29"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Сериализация типизированных </w:t>
            </w:r>
            <w:r w:rsidRPr="001E4A57">
              <w:rPr>
                <w:rFonts w:cs="Times New Roman"/>
                <w:szCs w:val="28"/>
              </w:rPr>
              <w:t>DTO</w:t>
            </w:r>
            <w:r w:rsidRPr="001E4A57">
              <w:rPr>
                <w:rFonts w:cs="Times New Roman"/>
                <w:szCs w:val="28"/>
                <w:lang w:val="ru-RU"/>
              </w:rPr>
              <w:t xml:space="preserve"> в </w:t>
            </w:r>
            <w:r w:rsidRPr="001E4A57">
              <w:rPr>
                <w:rFonts w:cs="Times New Roman"/>
                <w:szCs w:val="28"/>
              </w:rPr>
              <w:t>UTF</w:t>
            </w:r>
            <w:r w:rsidRPr="001E4A57">
              <w:rPr>
                <w:rFonts w:cs="Times New Roman"/>
                <w:szCs w:val="28"/>
                <w:lang w:val="ru-RU"/>
              </w:rPr>
              <w:t xml:space="preserve">-8 </w:t>
            </w:r>
            <w:r w:rsidRPr="001E4A57">
              <w:rPr>
                <w:rFonts w:cs="Times New Roman"/>
                <w:szCs w:val="28"/>
              </w:rPr>
              <w:t>JSON</w:t>
            </w:r>
          </w:p>
        </w:tc>
      </w:tr>
      <w:tr w:rsidR="00996630" w:rsidRPr="00A614C0" w14:paraId="4CAC79EB" w14:textId="77777777" w:rsidTr="004D2F38">
        <w:trPr>
          <w:cantSplit/>
          <w:trHeight w:val="454"/>
          <w:jc w:val="center"/>
        </w:trPr>
        <w:tc>
          <w:tcPr>
            <w:tcW w:w="2381" w:type="dxa"/>
            <w:tcMar>
              <w:top w:w="8" w:type="dxa"/>
              <w:left w:w="18" w:type="dxa"/>
              <w:bottom w:w="8" w:type="dxa"/>
              <w:right w:w="18" w:type="dxa"/>
            </w:tcMar>
            <w:vAlign w:val="center"/>
          </w:tcPr>
          <w:p w14:paraId="5EBB727A"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Пользовательский</w:t>
            </w:r>
            <w:proofErr w:type="spellEnd"/>
            <w:r w:rsidRPr="001E4A57">
              <w:rPr>
                <w:rFonts w:cs="Times New Roman"/>
                <w:szCs w:val="28"/>
              </w:rPr>
              <w:t xml:space="preserve"> </w:t>
            </w:r>
            <w:proofErr w:type="spellStart"/>
            <w:r w:rsidRPr="001E4A57">
              <w:rPr>
                <w:rFonts w:cs="Times New Roman"/>
                <w:szCs w:val="28"/>
              </w:rPr>
              <w:t>интерфейс</w:t>
            </w:r>
            <w:proofErr w:type="spellEnd"/>
          </w:p>
        </w:tc>
        <w:tc>
          <w:tcPr>
            <w:tcW w:w="2297" w:type="dxa"/>
            <w:tcMar>
              <w:top w:w="8" w:type="dxa"/>
              <w:left w:w="18" w:type="dxa"/>
              <w:bottom w:w="8" w:type="dxa"/>
              <w:right w:w="18" w:type="dxa"/>
            </w:tcMar>
            <w:vAlign w:val="center"/>
          </w:tcPr>
          <w:p w14:paraId="5823A230" w14:textId="77777777" w:rsidR="00996630" w:rsidRPr="001E4A57" w:rsidRDefault="00000000" w:rsidP="0048692D">
            <w:pPr>
              <w:keepNext/>
              <w:spacing w:line="276" w:lineRule="auto"/>
              <w:jc w:val="center"/>
              <w:rPr>
                <w:rFonts w:cs="Times New Roman"/>
                <w:szCs w:val="28"/>
              </w:rPr>
            </w:pPr>
            <w:r w:rsidRPr="001E4A57">
              <w:rPr>
                <w:rFonts w:cs="Times New Roman"/>
                <w:szCs w:val="28"/>
              </w:rPr>
              <w:t>Blazor Web App</w:t>
            </w:r>
          </w:p>
        </w:tc>
        <w:tc>
          <w:tcPr>
            <w:tcW w:w="4392" w:type="dxa"/>
            <w:tcMar>
              <w:top w:w="8" w:type="dxa"/>
              <w:left w:w="18" w:type="dxa"/>
              <w:bottom w:w="8" w:type="dxa"/>
              <w:right w:w="18" w:type="dxa"/>
            </w:tcMar>
            <w:vAlign w:val="center"/>
          </w:tcPr>
          <w:p w14:paraId="6A11EC8B"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 xml:space="preserve">Локальный веб-интерфейс на </w:t>
            </w:r>
            <w:r w:rsidRPr="001E4A57">
              <w:rPr>
                <w:rFonts w:cs="Times New Roman"/>
                <w:szCs w:val="28"/>
              </w:rPr>
              <w:t>C</w:t>
            </w:r>
            <w:r w:rsidRPr="001E4A57">
              <w:rPr>
                <w:rFonts w:cs="Times New Roman"/>
                <w:szCs w:val="28"/>
                <w:lang w:val="ru-RU"/>
              </w:rPr>
              <w:t xml:space="preserve"># и </w:t>
            </w:r>
            <w:r w:rsidRPr="001E4A57">
              <w:rPr>
                <w:rFonts w:cs="Times New Roman"/>
                <w:szCs w:val="28"/>
              </w:rPr>
              <w:t>Razor</w:t>
            </w:r>
          </w:p>
        </w:tc>
      </w:tr>
      <w:tr w:rsidR="00996630" w:rsidRPr="00A614C0" w14:paraId="004EB5AA" w14:textId="77777777" w:rsidTr="004D2F38">
        <w:trPr>
          <w:cantSplit/>
          <w:trHeight w:val="454"/>
          <w:jc w:val="center"/>
        </w:trPr>
        <w:tc>
          <w:tcPr>
            <w:tcW w:w="2381" w:type="dxa"/>
            <w:tcMar>
              <w:top w:w="8" w:type="dxa"/>
              <w:left w:w="18" w:type="dxa"/>
              <w:bottom w:w="8" w:type="dxa"/>
              <w:right w:w="18" w:type="dxa"/>
            </w:tcMar>
            <w:vAlign w:val="center"/>
          </w:tcPr>
          <w:p w14:paraId="0FCE1C04"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Метаданные</w:t>
            </w:r>
            <w:proofErr w:type="spellEnd"/>
          </w:p>
        </w:tc>
        <w:tc>
          <w:tcPr>
            <w:tcW w:w="2297" w:type="dxa"/>
            <w:tcMar>
              <w:top w:w="8" w:type="dxa"/>
              <w:left w:w="18" w:type="dxa"/>
              <w:bottom w:w="8" w:type="dxa"/>
              <w:right w:w="18" w:type="dxa"/>
            </w:tcMar>
            <w:vAlign w:val="center"/>
          </w:tcPr>
          <w:p w14:paraId="711591A7" w14:textId="77777777" w:rsidR="00996630" w:rsidRPr="001E4A57" w:rsidRDefault="00000000" w:rsidP="0048692D">
            <w:pPr>
              <w:keepNext/>
              <w:spacing w:line="276" w:lineRule="auto"/>
              <w:jc w:val="center"/>
              <w:rPr>
                <w:rFonts w:cs="Times New Roman"/>
                <w:szCs w:val="28"/>
              </w:rPr>
            </w:pPr>
            <w:r w:rsidRPr="001E4A57">
              <w:rPr>
                <w:rFonts w:cs="Times New Roman"/>
                <w:szCs w:val="28"/>
              </w:rPr>
              <w:t>PostgreSQL 17</w:t>
            </w:r>
          </w:p>
        </w:tc>
        <w:tc>
          <w:tcPr>
            <w:tcW w:w="4392" w:type="dxa"/>
            <w:tcMar>
              <w:top w:w="8" w:type="dxa"/>
              <w:left w:w="18" w:type="dxa"/>
              <w:bottom w:w="8" w:type="dxa"/>
              <w:right w:w="18" w:type="dxa"/>
            </w:tcMar>
            <w:vAlign w:val="center"/>
          </w:tcPr>
          <w:p w14:paraId="6381A974"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Транзакции, целостность, индексы и конкурентный доступ</w:t>
            </w:r>
          </w:p>
        </w:tc>
      </w:tr>
      <w:tr w:rsidR="00996630" w:rsidRPr="00A614C0" w14:paraId="4FBAD1A1" w14:textId="77777777" w:rsidTr="004D2F38">
        <w:trPr>
          <w:cantSplit/>
          <w:trHeight w:val="454"/>
          <w:jc w:val="center"/>
        </w:trPr>
        <w:tc>
          <w:tcPr>
            <w:tcW w:w="2381" w:type="dxa"/>
            <w:tcMar>
              <w:top w:w="8" w:type="dxa"/>
              <w:left w:w="18" w:type="dxa"/>
              <w:bottom w:w="8" w:type="dxa"/>
              <w:right w:w="18" w:type="dxa"/>
            </w:tcMar>
            <w:vAlign w:val="center"/>
          </w:tcPr>
          <w:p w14:paraId="669BEB29" w14:textId="77777777" w:rsidR="00996630" w:rsidRPr="001E4A57" w:rsidRDefault="00000000" w:rsidP="0048692D">
            <w:pPr>
              <w:keepNext/>
              <w:spacing w:line="276" w:lineRule="auto"/>
              <w:jc w:val="center"/>
              <w:rPr>
                <w:rFonts w:cs="Times New Roman"/>
                <w:szCs w:val="28"/>
              </w:rPr>
            </w:pPr>
            <w:proofErr w:type="spellStart"/>
            <w:r w:rsidRPr="001E4A57">
              <w:rPr>
                <w:rFonts w:cs="Times New Roman"/>
                <w:szCs w:val="28"/>
              </w:rPr>
              <w:t>Доступ</w:t>
            </w:r>
            <w:proofErr w:type="spellEnd"/>
            <w:r w:rsidRPr="001E4A57">
              <w:rPr>
                <w:rFonts w:cs="Times New Roman"/>
                <w:szCs w:val="28"/>
              </w:rPr>
              <w:t xml:space="preserve"> к </w:t>
            </w:r>
            <w:proofErr w:type="spellStart"/>
            <w:r w:rsidRPr="001E4A57">
              <w:rPr>
                <w:rFonts w:cs="Times New Roman"/>
                <w:szCs w:val="28"/>
              </w:rPr>
              <w:t>данным</w:t>
            </w:r>
            <w:proofErr w:type="spellEnd"/>
          </w:p>
        </w:tc>
        <w:tc>
          <w:tcPr>
            <w:tcW w:w="2297" w:type="dxa"/>
            <w:tcMar>
              <w:top w:w="8" w:type="dxa"/>
              <w:left w:w="18" w:type="dxa"/>
              <w:bottom w:w="8" w:type="dxa"/>
              <w:right w:w="18" w:type="dxa"/>
            </w:tcMar>
            <w:vAlign w:val="center"/>
          </w:tcPr>
          <w:p w14:paraId="06996AC7" w14:textId="77777777" w:rsidR="00996630" w:rsidRPr="001E4A57" w:rsidRDefault="00000000" w:rsidP="0048692D">
            <w:pPr>
              <w:keepNext/>
              <w:spacing w:line="276" w:lineRule="auto"/>
              <w:jc w:val="center"/>
              <w:rPr>
                <w:rFonts w:cs="Times New Roman"/>
                <w:szCs w:val="28"/>
              </w:rPr>
            </w:pPr>
            <w:r w:rsidRPr="001E4A57">
              <w:rPr>
                <w:rFonts w:cs="Times New Roman"/>
                <w:szCs w:val="28"/>
              </w:rPr>
              <w:t xml:space="preserve">EF Core + </w:t>
            </w:r>
            <w:proofErr w:type="spellStart"/>
            <w:r w:rsidRPr="001E4A57">
              <w:rPr>
                <w:rFonts w:cs="Times New Roman"/>
                <w:szCs w:val="28"/>
              </w:rPr>
              <w:t>Npgsql</w:t>
            </w:r>
            <w:proofErr w:type="spellEnd"/>
          </w:p>
        </w:tc>
        <w:tc>
          <w:tcPr>
            <w:tcW w:w="4392" w:type="dxa"/>
            <w:tcMar>
              <w:top w:w="8" w:type="dxa"/>
              <w:left w:w="18" w:type="dxa"/>
              <w:bottom w:w="8" w:type="dxa"/>
              <w:right w:w="18" w:type="dxa"/>
            </w:tcMar>
            <w:vAlign w:val="center"/>
          </w:tcPr>
          <w:p w14:paraId="46A1FEDA" w14:textId="77777777" w:rsidR="00996630" w:rsidRPr="001E4A57" w:rsidRDefault="00000000" w:rsidP="0048692D">
            <w:pPr>
              <w:keepNext/>
              <w:spacing w:line="276" w:lineRule="auto"/>
              <w:jc w:val="center"/>
              <w:rPr>
                <w:rFonts w:cs="Times New Roman"/>
                <w:szCs w:val="28"/>
                <w:lang w:val="ru-RU"/>
              </w:rPr>
            </w:pPr>
            <w:r w:rsidRPr="001E4A57">
              <w:rPr>
                <w:rFonts w:cs="Times New Roman"/>
                <w:szCs w:val="28"/>
                <w:lang w:val="ru-RU"/>
              </w:rPr>
              <w:t>Типизированная модель данных и миграции</w:t>
            </w:r>
          </w:p>
        </w:tc>
      </w:tr>
      <w:tr w:rsidR="00996630" w:rsidRPr="00A614C0" w14:paraId="646EB884" w14:textId="77777777" w:rsidTr="004D2F38">
        <w:trPr>
          <w:cantSplit/>
          <w:trHeight w:val="454"/>
          <w:jc w:val="center"/>
        </w:trPr>
        <w:tc>
          <w:tcPr>
            <w:tcW w:w="2381" w:type="dxa"/>
            <w:tcMar>
              <w:top w:w="8" w:type="dxa"/>
              <w:left w:w="18" w:type="dxa"/>
              <w:bottom w:w="8" w:type="dxa"/>
              <w:right w:w="18" w:type="dxa"/>
            </w:tcMar>
            <w:vAlign w:val="center"/>
          </w:tcPr>
          <w:p w14:paraId="4D08DE8F" w14:textId="77777777" w:rsidR="00996630" w:rsidRPr="001E4A57" w:rsidRDefault="00000000" w:rsidP="0048692D">
            <w:pPr>
              <w:spacing w:line="276" w:lineRule="auto"/>
              <w:jc w:val="center"/>
              <w:rPr>
                <w:rFonts w:cs="Times New Roman"/>
                <w:szCs w:val="28"/>
              </w:rPr>
            </w:pPr>
            <w:proofErr w:type="spellStart"/>
            <w:r w:rsidRPr="001E4A57">
              <w:rPr>
                <w:rFonts w:cs="Times New Roman"/>
                <w:szCs w:val="28"/>
              </w:rPr>
              <w:t>Среда</w:t>
            </w:r>
            <w:proofErr w:type="spellEnd"/>
            <w:r w:rsidRPr="001E4A57">
              <w:rPr>
                <w:rFonts w:cs="Times New Roman"/>
                <w:szCs w:val="28"/>
              </w:rPr>
              <w:t xml:space="preserve"> </w:t>
            </w:r>
            <w:proofErr w:type="spellStart"/>
            <w:r w:rsidRPr="001E4A57">
              <w:rPr>
                <w:rFonts w:cs="Times New Roman"/>
                <w:szCs w:val="28"/>
              </w:rPr>
              <w:t>разработки</w:t>
            </w:r>
            <w:proofErr w:type="spellEnd"/>
          </w:p>
        </w:tc>
        <w:tc>
          <w:tcPr>
            <w:tcW w:w="2297" w:type="dxa"/>
            <w:tcMar>
              <w:top w:w="8" w:type="dxa"/>
              <w:left w:w="18" w:type="dxa"/>
              <w:bottom w:w="8" w:type="dxa"/>
              <w:right w:w="18" w:type="dxa"/>
            </w:tcMar>
            <w:vAlign w:val="center"/>
          </w:tcPr>
          <w:p w14:paraId="684F0251" w14:textId="77777777" w:rsidR="00996630" w:rsidRPr="001E4A57" w:rsidRDefault="00000000" w:rsidP="0048692D">
            <w:pPr>
              <w:spacing w:line="276" w:lineRule="auto"/>
              <w:jc w:val="center"/>
              <w:rPr>
                <w:rFonts w:cs="Times New Roman"/>
                <w:szCs w:val="28"/>
              </w:rPr>
            </w:pPr>
            <w:r w:rsidRPr="001E4A57">
              <w:rPr>
                <w:rFonts w:cs="Times New Roman"/>
                <w:szCs w:val="28"/>
              </w:rPr>
              <w:t>Visual Studio</w:t>
            </w:r>
          </w:p>
        </w:tc>
        <w:tc>
          <w:tcPr>
            <w:tcW w:w="4392" w:type="dxa"/>
            <w:tcMar>
              <w:top w:w="8" w:type="dxa"/>
              <w:left w:w="18" w:type="dxa"/>
              <w:bottom w:w="8" w:type="dxa"/>
              <w:right w:w="18" w:type="dxa"/>
            </w:tcMar>
            <w:vAlign w:val="center"/>
          </w:tcPr>
          <w:p w14:paraId="3A18CC9F" w14:textId="77777777" w:rsidR="00996630" w:rsidRPr="001E4A57" w:rsidRDefault="00000000" w:rsidP="0048692D">
            <w:pPr>
              <w:spacing w:line="276" w:lineRule="auto"/>
              <w:jc w:val="center"/>
              <w:rPr>
                <w:rFonts w:cs="Times New Roman"/>
                <w:szCs w:val="28"/>
                <w:lang w:val="ru-RU"/>
              </w:rPr>
            </w:pPr>
            <w:r w:rsidRPr="001E4A57">
              <w:rPr>
                <w:rFonts w:cs="Times New Roman"/>
                <w:szCs w:val="28"/>
                <w:lang w:val="ru-RU"/>
              </w:rPr>
              <w:t>Сборка, отладка и тестирование решения</w:t>
            </w:r>
          </w:p>
        </w:tc>
      </w:tr>
    </w:tbl>
    <w:p w14:paraId="06A9881B" w14:textId="77777777" w:rsidR="00540C48" w:rsidRDefault="00540C48" w:rsidP="0048692D">
      <w:pPr>
        <w:spacing w:line="276" w:lineRule="auto"/>
        <w:ind w:firstLine="709"/>
        <w:jc w:val="both"/>
        <w:rPr>
          <w:rFonts w:cs="Times New Roman"/>
          <w:szCs w:val="28"/>
          <w:lang w:val="ru-RU"/>
        </w:rPr>
      </w:pPr>
    </w:p>
    <w:p w14:paraId="30D739B8"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Выбранный технологический стек соответствует требованиям задания и объединяет сетевые, файловые, пользовательские и серверные средства в единой среде .</w:t>
      </w:r>
      <w:r w:rsidRPr="001E4A57">
        <w:rPr>
          <w:rFonts w:cs="Times New Roman"/>
          <w:szCs w:val="28"/>
        </w:rPr>
        <w:t>NET</w:t>
      </w:r>
      <w:r w:rsidRPr="001E4A57">
        <w:rPr>
          <w:rFonts w:cs="Times New Roman"/>
          <w:szCs w:val="28"/>
          <w:lang w:val="ru-RU"/>
        </w:rPr>
        <w:t xml:space="preserve">. </w:t>
      </w:r>
      <w:r w:rsidRPr="001E4A57">
        <w:rPr>
          <w:rFonts w:cs="Times New Roman"/>
          <w:szCs w:val="28"/>
        </w:rPr>
        <w:t>PostgreSQL</w:t>
      </w:r>
      <w:r w:rsidRPr="001E4A57">
        <w:rPr>
          <w:rFonts w:cs="Times New Roman"/>
          <w:szCs w:val="28"/>
          <w:lang w:val="ru-RU"/>
        </w:rPr>
        <w:t xml:space="preserve"> используется для согласованных метаданных, а отдельное файловое хранилище </w:t>
      </w:r>
      <w:r w:rsidR="00160E54" w:rsidRPr="001E4A57">
        <w:rPr>
          <w:rFonts w:cs="Times New Roman"/>
          <w:szCs w:val="28"/>
          <w:lang w:val="ru-RU"/>
        </w:rPr>
        <w:t>–</w:t>
      </w:r>
      <w:r w:rsidRPr="001E4A57">
        <w:rPr>
          <w:rFonts w:cs="Times New Roman"/>
          <w:szCs w:val="28"/>
          <w:lang w:val="ru-RU"/>
        </w:rPr>
        <w:t xml:space="preserve"> для неизменяемых бинарных версий. Такое сочетание технологий создаёт основу для архитектуры и алгоритмов синхронизации, рассматриваемых далее.</w:t>
      </w:r>
    </w:p>
    <w:p w14:paraId="4BCE0D60"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Разделение метаданных и файлового содержимого также упрощает сопровождение системы. Операции поиска, фильтрации и получения истории выполняются по компактным структурированным записям </w:t>
      </w:r>
      <w:r w:rsidRPr="001E4A57">
        <w:rPr>
          <w:rFonts w:cs="Times New Roman"/>
          <w:szCs w:val="28"/>
        </w:rPr>
        <w:t>PostgreSQL</w:t>
      </w:r>
      <w:r w:rsidRPr="001E4A57">
        <w:rPr>
          <w:rFonts w:cs="Times New Roman"/>
          <w:szCs w:val="28"/>
          <w:lang w:val="ru-RU"/>
        </w:rPr>
        <w:t>, тогда как чтение и запись резервных копий остаются последовательными файловыми операциями. В результате сервер метаданных не выполняет передачу крупных бинарных объектов, а сервис хранения может работать с потоками независимо от структуры реляционных таблиц. Такое распределение обязанностей соответствует выбранной клиент-серверной архитектуре и позволяет развивать каждый компонент без изменения пользовательского сценария.</w:t>
      </w:r>
    </w:p>
    <w:p w14:paraId="3AE40B4B"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lastRenderedPageBreak/>
        <w:t xml:space="preserve">Выбранные средства образуют согласованный стек без дублирующих технологий. </w:t>
      </w:r>
      <w:r w:rsidRPr="001E4A57">
        <w:rPr>
          <w:rFonts w:cs="Times New Roman"/>
          <w:szCs w:val="28"/>
        </w:rPr>
        <w:t>Blazor</w:t>
      </w:r>
      <w:r w:rsidRPr="001E4A57">
        <w:rPr>
          <w:rFonts w:cs="Times New Roman"/>
          <w:szCs w:val="28"/>
          <w:lang w:val="ru-RU"/>
        </w:rPr>
        <w:t xml:space="preserve"> используется только для взаимодействия с пользователем, локальная часть клиента отвечает за доступ к файловой системе, </w:t>
      </w:r>
      <w:r w:rsidRPr="001E4A57">
        <w:rPr>
          <w:rFonts w:cs="Times New Roman"/>
          <w:szCs w:val="28"/>
        </w:rPr>
        <w:t>TCP</w:t>
      </w:r>
      <w:r w:rsidRPr="001E4A57">
        <w:rPr>
          <w:rFonts w:cs="Times New Roman"/>
          <w:szCs w:val="28"/>
          <w:lang w:val="ru-RU"/>
        </w:rPr>
        <w:t xml:space="preserve"> обеспечивает сетевой транспорт, а </w:t>
      </w:r>
      <w:r w:rsidRPr="001E4A57">
        <w:rPr>
          <w:rFonts w:cs="Times New Roman"/>
          <w:szCs w:val="28"/>
        </w:rPr>
        <w:t>PostgreSQL</w:t>
      </w:r>
      <w:r w:rsidRPr="001E4A57">
        <w:rPr>
          <w:rFonts w:cs="Times New Roman"/>
          <w:szCs w:val="28"/>
          <w:lang w:val="ru-RU"/>
        </w:rPr>
        <w:t xml:space="preserve"> и файловое хранилище выполняют различные задачи сохранения данных. Это разделение снижает связанность программных компонентов и создаёт основу для архитектуры, в которой сетевой шлюз координирует обращения к специализированным серверным сервисам. Архитектурное устройство системы и алгоритмы её работы рассматриваются в следующем разделе.</w:t>
      </w:r>
    </w:p>
    <w:p w14:paraId="599219E8" w14:textId="77777777" w:rsidR="00996630" w:rsidRPr="001E4A57" w:rsidRDefault="00000000" w:rsidP="0048692D">
      <w:pPr>
        <w:spacing w:line="276" w:lineRule="auto"/>
        <w:ind w:firstLine="709"/>
        <w:jc w:val="both"/>
        <w:rPr>
          <w:rFonts w:cs="Times New Roman"/>
          <w:szCs w:val="28"/>
          <w:lang w:val="ru-RU"/>
        </w:rPr>
      </w:pPr>
      <w:r w:rsidRPr="001E4A57">
        <w:rPr>
          <w:rFonts w:cs="Times New Roman"/>
          <w:szCs w:val="28"/>
          <w:lang w:val="ru-RU"/>
        </w:rPr>
        <w:t xml:space="preserve">При выборе средств хранения учитывалась также возможность независимой проверки состояния данных. Реляционная модель позволяет однозначно определить зарегистрированные версии, их номера, размеры и контрольные суммы, а файловое хранилище </w:t>
      </w:r>
      <w:r w:rsidR="004D2F38" w:rsidRPr="001E4A57">
        <w:rPr>
          <w:rFonts w:cs="Times New Roman"/>
          <w:szCs w:val="28"/>
          <w:lang w:val="ru-RU"/>
        </w:rPr>
        <w:t>–</w:t>
      </w:r>
      <w:r w:rsidRPr="001E4A57">
        <w:rPr>
          <w:rFonts w:cs="Times New Roman"/>
          <w:szCs w:val="28"/>
          <w:lang w:val="ru-RU"/>
        </w:rPr>
        <w:t xml:space="preserve"> проверить наличие соответствующих бинарных объектов. Такое разделение упрощает диагностику: несогласованность между записью метаданных и физическим файлом может быть выявлена без вмешательства в содержимое уже зафиксированных версий. Для системы резервного копирования это важно, поскольку операции проверки должны быть неразрушающими и не должны изменять пользовательскую историю.</w:t>
      </w:r>
    </w:p>
    <w:p w14:paraId="54F8B511" w14:textId="77777777" w:rsidR="00996630" w:rsidRDefault="00000000" w:rsidP="0048692D">
      <w:pPr>
        <w:spacing w:line="276" w:lineRule="auto"/>
        <w:ind w:firstLine="709"/>
        <w:jc w:val="both"/>
        <w:rPr>
          <w:rFonts w:cs="Times New Roman"/>
          <w:szCs w:val="28"/>
          <w:lang w:val="ru-RU"/>
        </w:rPr>
      </w:pPr>
      <w:r w:rsidRPr="001E4A57">
        <w:rPr>
          <w:rFonts w:cs="Times New Roman"/>
          <w:szCs w:val="28"/>
          <w:lang w:val="ru-RU"/>
        </w:rPr>
        <w:t>Использование локального веб-интерфейса также соответствует структуре приложения. Браузер отвечает только за отображение состояния и ввод команд пользователя, тогда как доступ к контролируемому каталогу, вычисление хеш-сумм и сетевой обмен выполняются локальной частью .</w:t>
      </w:r>
      <w:r w:rsidRPr="001E4A57">
        <w:rPr>
          <w:rFonts w:cs="Times New Roman"/>
          <w:szCs w:val="28"/>
        </w:rPr>
        <w:t>NET</w:t>
      </w:r>
      <w:r w:rsidRPr="001E4A57">
        <w:rPr>
          <w:rFonts w:cs="Times New Roman"/>
          <w:szCs w:val="28"/>
          <w:lang w:val="ru-RU"/>
        </w:rPr>
        <w:t xml:space="preserve">-приложения. Благодаря этому не требуется предоставлять браузеру прямой доступ к произвольным каталогам файловой системы, а пользователь сохраняет привычный способ работы через веб-страницу. </w:t>
      </w:r>
    </w:p>
    <w:p w14:paraId="64473A92" w14:textId="77777777" w:rsidR="00540C48" w:rsidRPr="00540C48" w:rsidRDefault="00540C48" w:rsidP="0048692D">
      <w:pPr>
        <w:spacing w:line="276" w:lineRule="auto"/>
        <w:ind w:firstLine="709"/>
        <w:jc w:val="both"/>
        <w:rPr>
          <w:rFonts w:cs="Times New Roman"/>
          <w:szCs w:val="28"/>
          <w:lang w:val="ru-BY"/>
        </w:rPr>
      </w:pPr>
      <w:r w:rsidRPr="00540C48">
        <w:rPr>
          <w:rFonts w:cs="Times New Roman"/>
          <w:szCs w:val="28"/>
          <w:lang w:val="ru-BY"/>
        </w:rPr>
        <w:t xml:space="preserve">Выбранный технологический стек также соответствует требованиям </w:t>
      </w:r>
      <w:proofErr w:type="spellStart"/>
      <w:r w:rsidRPr="00540C48">
        <w:rPr>
          <w:rFonts w:cs="Times New Roman"/>
          <w:szCs w:val="28"/>
          <w:lang w:val="ru-BY"/>
        </w:rPr>
        <w:t>многоклиентского</w:t>
      </w:r>
      <w:proofErr w:type="spellEnd"/>
      <w:r w:rsidRPr="00540C48">
        <w:rPr>
          <w:rFonts w:cs="Times New Roman"/>
          <w:szCs w:val="28"/>
          <w:lang w:val="ru-BY"/>
        </w:rPr>
        <w:t xml:space="preserve"> режима работы системы. Использование TCP позволяет организовать единый сетевой обмен между несколькими клиентскими рабочими станциями и серверными компонентами, а применение асинхронной модели .NET снижает влияние операций ввода-вывода на отзывчивость приложения. </w:t>
      </w:r>
      <w:proofErr w:type="spellStart"/>
      <w:r w:rsidRPr="00540C48">
        <w:rPr>
          <w:rFonts w:cs="Times New Roman"/>
          <w:szCs w:val="28"/>
          <w:lang w:val="ru-BY"/>
        </w:rPr>
        <w:t>PostgreSQL</w:t>
      </w:r>
      <w:proofErr w:type="spellEnd"/>
      <w:r w:rsidRPr="00540C48">
        <w:rPr>
          <w:rFonts w:cs="Times New Roman"/>
          <w:szCs w:val="28"/>
          <w:lang w:val="ru-BY"/>
        </w:rPr>
        <w:t xml:space="preserve"> обеспечивает централизованное хранение сведений о клиентах, общих наборах резервного копирования, участниках, версиях файлов и журнале изменений, тогда как файловое хранилище независимо обслуживает бинарное содержимое версий. </w:t>
      </w:r>
    </w:p>
    <w:p w14:paraId="1B9ED460" w14:textId="77777777" w:rsidR="00540C48" w:rsidRPr="00540C48" w:rsidRDefault="00540C48" w:rsidP="00F122A8">
      <w:pPr>
        <w:spacing w:line="276" w:lineRule="auto"/>
        <w:ind w:firstLine="709"/>
        <w:jc w:val="both"/>
        <w:rPr>
          <w:rFonts w:cs="Times New Roman"/>
          <w:szCs w:val="28"/>
          <w:lang w:val="ru-BY"/>
        </w:rPr>
      </w:pPr>
      <w:r w:rsidRPr="00540C48">
        <w:rPr>
          <w:rFonts w:cs="Times New Roman"/>
          <w:szCs w:val="28"/>
          <w:lang w:val="ru-BY"/>
        </w:rPr>
        <w:t xml:space="preserve">Таким образом, выбранные технологии обеспечивают не только реализацию основных функций резервного копирования, но и необходимую надёжность, </w:t>
      </w:r>
      <w:proofErr w:type="spellStart"/>
      <w:r w:rsidRPr="00540C48">
        <w:rPr>
          <w:rFonts w:cs="Times New Roman"/>
          <w:szCs w:val="28"/>
          <w:lang w:val="ru-BY"/>
        </w:rPr>
        <w:t>сопровождаемость</w:t>
      </w:r>
      <w:proofErr w:type="spellEnd"/>
      <w:r w:rsidRPr="00540C48">
        <w:rPr>
          <w:rFonts w:cs="Times New Roman"/>
          <w:szCs w:val="28"/>
          <w:lang w:val="ru-BY"/>
        </w:rPr>
        <w:t xml:space="preserve"> и возможность работы нескольких клиентов с общими данными. Архитектурное устройство системы и алгоритмы её работы рассматриваются в следующем разделе.</w:t>
      </w:r>
    </w:p>
    <w:p w14:paraId="3746187A" w14:textId="77777777" w:rsidR="00355F65" w:rsidRDefault="00000000" w:rsidP="0048692D">
      <w:pPr>
        <w:keepNext/>
        <w:keepLines/>
        <w:pageBreakBefore/>
        <w:tabs>
          <w:tab w:val="left" w:pos="1134"/>
        </w:tabs>
        <w:suppressAutoHyphens/>
        <w:spacing w:line="276" w:lineRule="auto"/>
        <w:ind w:left="1134" w:hanging="425"/>
        <w:rPr>
          <w:rFonts w:cs="Times New Roman"/>
          <w:b/>
          <w:bCs/>
          <w:szCs w:val="28"/>
          <w:lang w:val="ru-RU"/>
        </w:rPr>
      </w:pPr>
      <w:r>
        <w:rPr>
          <w:rFonts w:cs="Times New Roman"/>
          <w:b/>
          <w:bCs/>
          <w:szCs w:val="28"/>
          <w:lang w:val="ru-RU"/>
        </w:rPr>
        <w:lastRenderedPageBreak/>
        <w:t>2</w:t>
      </w:r>
      <w:r>
        <w:rPr>
          <w:rFonts w:cs="Times New Roman"/>
          <w:b/>
          <w:bCs/>
          <w:szCs w:val="28"/>
          <w:lang w:val="ru-RU"/>
        </w:rPr>
        <w:tab/>
        <w:t>АРХИТЕКТУРА И АЛГОРИТМЫ СИСТЕМЫ РЕЗЕРВНОГО КОПИРОВАНИЯ</w:t>
      </w:r>
    </w:p>
    <w:p w14:paraId="1725E39A"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23995846"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2.1</w:t>
      </w:r>
      <w:r>
        <w:rPr>
          <w:rFonts w:cs="Times New Roman"/>
          <w:b/>
          <w:bCs/>
          <w:szCs w:val="28"/>
          <w:lang w:val="ru-RU"/>
        </w:rPr>
        <w:tab/>
        <w:t>Функциональная структура и взаимодействие компонентов системы</w:t>
      </w:r>
    </w:p>
    <w:p w14:paraId="4CDC3A4A"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37B4FFF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Архитектура программного комплекса сформирована с учётом необходимости разделить пользовательский интерфейс, работу с локальной файловой системой, сетевое взаимодействие, обработку метаданных и физическое хранение резервных версий. Такое разделение позволяет каждому компоненту выполнять ограниченный набор обязанностей и уменьшает связанность между рабочей станцией пользователя и серверной частью. В системе выделяются локальные клиентские приложения, шлюз синхронизации, сервис метаданных и сервис файлового хранения.</w:t>
      </w:r>
    </w:p>
    <w:p w14:paraId="35CBE9AA"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Клиентское приложение запускается на каждой рабочей станции, участвующей в резервном копировании. Оно предоставляет локальный веб-интерфейс, имеет доступ к выбранному каталогу, отслеживает файловые события и поддерживает собственное локальное состояние синхронизации. Каждая рабочая станция регистрируется на сервере с постоянным идентификатором, поэтому действия разных клиентов могут быть однозначно различены даже при работе с одним и тем же набором файлов.</w:t>
      </w:r>
    </w:p>
    <w:p w14:paraId="6ACFF72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Система поддерживает два режима набора резервного копирования. Личный набор связан с одной рабочей станцией и используется как обычное централизованное резервное хранилище. Общий набор предназначен для нескольких клиентов. Его создатель становится владельцем и получает код подключения, по которому другие зарегистрированные рабочие станции могут присоединиться к тому же серверному состоянию. После присоединения каждый участник использует собственную локальную папку, но относительные пути, версии и журнал изменений относятся к одному общему набору.</w:t>
      </w:r>
    </w:p>
    <w:p w14:paraId="474A39B6"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Локальная синхронизация строится на сочетании наблюдения за файловой системой и периодического согласования с сервером. Наблюдатель обеспечивает быструю реакцию на действия пользователя в локальной папке, а серверная сверка позволяет получить изменения, выполненные на других рабочих станциях. Для предотвращения параллельного выполнения несовместимых операций синхронизация </w:t>
      </w:r>
      <w:proofErr w:type="spellStart"/>
      <w:r>
        <w:rPr>
          <w:rFonts w:cs="Times New Roman"/>
          <w:szCs w:val="28"/>
          <w:lang w:val="ru-RU"/>
        </w:rPr>
        <w:t>сериализуется</w:t>
      </w:r>
      <w:proofErr w:type="spellEnd"/>
      <w:r>
        <w:rPr>
          <w:rFonts w:cs="Times New Roman"/>
          <w:szCs w:val="28"/>
          <w:lang w:val="ru-RU"/>
        </w:rPr>
        <w:t>: в один момент времени выполняется одна операция согласования или передачи изменения.</w:t>
      </w:r>
    </w:p>
    <w:p w14:paraId="0594D62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Все обращения клиентских приложений к серверной части проходят через шлюз синхронизации. Он является единой сетевой точкой входа, выполняет рукопожатие, поддерживает изолированные клиентские сессии и направляет </w:t>
      </w:r>
      <w:r>
        <w:rPr>
          <w:rFonts w:cs="Times New Roman"/>
          <w:szCs w:val="28"/>
          <w:lang w:val="ru-RU"/>
        </w:rPr>
        <w:lastRenderedPageBreak/>
        <w:t xml:space="preserve">запросы в специализированные сервисы. Клиенты не обращаются напрямую ни к </w:t>
      </w:r>
      <w:proofErr w:type="spellStart"/>
      <w:r>
        <w:rPr>
          <w:rFonts w:cs="Times New Roman"/>
          <w:szCs w:val="28"/>
          <w:lang w:val="ru-RU"/>
        </w:rPr>
        <w:t>PostgreSQL</w:t>
      </w:r>
      <w:proofErr w:type="spellEnd"/>
      <w:r>
        <w:rPr>
          <w:rFonts w:cs="Times New Roman"/>
          <w:szCs w:val="28"/>
          <w:lang w:val="ru-RU"/>
        </w:rPr>
        <w:t>, ни к каталогу физического хранилища, поэтому внутренняя организация серверной части остаётся скрытой от рабочих станций.</w:t>
      </w:r>
    </w:p>
    <w:p w14:paraId="39E88A9B"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Сервис метаданных хранит логическое состояние системы: зарегистрированных клиентов, наборы резервного копирования, состав участников общего набора, сведения о файлах и их версиях, подготовленные операции и журнал изменений. Для каждой завершённой операции сохраняется информация о клиенте-инициаторе. Это позволяет определить не только время и тип изменения, но и рабочую станцию, с которой оно было выполнено.</w:t>
      </w:r>
    </w:p>
    <w:p w14:paraId="291A407D"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Сервис хранения отвечает только за бинарное содержимое версий. Он принимает и выдаёт файловые потоки, проверяет размер и SHA-256, использует временную область при записи и публикует объект только после успешной проверки. Метаданные версии фиксируются после сохранения содержимого, поэтому серверное описание файла не должно ссылаться на незавершённую передачу.</w:t>
      </w:r>
    </w:p>
    <w:p w14:paraId="6F28CFA1"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Общее расположение компонентов и взаимодействие двух рабочих станций с серверной частью представлены на рисунке 2.1.</w:t>
      </w:r>
    </w:p>
    <w:p w14:paraId="0BB233A0" w14:textId="77777777" w:rsidR="00934722" w:rsidRDefault="00934722" w:rsidP="0048692D">
      <w:pPr>
        <w:spacing w:line="276" w:lineRule="auto"/>
        <w:ind w:firstLine="709"/>
        <w:jc w:val="both"/>
        <w:rPr>
          <w:rFonts w:cs="Times New Roman"/>
          <w:szCs w:val="28"/>
          <w:lang w:val="ru-RU"/>
        </w:rPr>
      </w:pPr>
    </w:p>
    <w:p w14:paraId="4E733666"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124332F0" wp14:editId="3705CB73">
            <wp:extent cx="5832000" cy="2624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functional.png"/>
                    <pic:cNvPicPr/>
                  </pic:nvPicPr>
                  <pic:blipFill>
                    <a:blip r:embed="rId8"/>
                    <a:stretch>
                      <a:fillRect/>
                    </a:stretch>
                  </pic:blipFill>
                  <pic:spPr>
                    <a:xfrm>
                      <a:off x="0" y="0"/>
                      <a:ext cx="5832000" cy="2624400"/>
                    </a:xfrm>
                    <a:prstGeom prst="rect">
                      <a:avLst/>
                    </a:prstGeom>
                  </pic:spPr>
                </pic:pic>
              </a:graphicData>
            </a:graphic>
          </wp:inline>
        </w:drawing>
      </w:r>
    </w:p>
    <w:p w14:paraId="34FAC684" w14:textId="77777777" w:rsidR="00934722" w:rsidRDefault="00934722" w:rsidP="0048692D">
      <w:pPr>
        <w:keepNext/>
        <w:spacing w:line="276" w:lineRule="auto"/>
        <w:jc w:val="center"/>
        <w:rPr>
          <w:rFonts w:cs="Times New Roman"/>
          <w:szCs w:val="28"/>
          <w:lang w:val="ru-RU"/>
        </w:rPr>
      </w:pPr>
    </w:p>
    <w:p w14:paraId="139E792B" w14:textId="77777777" w:rsidR="00355F65" w:rsidRDefault="00000000" w:rsidP="0048692D">
      <w:pPr>
        <w:spacing w:line="276" w:lineRule="auto"/>
        <w:jc w:val="center"/>
        <w:rPr>
          <w:rFonts w:cs="Times New Roman"/>
          <w:szCs w:val="28"/>
          <w:lang w:val="ru-RU"/>
        </w:rPr>
      </w:pPr>
      <w:r>
        <w:rPr>
          <w:rFonts w:cs="Times New Roman"/>
          <w:szCs w:val="28"/>
          <w:lang w:val="ru-RU"/>
        </w:rPr>
        <w:t>Рисунок 2.1 – Функциональная структура системы резервного копирования</w:t>
      </w:r>
    </w:p>
    <w:p w14:paraId="419B1779" w14:textId="77777777" w:rsidR="00934722" w:rsidRDefault="00934722" w:rsidP="0048692D">
      <w:pPr>
        <w:spacing w:line="276" w:lineRule="auto"/>
        <w:jc w:val="center"/>
        <w:rPr>
          <w:rFonts w:cs="Times New Roman"/>
          <w:szCs w:val="28"/>
          <w:lang w:val="ru-RU"/>
        </w:rPr>
      </w:pPr>
    </w:p>
    <w:p w14:paraId="75E06747"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В </w:t>
      </w:r>
      <w:proofErr w:type="spellStart"/>
      <w:r>
        <w:rPr>
          <w:rFonts w:cs="Times New Roman"/>
          <w:szCs w:val="28"/>
          <w:lang w:val="ru-RU"/>
        </w:rPr>
        <w:t>многоклиентском</w:t>
      </w:r>
      <w:proofErr w:type="spellEnd"/>
      <w:r>
        <w:rPr>
          <w:rFonts w:cs="Times New Roman"/>
          <w:szCs w:val="28"/>
          <w:lang w:val="ru-RU"/>
        </w:rPr>
        <w:t xml:space="preserve"> режиме единицей совместной работы является общий набор, а не локальная папка конкретного компьютера. Сервер проверяет принадлежность клиента к набору перед операциями чтения и изменения. Владелец и участники получают одинаковое актуальное состояние файлов, однако в журнале сохраняется фактический автор каждой операции. Такое построение позволяет централизованно хранить историю и одновременно поддерживать независимые локальные каталоги нескольких рабочих станций.</w:t>
      </w:r>
    </w:p>
    <w:p w14:paraId="3CE70554"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05C44F25"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2.2</w:t>
      </w:r>
      <w:r>
        <w:rPr>
          <w:rFonts w:cs="Times New Roman"/>
          <w:b/>
          <w:bCs/>
          <w:szCs w:val="28"/>
          <w:lang w:val="ru-RU"/>
        </w:rPr>
        <w:tab/>
        <w:t>Организация сетевого обмена и модель общего хранения данных</w:t>
      </w:r>
    </w:p>
    <w:p w14:paraId="571CF9EF"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0DAD2835" w14:textId="0C5A91FD" w:rsidR="00355F65" w:rsidRDefault="00000000" w:rsidP="0048692D">
      <w:pPr>
        <w:spacing w:line="276" w:lineRule="auto"/>
        <w:ind w:firstLine="709"/>
        <w:jc w:val="both"/>
        <w:rPr>
          <w:rFonts w:cs="Times New Roman"/>
          <w:szCs w:val="28"/>
          <w:lang w:val="ru-RU"/>
        </w:rPr>
      </w:pPr>
      <w:r>
        <w:rPr>
          <w:rFonts w:cs="Times New Roman"/>
          <w:szCs w:val="28"/>
          <w:lang w:val="ru-RU"/>
        </w:rPr>
        <w:t>Сетевое взаимодействие между компонентами построено поверх TCP. Согласно спецификации RFC 9293, TCP предоставляет надёжную упорядоченную передачу потока байтов, однако не задаёт границы прикладных сообщений</w:t>
      </w:r>
      <w:r w:rsidR="00326AC2" w:rsidRPr="00326AC2">
        <w:rPr>
          <w:rFonts w:cs="Times New Roman"/>
          <w:szCs w:val="28"/>
          <w:lang w:val="ru-RU"/>
        </w:rPr>
        <w:t xml:space="preserve">. </w:t>
      </w:r>
      <w:r>
        <w:rPr>
          <w:rFonts w:cs="Times New Roman"/>
          <w:szCs w:val="28"/>
          <w:lang w:val="ru-RU"/>
        </w:rPr>
        <w:t>Поэтому в программном комплексе используется собственный Protocol v1, определяющий структуру кадра, правила идентификации сообщений и способ передачи управляющих данных и файлового содержимого.</w:t>
      </w:r>
    </w:p>
    <w:p w14:paraId="46EC3FB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Каждый кадр начинается с четырёх байтов, содержащих длину JSON-заголовка в формате UInt32 Big-</w:t>
      </w:r>
      <w:proofErr w:type="spellStart"/>
      <w:r>
        <w:rPr>
          <w:rFonts w:cs="Times New Roman"/>
          <w:szCs w:val="28"/>
          <w:lang w:val="ru-RU"/>
        </w:rPr>
        <w:t>Endian</w:t>
      </w:r>
      <w:proofErr w:type="spellEnd"/>
      <w:r>
        <w:rPr>
          <w:rFonts w:cs="Times New Roman"/>
          <w:szCs w:val="28"/>
          <w:lang w:val="ru-RU"/>
        </w:rPr>
        <w:t xml:space="preserve">. Затем следует UTF-8 JSON-заголовок указанной длины, после чего передаётся тело размером </w:t>
      </w:r>
      <w:proofErr w:type="spellStart"/>
      <w:r>
        <w:rPr>
          <w:rFonts w:cs="Times New Roman"/>
          <w:szCs w:val="28"/>
          <w:lang w:val="ru-RU"/>
        </w:rPr>
        <w:t>BodyLength</w:t>
      </w:r>
      <w:proofErr w:type="spellEnd"/>
      <w:r>
        <w:rPr>
          <w:rFonts w:cs="Times New Roman"/>
          <w:szCs w:val="28"/>
          <w:lang w:val="ru-RU"/>
        </w:rPr>
        <w:t xml:space="preserve"> байт. Тело может содержать управляющий JSON-объект либо бинарное содержимое файла. Максимальный размер заголовка ограничен 64 </w:t>
      </w:r>
      <w:proofErr w:type="spellStart"/>
      <w:r>
        <w:rPr>
          <w:rFonts w:cs="Times New Roman"/>
          <w:szCs w:val="28"/>
          <w:lang w:val="ru-RU"/>
        </w:rPr>
        <w:t>КиБ</w:t>
      </w:r>
      <w:proofErr w:type="spellEnd"/>
      <w:r>
        <w:rPr>
          <w:rFonts w:cs="Times New Roman"/>
          <w:szCs w:val="28"/>
          <w:lang w:val="ru-RU"/>
        </w:rPr>
        <w:t>, что предотвращает неконтролируемое выделение памяти при повреждённом или некорректном входном кадре.</w:t>
      </w:r>
    </w:p>
    <w:p w14:paraId="705412E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JSON-заголовок содержит сигнатуру Magic со значением BKP1, номер версии протокола, тип сообщения, идентификатор </w:t>
      </w:r>
      <w:proofErr w:type="spellStart"/>
      <w:r>
        <w:rPr>
          <w:rFonts w:cs="Times New Roman"/>
          <w:szCs w:val="28"/>
          <w:lang w:val="ru-RU"/>
        </w:rPr>
        <w:t>MessageId</w:t>
      </w:r>
      <w:proofErr w:type="spellEnd"/>
      <w:r>
        <w:rPr>
          <w:rFonts w:cs="Times New Roman"/>
          <w:szCs w:val="28"/>
          <w:lang w:val="ru-RU"/>
        </w:rPr>
        <w:t xml:space="preserve">, необязательный </w:t>
      </w:r>
      <w:proofErr w:type="spellStart"/>
      <w:r>
        <w:rPr>
          <w:rFonts w:cs="Times New Roman"/>
          <w:szCs w:val="28"/>
          <w:lang w:val="ru-RU"/>
        </w:rPr>
        <w:t>CorrelationId</w:t>
      </w:r>
      <w:proofErr w:type="spellEnd"/>
      <w:r>
        <w:rPr>
          <w:rFonts w:cs="Times New Roman"/>
          <w:szCs w:val="28"/>
          <w:lang w:val="ru-RU"/>
        </w:rPr>
        <w:t xml:space="preserve">, тип содержимого, длину тела и время формирования </w:t>
      </w:r>
      <w:proofErr w:type="spellStart"/>
      <w:r>
        <w:rPr>
          <w:rFonts w:cs="Times New Roman"/>
          <w:szCs w:val="28"/>
          <w:lang w:val="ru-RU"/>
        </w:rPr>
        <w:t>SentAtUtc</w:t>
      </w:r>
      <w:proofErr w:type="spellEnd"/>
      <w:r>
        <w:rPr>
          <w:rFonts w:cs="Times New Roman"/>
          <w:szCs w:val="28"/>
          <w:lang w:val="ru-RU"/>
        </w:rPr>
        <w:t xml:space="preserve">. </w:t>
      </w:r>
      <w:proofErr w:type="spellStart"/>
      <w:r>
        <w:rPr>
          <w:rFonts w:cs="Times New Roman"/>
          <w:szCs w:val="28"/>
          <w:lang w:val="ru-RU"/>
        </w:rPr>
        <w:t>MessageId</w:t>
      </w:r>
      <w:proofErr w:type="spellEnd"/>
      <w:r>
        <w:rPr>
          <w:rFonts w:cs="Times New Roman"/>
          <w:szCs w:val="28"/>
          <w:lang w:val="ru-RU"/>
        </w:rPr>
        <w:t xml:space="preserve"> идентифицирует запрос, а </w:t>
      </w:r>
      <w:proofErr w:type="spellStart"/>
      <w:r>
        <w:rPr>
          <w:rFonts w:cs="Times New Roman"/>
          <w:szCs w:val="28"/>
          <w:lang w:val="ru-RU"/>
        </w:rPr>
        <w:t>CorrelationId</w:t>
      </w:r>
      <w:proofErr w:type="spellEnd"/>
      <w:r>
        <w:rPr>
          <w:rFonts w:cs="Times New Roman"/>
          <w:szCs w:val="28"/>
          <w:lang w:val="ru-RU"/>
        </w:rPr>
        <w:t xml:space="preserve"> позволяет связать ответ с исходным сообщением. Одинаковая структура кадра применяется для рукопожатия, проверки соединения, операций с общими наборами, получения манифеста, передачи метаданных и потоковой загрузки файлов.</w:t>
      </w:r>
    </w:p>
    <w:p w14:paraId="6465610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Структура сетевого кадра и основные поля JSON-заголовка показаны на рисунке 2.2.</w:t>
      </w:r>
    </w:p>
    <w:p w14:paraId="204876B4" w14:textId="77777777" w:rsidR="00934722" w:rsidRDefault="00934722" w:rsidP="0048692D">
      <w:pPr>
        <w:spacing w:line="276" w:lineRule="auto"/>
        <w:ind w:firstLine="709"/>
        <w:jc w:val="both"/>
        <w:rPr>
          <w:rFonts w:cs="Times New Roman"/>
          <w:szCs w:val="28"/>
          <w:lang w:val="ru-RU"/>
        </w:rPr>
      </w:pPr>
    </w:p>
    <w:p w14:paraId="16FEA877"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745ABF55" wp14:editId="586B27CC">
            <wp:extent cx="5796000" cy="2535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protocol.png"/>
                    <pic:cNvPicPr/>
                  </pic:nvPicPr>
                  <pic:blipFill>
                    <a:blip r:embed="rId9"/>
                    <a:stretch>
                      <a:fillRect/>
                    </a:stretch>
                  </pic:blipFill>
                  <pic:spPr>
                    <a:xfrm>
                      <a:off x="0" y="0"/>
                      <a:ext cx="5796000" cy="2535750"/>
                    </a:xfrm>
                    <a:prstGeom prst="rect">
                      <a:avLst/>
                    </a:prstGeom>
                  </pic:spPr>
                </pic:pic>
              </a:graphicData>
            </a:graphic>
          </wp:inline>
        </w:drawing>
      </w:r>
    </w:p>
    <w:p w14:paraId="4291A53D" w14:textId="77777777" w:rsidR="00934722" w:rsidRDefault="00934722" w:rsidP="0048692D">
      <w:pPr>
        <w:keepNext/>
        <w:spacing w:line="276" w:lineRule="auto"/>
        <w:rPr>
          <w:rFonts w:cs="Times New Roman"/>
          <w:szCs w:val="28"/>
          <w:lang w:val="ru-RU"/>
        </w:rPr>
      </w:pPr>
    </w:p>
    <w:p w14:paraId="687CDDFD" w14:textId="77777777" w:rsidR="00355F65" w:rsidRDefault="00000000" w:rsidP="0048692D">
      <w:pPr>
        <w:spacing w:line="276" w:lineRule="auto"/>
        <w:jc w:val="center"/>
        <w:rPr>
          <w:rFonts w:cs="Times New Roman"/>
          <w:szCs w:val="28"/>
          <w:lang w:val="ru-RU"/>
        </w:rPr>
      </w:pPr>
      <w:r>
        <w:rPr>
          <w:rFonts w:cs="Times New Roman"/>
          <w:szCs w:val="28"/>
          <w:lang w:val="ru-RU"/>
        </w:rPr>
        <w:t>Рисунок 2.2 – Структура кадра сетевого протокола Protocol v1</w:t>
      </w:r>
    </w:p>
    <w:p w14:paraId="195D2208" w14:textId="77777777" w:rsidR="00934722" w:rsidRDefault="00934722" w:rsidP="0048692D">
      <w:pPr>
        <w:spacing w:line="276" w:lineRule="auto"/>
        <w:jc w:val="center"/>
        <w:rPr>
          <w:rFonts w:cs="Times New Roman"/>
          <w:szCs w:val="28"/>
          <w:lang w:val="ru-RU"/>
        </w:rPr>
      </w:pPr>
    </w:p>
    <w:p w14:paraId="24EF4EB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Protocol v1 не предполагает мультиплексирование нескольких прикладных операций внутри одной клиентской TCP-сессии. После отправки запроса клиент полностью считывает заголовок и тело ответа и только затем начинает следующую операцию. Такой порядок особенно важен при чередовании коротких JSON-сообщений и бинарных файловых потоков: непрочитанный остаток предыдущего тела нарушил бы границы следующего кадра. Для больших файлов содержимое передаётся блоками, поэтому шлюзу не требуется размещать целый объект в оперативной памяти.</w:t>
      </w:r>
    </w:p>
    <w:p w14:paraId="0BAAC89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Логическая модель общего хранения строится вокруг клиента, набора резервного копирования, участника общего набора, файла, версии файла, подготовленной операции и записи журнала. Набор имеет владельца и режим доступа. Для общего набора дополнительно формируется код подключения и хранится состав участников с ролями «владелец» и «участник». После присоединения код больше не используется как средство авторизации каждой операции: доступ определяется зарегистрированным членством клиента в конкретном наборе.</w:t>
      </w:r>
    </w:p>
    <w:p w14:paraId="31DD74F0"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Логический файл существует внутри набора независимо от конкретной рабочей станции. Для него сохраняются относительный путь, идентификатор, номер текущей версии и признак логического удаления. Переименование изменяет путь существующего файла и не должно уничтожать его историю. Удаление также является логической операцией: исторические версии сохраняются и остаются доступными для последующего восстановления.</w:t>
      </w:r>
    </w:p>
    <w:p w14:paraId="17DBE43F"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Каждая успешно зафиксированная редакция представляет отдельную неизменяемую версию. Для неё хранятся порядковый номер, размер, SHA-256 и ссылка на бинарный объект в файловом хранилище. Временная подготовленная операция отделяет намерение создать новую версию от факта успешного сохранения содержимого. Благодаря уникальному идентификатору операции повторная фиксация после потери сетевого ответа не должна создавать дубликат версии.</w:t>
      </w:r>
    </w:p>
    <w:p w14:paraId="69CFFC2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Журнал изменений отражает завершённые действия над файлами и содержит сведения о наборе, файле, типе операции и фактическом клиенте-инициаторе. В общем наборе это принципиально важно: владелец серверного пространства и автор изменения могут быть разными рабочими станциями. Журнал используется для отображения последовательности создания, изменения, переименования, удаления, восстановления и сохранения конфликтных копий.</w:t>
      </w:r>
    </w:p>
    <w:p w14:paraId="6B0A72D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периодического согласования клиент получает серверный манифест общего набора. В нём отражается текущее состояние файлов: идентификатор, </w:t>
      </w:r>
      <w:r>
        <w:rPr>
          <w:rFonts w:cs="Times New Roman"/>
          <w:szCs w:val="28"/>
          <w:lang w:val="ru-RU"/>
        </w:rPr>
        <w:lastRenderedPageBreak/>
        <w:t>относительный путь, номер версии, признак удаления и контрольная сумма. Сопоставление манифеста с локальным индексом позволяет определить изменения, выполненные другими участниками, и не создавать новых версий при отсутствии фактических различий.</w:t>
      </w:r>
    </w:p>
    <w:p w14:paraId="0AE54F52"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Физическое хранилище отделено от реляционной модели. Каждой версии соответствует самостоятельный бинарный объект, а в </w:t>
      </w:r>
      <w:proofErr w:type="spellStart"/>
      <w:r>
        <w:rPr>
          <w:rFonts w:cs="Times New Roman"/>
          <w:szCs w:val="28"/>
          <w:lang w:val="ru-RU"/>
        </w:rPr>
        <w:t>PostgreSQL</w:t>
      </w:r>
      <w:proofErr w:type="spellEnd"/>
      <w:r>
        <w:rPr>
          <w:rFonts w:cs="Times New Roman"/>
          <w:szCs w:val="28"/>
          <w:lang w:val="ru-RU"/>
        </w:rPr>
        <w:t xml:space="preserve"> хранится только ссылка на его расположение и проверяемые характеристики. При записи сначала используется временный объект, затем проверяются размер и SHA-256, после чего файл атомарно переводится в опубликованное состояние. Такой порядок уменьшает риск появления метаданных версии без соответствующего содержимого.</w:t>
      </w:r>
    </w:p>
    <w:p w14:paraId="1A20B7C3"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74366571" w14:textId="77777777" w:rsidR="00355F65" w:rsidRDefault="00000000" w:rsidP="0048692D">
      <w:pPr>
        <w:keepNext/>
        <w:keepLines/>
        <w:tabs>
          <w:tab w:val="left" w:pos="1134"/>
        </w:tabs>
        <w:suppressAutoHyphens/>
        <w:spacing w:line="276" w:lineRule="auto"/>
        <w:ind w:left="1134" w:hanging="425"/>
        <w:rPr>
          <w:rFonts w:cs="Times New Roman"/>
          <w:b/>
          <w:bCs/>
          <w:szCs w:val="28"/>
          <w:lang w:val="ru-RU"/>
        </w:rPr>
      </w:pPr>
      <w:r>
        <w:rPr>
          <w:rFonts w:cs="Times New Roman"/>
          <w:b/>
          <w:bCs/>
          <w:szCs w:val="28"/>
          <w:lang w:val="ru-RU"/>
        </w:rPr>
        <w:t>2.3</w:t>
      </w:r>
      <w:r>
        <w:rPr>
          <w:rFonts w:cs="Times New Roman"/>
          <w:b/>
          <w:bCs/>
          <w:szCs w:val="28"/>
          <w:lang w:val="ru-RU"/>
        </w:rPr>
        <w:tab/>
        <w:t xml:space="preserve">Механизмы синхронизации, </w:t>
      </w:r>
      <w:proofErr w:type="spellStart"/>
      <w:r>
        <w:rPr>
          <w:rFonts w:cs="Times New Roman"/>
          <w:b/>
          <w:bCs/>
          <w:szCs w:val="28"/>
          <w:lang w:val="ru-RU"/>
        </w:rPr>
        <w:t>версионирования</w:t>
      </w:r>
      <w:proofErr w:type="spellEnd"/>
      <w:r>
        <w:rPr>
          <w:rFonts w:cs="Times New Roman"/>
          <w:b/>
          <w:bCs/>
          <w:szCs w:val="28"/>
          <w:lang w:val="ru-RU"/>
        </w:rPr>
        <w:t>, разрешения конфликтов и восстановления файлов</w:t>
      </w:r>
    </w:p>
    <w:p w14:paraId="65DE8354" w14:textId="77777777" w:rsidR="00355F65" w:rsidRDefault="00355F65" w:rsidP="0048692D">
      <w:pPr>
        <w:keepNext/>
        <w:keepLines/>
        <w:tabs>
          <w:tab w:val="left" w:pos="1134"/>
        </w:tabs>
        <w:suppressAutoHyphens/>
        <w:spacing w:line="276" w:lineRule="auto"/>
        <w:ind w:left="1134" w:hanging="425"/>
        <w:rPr>
          <w:rFonts w:cs="Times New Roman"/>
          <w:b/>
          <w:bCs/>
          <w:szCs w:val="28"/>
          <w:lang w:val="ru-RU"/>
        </w:rPr>
      </w:pPr>
    </w:p>
    <w:p w14:paraId="2461214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Автоматическая синхронизация сочетает два источника информации. Локальные изменения обнаруживаются наблюдателем файловой системы, а изменения других рабочих станций – периодическим запросом серверного манифеста. При создании, изменении, переименовании или удалении файла локальное событие проходит короткую задержку и проверку фактического состояния, что позволяет объединить серию близких уведомлений и не создавать лишние версии.</w:t>
      </w:r>
    </w:p>
    <w:p w14:paraId="3D4692FC"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Для идентификации фактического содержимого используется SHA-256. Стандарт Secure </w:t>
      </w:r>
      <w:proofErr w:type="spellStart"/>
      <w:r>
        <w:rPr>
          <w:rFonts w:cs="Times New Roman"/>
          <w:szCs w:val="28"/>
          <w:lang w:val="ru-RU"/>
        </w:rPr>
        <w:t>Hash</w:t>
      </w:r>
      <w:proofErr w:type="spellEnd"/>
      <w:r>
        <w:rPr>
          <w:rFonts w:cs="Times New Roman"/>
          <w:szCs w:val="28"/>
          <w:lang w:val="ru-RU"/>
        </w:rPr>
        <w:t xml:space="preserve"> Standard определяет SHA-256 как криптографический алгоритм формирования дайджеста сообщения. В системе </w:t>
      </w:r>
      <w:proofErr w:type="spellStart"/>
      <w:r>
        <w:rPr>
          <w:rFonts w:cs="Times New Roman"/>
          <w:szCs w:val="28"/>
          <w:lang w:val="ru-RU"/>
        </w:rPr>
        <w:t>хеш</w:t>
      </w:r>
      <w:proofErr w:type="spellEnd"/>
      <w:r>
        <w:rPr>
          <w:rFonts w:cs="Times New Roman"/>
          <w:szCs w:val="28"/>
          <w:lang w:val="ru-RU"/>
        </w:rPr>
        <w:t xml:space="preserve"> применяется как контрольный признак: он позволяет определить наличие реального изменения, проверить целостность принятого файла и убедиться, что восстановленная версия соответствует серверному объекту.</w:t>
      </w:r>
    </w:p>
    <w:p w14:paraId="5781A07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работающем общем наборе локальные изменения передаются на сервер сразу после стабилизации файла, а изменения других участников обнаруживаются фоновым согласованием через заданный интервал. Повторная сверка не запускается параллельно с уже выполняющейся операцией синхронизации. Если серверный манифест совпадает с локальным индексом, цикл завершается без загрузок, новых версий и записей журнала.</w:t>
      </w:r>
    </w:p>
    <w:p w14:paraId="22F6DE8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Последовательность сохранения локального изменения и его распространения на другую рабочую станцию показана на рисунке 2.3.</w:t>
      </w:r>
    </w:p>
    <w:p w14:paraId="73C402A9" w14:textId="77777777" w:rsidR="00934722" w:rsidRDefault="00934722" w:rsidP="0048692D">
      <w:pPr>
        <w:spacing w:line="276" w:lineRule="auto"/>
        <w:ind w:firstLine="709"/>
        <w:jc w:val="both"/>
        <w:rPr>
          <w:rFonts w:cs="Times New Roman"/>
          <w:szCs w:val="28"/>
          <w:lang w:val="ru-RU"/>
        </w:rPr>
      </w:pPr>
    </w:p>
    <w:p w14:paraId="41A705E1" w14:textId="77777777" w:rsidR="00355F65" w:rsidRDefault="00000000" w:rsidP="0048692D">
      <w:pPr>
        <w:keepNext/>
        <w:spacing w:line="276" w:lineRule="auto"/>
        <w:jc w:val="center"/>
        <w:rPr>
          <w:rFonts w:cs="Times New Roman"/>
          <w:szCs w:val="28"/>
          <w:lang w:val="ru-RU"/>
        </w:rPr>
      </w:pPr>
      <w:r>
        <w:rPr>
          <w:noProof/>
        </w:rPr>
        <w:lastRenderedPageBreak/>
        <w:drawing>
          <wp:inline distT="0" distB="0" distL="0" distR="0" wp14:anchorId="21E2AA22" wp14:editId="0FA598D8">
            <wp:extent cx="5832000" cy="2515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sync.png"/>
                    <pic:cNvPicPr/>
                  </pic:nvPicPr>
                  <pic:blipFill>
                    <a:blip r:embed="rId10"/>
                    <a:stretch>
                      <a:fillRect/>
                    </a:stretch>
                  </pic:blipFill>
                  <pic:spPr>
                    <a:xfrm>
                      <a:off x="0" y="0"/>
                      <a:ext cx="5832000" cy="2515050"/>
                    </a:xfrm>
                    <a:prstGeom prst="rect">
                      <a:avLst/>
                    </a:prstGeom>
                  </pic:spPr>
                </pic:pic>
              </a:graphicData>
            </a:graphic>
          </wp:inline>
        </w:drawing>
      </w:r>
    </w:p>
    <w:p w14:paraId="3F996593" w14:textId="77777777" w:rsidR="00934722" w:rsidRDefault="00934722" w:rsidP="0048692D">
      <w:pPr>
        <w:keepNext/>
        <w:spacing w:line="276" w:lineRule="auto"/>
        <w:jc w:val="center"/>
        <w:rPr>
          <w:rFonts w:cs="Times New Roman"/>
          <w:szCs w:val="28"/>
          <w:lang w:val="ru-RU"/>
        </w:rPr>
      </w:pPr>
    </w:p>
    <w:p w14:paraId="7ADA9443" w14:textId="77777777" w:rsidR="00355F65" w:rsidRDefault="00000000" w:rsidP="0048692D">
      <w:pPr>
        <w:spacing w:line="276" w:lineRule="auto"/>
        <w:jc w:val="center"/>
        <w:rPr>
          <w:rFonts w:cs="Times New Roman"/>
          <w:szCs w:val="28"/>
          <w:lang w:val="ru-RU"/>
        </w:rPr>
      </w:pPr>
      <w:r>
        <w:rPr>
          <w:rFonts w:cs="Times New Roman"/>
          <w:szCs w:val="28"/>
          <w:lang w:val="ru-RU"/>
        </w:rPr>
        <w:t>Рисунок 2.3 – Синхронизация изменённого файла в общем наборе</w:t>
      </w:r>
    </w:p>
    <w:p w14:paraId="2E76C2B4" w14:textId="77777777" w:rsidR="00934722" w:rsidRDefault="00934722" w:rsidP="0048692D">
      <w:pPr>
        <w:spacing w:line="276" w:lineRule="auto"/>
        <w:jc w:val="center"/>
        <w:rPr>
          <w:rFonts w:cs="Times New Roman"/>
          <w:szCs w:val="28"/>
          <w:lang w:val="ru-RU"/>
        </w:rPr>
      </w:pPr>
    </w:p>
    <w:p w14:paraId="1D1850A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После вычисления размера и SHA-256 клиент передаёт сведения об изменении через шлюз. Сервис метаданных сопоставляет их с текущим состоянием файла. Если содержимое совпадает с уже сохранённой версией, передача бинарных данных не требуется. При фактическом изменении создаётся подготовленная операция и определяется номер следующей версии.</w:t>
      </w:r>
    </w:p>
    <w:p w14:paraId="48DBDC28"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Содержимое файла передаётся бинарным потоком в сервис хранения. Шлюз не сохраняет полный объект у себя, а ретранслирует данные ограниченными блоками. Сервис хранения записывает временный файл, одновременно вычисляет фактические размер и SHA-256 и публикует объект только при совпадении ожидаемых характеристик. После этого сервис метаданных фиксирует новую версию, обновляет текущее состояние файла и добавляет запись в журнал. Повторная фиксация той же подготовленной операции является идемпотентной.</w:t>
      </w:r>
    </w:p>
    <w:p w14:paraId="3599C62B"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Другой участник общего набора получает новую версию при очередной сверке манифеста. Серверное содержимое загружается </w:t>
      </w:r>
      <w:proofErr w:type="spellStart"/>
      <w:r>
        <w:rPr>
          <w:rFonts w:cs="Times New Roman"/>
          <w:szCs w:val="28"/>
          <w:lang w:val="ru-RU"/>
        </w:rPr>
        <w:t>потоково</w:t>
      </w:r>
      <w:proofErr w:type="spellEnd"/>
      <w:r>
        <w:rPr>
          <w:rFonts w:cs="Times New Roman"/>
          <w:szCs w:val="28"/>
          <w:lang w:val="ru-RU"/>
        </w:rPr>
        <w:t xml:space="preserve"> и применяется к локальному каталогу с подавлением ожидаемого собственного события наблюдателя. Благодаря этому получение удалённого изменения не приводит к повторной отправке той же версии обратно на сервер.</w:t>
      </w:r>
    </w:p>
    <w:p w14:paraId="67543F14"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Переименование и удаление не требуют копирования уже сохранённых бинарных версий. При зарегистрированном переименовании изменяется относительный путь того же логического файла, поэтому его идентификатор и история сохраняются. При удалении устанавливается логический признак удаления, а исторические версии остаются доступными. Эти изменения также распространяются на остальных участников общего набора через манифест.</w:t>
      </w:r>
    </w:p>
    <w:p w14:paraId="2604CBD7" w14:textId="77777777"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Отдельная ситуация возникает, когда локальная рабочая станция изменила файл на основе одной серверной версии, а до передачи этого изменения другой участник уже зафиксировал более новую редакцию. Автоматическое построчное слияние содержимого в системе не выполняется. Вместо перезаписи одной из редакций локальное расходящееся содержимое сохраняется как отдельная конфликтная копия, а основному файлу применяется актуальная серверная версия. Конфликтная копия затем загружается в общий набор как самостоятельный файл и распространяется на остальных клиентов. Такой подход исключает незаметную потерю одной из пользовательских редакций.</w:t>
      </w:r>
    </w:p>
    <w:p w14:paraId="210CCE53"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При временной недоступности шлюза интерфейс клиентского приложения остаётся доступным, а локальные изменения сохраняются в файловой системе. Сетевые запросы завершаются ограниченной ошибкой, а повторное подключение выполняется фоново с увеличивающейся задержкой между попытками. После восстановления связи клиент повторно выполняет рукопожатие и запускает согласование, в ходе которого передаются накопленные локальные изменения и загружаются изменения других участников.</w:t>
      </w:r>
    </w:p>
    <w:p w14:paraId="03540A1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исторической версии выполняется так, чтобы сохранить существующую историю и не уничтожить несинхронизированные локальные изменения. Общая последовательность восстановления приведена на рисунке 2.4.</w:t>
      </w:r>
    </w:p>
    <w:p w14:paraId="4A14CAB5" w14:textId="77777777" w:rsidR="00355F65" w:rsidRDefault="00000000" w:rsidP="0048692D">
      <w:pPr>
        <w:keepNext/>
        <w:spacing w:line="276" w:lineRule="auto"/>
        <w:jc w:val="center"/>
        <w:rPr>
          <w:rFonts w:cs="Times New Roman"/>
          <w:szCs w:val="28"/>
          <w:lang w:val="ru-RU"/>
        </w:rPr>
      </w:pPr>
      <w:r>
        <w:rPr>
          <w:noProof/>
        </w:rPr>
        <w:drawing>
          <wp:inline distT="0" distB="0" distL="0" distR="0" wp14:anchorId="5EE55CAD" wp14:editId="20213A42">
            <wp:extent cx="5832000" cy="251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restore.png"/>
                    <pic:cNvPicPr/>
                  </pic:nvPicPr>
                  <pic:blipFill>
                    <a:blip r:embed="rId11"/>
                    <a:stretch>
                      <a:fillRect/>
                    </a:stretch>
                  </pic:blipFill>
                  <pic:spPr>
                    <a:xfrm>
                      <a:off x="0" y="0"/>
                      <a:ext cx="5832000" cy="2515050"/>
                    </a:xfrm>
                    <a:prstGeom prst="rect">
                      <a:avLst/>
                    </a:prstGeom>
                  </pic:spPr>
                </pic:pic>
              </a:graphicData>
            </a:graphic>
          </wp:inline>
        </w:drawing>
      </w:r>
    </w:p>
    <w:p w14:paraId="1AB1693C" w14:textId="77777777" w:rsidR="00355F65" w:rsidRDefault="00000000" w:rsidP="0048692D">
      <w:pPr>
        <w:spacing w:line="276" w:lineRule="auto"/>
        <w:jc w:val="center"/>
        <w:rPr>
          <w:rFonts w:cs="Times New Roman"/>
          <w:szCs w:val="28"/>
          <w:lang w:val="ru-RU"/>
        </w:rPr>
      </w:pPr>
      <w:r>
        <w:rPr>
          <w:rFonts w:cs="Times New Roman"/>
          <w:szCs w:val="28"/>
          <w:lang w:val="ru-RU"/>
        </w:rPr>
        <w:t>Рисунок 2.4 – Восстановление выбранной версии файла</w:t>
      </w:r>
    </w:p>
    <w:p w14:paraId="231EE75C" w14:textId="77777777" w:rsidR="00934722" w:rsidRDefault="00934722" w:rsidP="0048692D">
      <w:pPr>
        <w:spacing w:line="276" w:lineRule="auto"/>
        <w:jc w:val="center"/>
        <w:rPr>
          <w:rFonts w:cs="Times New Roman"/>
          <w:szCs w:val="28"/>
          <w:lang w:val="ru-RU"/>
        </w:rPr>
      </w:pPr>
    </w:p>
    <w:p w14:paraId="739E6F9D"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Перед заменой локального файла клиент проверяет его текущее состояние. Если обнаружены несинхронизированные изменения, они предварительно передаются на сервер как очередная версия. Затем шлюз получает описание выбранной исторической редакции, запрашивает соответствующий бинарный объект у сервиса хранения и </w:t>
      </w:r>
      <w:proofErr w:type="spellStart"/>
      <w:r>
        <w:rPr>
          <w:rFonts w:cs="Times New Roman"/>
          <w:szCs w:val="28"/>
          <w:lang w:val="ru-RU"/>
        </w:rPr>
        <w:t>потоково</w:t>
      </w:r>
      <w:proofErr w:type="spellEnd"/>
      <w:r>
        <w:rPr>
          <w:rFonts w:cs="Times New Roman"/>
          <w:szCs w:val="28"/>
          <w:lang w:val="ru-RU"/>
        </w:rPr>
        <w:t xml:space="preserve"> передаёт его клиенту.</w:t>
      </w:r>
    </w:p>
    <w:p w14:paraId="202CC6E9" w14:textId="77777777" w:rsidR="00355F65" w:rsidRDefault="00000000" w:rsidP="0048692D">
      <w:pPr>
        <w:spacing w:line="276" w:lineRule="auto"/>
        <w:ind w:firstLine="709"/>
        <w:jc w:val="both"/>
        <w:rPr>
          <w:rFonts w:cs="Times New Roman"/>
          <w:szCs w:val="28"/>
          <w:lang w:val="ru-RU"/>
        </w:rPr>
      </w:pPr>
      <w:r>
        <w:rPr>
          <w:rFonts w:cs="Times New Roman"/>
          <w:szCs w:val="28"/>
          <w:lang w:val="ru-RU"/>
        </w:rPr>
        <w:lastRenderedPageBreak/>
        <w:t>Полученные данные записываются во временный файл в том же каталоге. После завершения загрузки проверяются размер и SHA-256. При несовпадении временный объект удаляется, а исходный файл остаётся неизменным. После успешной проверки регистрируется подавление ожидаемого события наблюдателя и выполняется атомарная замена целевого файла.</w:t>
      </w:r>
    </w:p>
    <w:p w14:paraId="70D78945"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Восстановление не уменьшает номер текущей версии и не переписывает предыдущую историю. Восстановленное содержимое синхронизируется с сервером как новое актуальное состояние, получает следующий номер версии и отдельную запись действия восстановления. Если файл ранее был логически удалён, восстановление создаёт его локально заново и снимает признак удаления. В общем наборе новое состояние затем распространяется на другие рабочие станции обычным механизмом согласования.</w:t>
      </w:r>
    </w:p>
    <w:p w14:paraId="17BA17DA" w14:textId="77777777" w:rsidR="00F122A8" w:rsidRPr="00F122A8" w:rsidRDefault="00F122A8" w:rsidP="0048692D">
      <w:pPr>
        <w:spacing w:line="276" w:lineRule="auto"/>
        <w:ind w:firstLine="709"/>
        <w:jc w:val="both"/>
        <w:rPr>
          <w:rFonts w:cs="Times New Roman"/>
          <w:szCs w:val="28"/>
          <w:lang w:val="ru-RU"/>
        </w:rPr>
      </w:pPr>
      <w:r w:rsidRPr="00F122A8">
        <w:rPr>
          <w:rFonts w:cs="Times New Roman"/>
          <w:szCs w:val="28"/>
          <w:lang w:val="ru-RU"/>
        </w:rPr>
        <w:t>Дополнительная надёжность восстановления обеспечивается тем, что операция не изменяет ранее сохранённые версии и выполняется только после проверки полученного содержимого. Клиент использует метаданные выбранной версии для контроля размера и контрольной суммы, поэтому повреждённые или неполностью переданные данные не заменяют существующий локальный файл. Такой подход особенно важен при работе нескольких клиентов с общим набором: восстановление, выполненное одним участником, фиксируется как новое серверное состояние и далее распространяется на остальные рабочие станции тем же механизмом синхронизации. В результате история изменений остаётся последовательной, а каждое восстановление может быть однозначно прослежено по номеру версии и записи журнала.</w:t>
      </w:r>
    </w:p>
    <w:p w14:paraId="5931BC5E" w14:textId="77777777" w:rsidR="00355F65" w:rsidRDefault="00000000" w:rsidP="0048692D">
      <w:pPr>
        <w:spacing w:line="276" w:lineRule="auto"/>
        <w:ind w:firstLine="709"/>
        <w:jc w:val="both"/>
        <w:rPr>
          <w:rFonts w:cs="Times New Roman"/>
          <w:szCs w:val="28"/>
          <w:lang w:val="ru-RU"/>
        </w:rPr>
      </w:pPr>
      <w:r>
        <w:rPr>
          <w:rFonts w:cs="Times New Roman"/>
          <w:szCs w:val="28"/>
          <w:lang w:val="ru-RU"/>
        </w:rPr>
        <w:t xml:space="preserve">Таким образом, алгоритмы синхронизации объединяют событийное отслеживание локальных изменений, периодический серверный манифест, неизменяемое </w:t>
      </w:r>
      <w:proofErr w:type="spellStart"/>
      <w:r>
        <w:rPr>
          <w:rFonts w:cs="Times New Roman"/>
          <w:szCs w:val="28"/>
          <w:lang w:val="ru-RU"/>
        </w:rPr>
        <w:t>версионирование</w:t>
      </w:r>
      <w:proofErr w:type="spellEnd"/>
      <w:r>
        <w:rPr>
          <w:rFonts w:cs="Times New Roman"/>
          <w:szCs w:val="28"/>
          <w:lang w:val="ru-RU"/>
        </w:rPr>
        <w:t>, безопасное разрешение конфликтов и автоматическое восстановление после сетевых сбоев. Сервер остаётся источником общего состояния, а локальный индекс позволяет каждому клиенту определить, какие изменения требуется передать или получить.</w:t>
      </w:r>
    </w:p>
    <w:p w14:paraId="64144880" w14:textId="77777777" w:rsidR="00B77F1F" w:rsidRPr="001E4A57" w:rsidRDefault="00000000" w:rsidP="0048692D">
      <w:pPr>
        <w:keepNext/>
        <w:keepLines/>
        <w:pageBreakBefore/>
        <w:tabs>
          <w:tab w:val="left" w:pos="1134"/>
        </w:tabs>
        <w:suppressAutoHyphens/>
        <w:spacing w:line="276" w:lineRule="auto"/>
        <w:ind w:left="1134" w:hanging="425"/>
        <w:rPr>
          <w:rFonts w:cs="Times New Roman"/>
          <w:b/>
          <w:bCs/>
          <w:szCs w:val="28"/>
          <w:lang w:val="ru-RU"/>
        </w:rPr>
      </w:pPr>
      <w:r w:rsidRPr="001E4A57">
        <w:rPr>
          <w:b/>
          <w:szCs w:val="28"/>
          <w:lang w:val="ru-RU"/>
        </w:rPr>
        <w:lastRenderedPageBreak/>
        <w:t>3</w:t>
      </w:r>
      <w:r w:rsidRPr="001E4A57">
        <w:rPr>
          <w:b/>
          <w:szCs w:val="28"/>
          <w:lang w:val="ru-RU"/>
        </w:rPr>
        <w:tab/>
        <w:t>ПРОГРАММНАЯ РЕАЛИЗАЦИЯ КЛИЕНТ-СЕРВЕРНОЙ СИСТЕМЫ</w:t>
      </w:r>
    </w:p>
    <w:p w14:paraId="792E34FB" w14:textId="77777777" w:rsidR="00C51929" w:rsidRDefault="00C51929">
      <w:pPr>
        <w:keepNext/>
        <w:spacing w:line="276" w:lineRule="auto"/>
        <w:rPr>
          <w:szCs w:val="28"/>
          <w:lang w:val="ru-RU"/>
        </w:rPr>
      </w:pPr>
    </w:p>
    <w:p w14:paraId="7CB38341"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3.1</w:t>
      </w:r>
      <w:r w:rsidRPr="003A062B">
        <w:rPr>
          <w:b/>
          <w:lang w:val="ru-RU"/>
        </w:rPr>
        <w:tab/>
        <w:t>Структура решения и общие программные компоненты</w:t>
      </w:r>
    </w:p>
    <w:p w14:paraId="0DBF6168" w14:textId="77777777" w:rsidR="00C51929" w:rsidRDefault="00C51929">
      <w:pPr>
        <w:keepNext/>
        <w:spacing w:line="276" w:lineRule="auto"/>
        <w:rPr>
          <w:szCs w:val="28"/>
          <w:lang w:val="ru-RU"/>
        </w:rPr>
      </w:pPr>
    </w:p>
    <w:p w14:paraId="020891F3" w14:textId="77777777" w:rsidR="00C51929" w:rsidRDefault="00000000">
      <w:pPr>
        <w:spacing w:line="276" w:lineRule="auto"/>
        <w:ind w:firstLine="709"/>
        <w:jc w:val="both"/>
        <w:rPr>
          <w:rFonts w:cs="Times New Roman"/>
          <w:szCs w:val="28"/>
          <w:lang w:val="ru-RU"/>
        </w:rPr>
      </w:pPr>
      <w:r w:rsidRPr="003A062B">
        <w:rPr>
          <w:lang w:val="ru-RU"/>
        </w:rPr>
        <w:t>Программный комплекс реализован как решение .</w:t>
      </w:r>
      <w:r>
        <w:t>NET</w:t>
      </w:r>
      <w:r w:rsidRPr="003A062B">
        <w:rPr>
          <w:lang w:val="ru-RU"/>
        </w:rPr>
        <w:t xml:space="preserve"> 9, состоящее из шести проектов. Такое разбиение напрямую соответствует архитектуре, рассмотренной во второй главе: клиентское приложение, шлюз синхронизации, сервис метаданных и сервис файлового хранения развиваются как отдельные исполняемые компоненты, общие сетевые контракты вынесены в библиотеку, а автоматизированные проверки собраны в самостоятельном тестовом проекте.</w:t>
      </w:r>
    </w:p>
    <w:p w14:paraId="1DD3CF7A"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r>
        <w:t>Client</w:t>
      </w:r>
      <w:r w:rsidRPr="003A062B">
        <w:rPr>
          <w:lang w:val="ru-RU"/>
        </w:rPr>
        <w:t>.</w:t>
      </w:r>
      <w:r>
        <w:t>Web</w:t>
      </w:r>
      <w:r w:rsidRPr="003A062B">
        <w:rPr>
          <w:lang w:val="ru-RU"/>
        </w:rPr>
        <w:t xml:space="preserve"> содержит локальное </w:t>
      </w:r>
      <w:r>
        <w:t>Blazor</w:t>
      </w:r>
      <w:r w:rsidRPr="003A062B">
        <w:rPr>
          <w:lang w:val="ru-RU"/>
        </w:rPr>
        <w:t xml:space="preserve">-приложение, которое одновременно предоставляет веб-интерфейс и выполняет файловые операции на рабочей станции. В нём размещены </w:t>
      </w:r>
      <w:r>
        <w:t>Razor</w:t>
      </w:r>
      <w:r w:rsidRPr="003A062B">
        <w:rPr>
          <w:lang w:val="ru-RU"/>
        </w:rPr>
        <w:t>-компоненты страниц, сервис постоянной идентификации клиента, хранение профиля синхронизации, локальный индекс файлов, наблюдение за каталогом, сканирование файловой системы, механизм подавления служебных событий и основной движок синхронизации.</w:t>
      </w:r>
    </w:p>
    <w:p w14:paraId="61CB37A3"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proofErr w:type="spellStart"/>
      <w:r>
        <w:t>SyncGateway</w:t>
      </w:r>
      <w:proofErr w:type="spellEnd"/>
      <w:r w:rsidRPr="003A062B">
        <w:rPr>
          <w:lang w:val="ru-RU"/>
        </w:rPr>
        <w:t xml:space="preserve"> реализует единую </w:t>
      </w:r>
      <w:r>
        <w:t>TCP</w:t>
      </w:r>
      <w:r w:rsidRPr="003A062B">
        <w:rPr>
          <w:lang w:val="ru-RU"/>
        </w:rPr>
        <w:t xml:space="preserve">-точку входа на порту 5000. Он принимает клиентские соединения, выполняет </w:t>
      </w:r>
      <w:r>
        <w:t>Hello</w:t>
      </w:r>
      <w:r w:rsidRPr="003A062B">
        <w:rPr>
          <w:lang w:val="ru-RU"/>
        </w:rPr>
        <w:t xml:space="preserve">-рукопожатие, создаёт независимую сессию для каждого клиента и маршрутизирует управляющие запросы в </w:t>
      </w:r>
      <w:proofErr w:type="spellStart"/>
      <w:r>
        <w:t>MetadataService</w:t>
      </w:r>
      <w:proofErr w:type="spellEnd"/>
      <w:r w:rsidRPr="003A062B">
        <w:rPr>
          <w:lang w:val="ru-RU"/>
        </w:rPr>
        <w:t xml:space="preserve"> либо потоковые операции в </w:t>
      </w:r>
      <w:proofErr w:type="spellStart"/>
      <w:r>
        <w:t>StorageService</w:t>
      </w:r>
      <w:proofErr w:type="spellEnd"/>
      <w:r w:rsidRPr="003A062B">
        <w:rPr>
          <w:lang w:val="ru-RU"/>
        </w:rPr>
        <w:t xml:space="preserve">. Клиентские рабочие станции не обращаются к внутренним сервисам и </w:t>
      </w:r>
      <w:r>
        <w:t>PostgreSQL</w:t>
      </w:r>
      <w:r w:rsidRPr="003A062B">
        <w:rPr>
          <w:lang w:val="ru-RU"/>
        </w:rPr>
        <w:t xml:space="preserve"> напрямую.</w:t>
      </w:r>
    </w:p>
    <w:p w14:paraId="4C226186" w14:textId="77777777" w:rsidR="00C51929" w:rsidRDefault="00000000">
      <w:pPr>
        <w:spacing w:line="276" w:lineRule="auto"/>
        <w:ind w:firstLine="709"/>
        <w:jc w:val="both"/>
        <w:rPr>
          <w:rFonts w:cs="Times New Roman"/>
          <w:szCs w:val="28"/>
          <w:lang w:val="ru-RU"/>
        </w:rPr>
      </w:pPr>
      <w:r>
        <w:t>Backup</w:t>
      </w:r>
      <w:r w:rsidRPr="003A062B">
        <w:rPr>
          <w:lang w:val="ru-RU"/>
        </w:rPr>
        <w:t>.</w:t>
      </w:r>
      <w:proofErr w:type="spellStart"/>
      <w:r>
        <w:t>MetadataService</w:t>
      </w:r>
      <w:proofErr w:type="spellEnd"/>
      <w:r w:rsidRPr="003A062B">
        <w:rPr>
          <w:lang w:val="ru-RU"/>
        </w:rPr>
        <w:t xml:space="preserve"> содержит прикладную логику метаданных, сущности </w:t>
      </w:r>
      <w:r>
        <w:t>Entity</w:t>
      </w:r>
      <w:r w:rsidRPr="003A062B">
        <w:rPr>
          <w:lang w:val="ru-RU"/>
        </w:rPr>
        <w:t xml:space="preserve"> </w:t>
      </w:r>
      <w:r>
        <w:t>Framework</w:t>
      </w:r>
      <w:r w:rsidRPr="003A062B">
        <w:rPr>
          <w:lang w:val="ru-RU"/>
        </w:rPr>
        <w:t xml:space="preserve"> </w:t>
      </w:r>
      <w:r>
        <w:t>Core</w:t>
      </w:r>
      <w:r w:rsidRPr="003A062B">
        <w:rPr>
          <w:lang w:val="ru-RU"/>
        </w:rPr>
        <w:t xml:space="preserve">, </w:t>
      </w:r>
      <w:proofErr w:type="spellStart"/>
      <w:r>
        <w:t>MetadataDbContext</w:t>
      </w:r>
      <w:proofErr w:type="spellEnd"/>
      <w:r w:rsidRPr="003A062B">
        <w:rPr>
          <w:lang w:val="ru-RU"/>
        </w:rPr>
        <w:t xml:space="preserve"> и миграции </w:t>
      </w:r>
      <w:r>
        <w:t>PostgreSQL</w:t>
      </w:r>
      <w:r w:rsidRPr="003A062B">
        <w:rPr>
          <w:lang w:val="ru-RU"/>
        </w:rPr>
        <w:t xml:space="preserve">. </w:t>
      </w:r>
      <w:r>
        <w:t>Backup</w:t>
      </w:r>
      <w:r w:rsidRPr="003A062B">
        <w:rPr>
          <w:lang w:val="ru-RU"/>
        </w:rPr>
        <w:t>.</w:t>
      </w:r>
      <w:proofErr w:type="spellStart"/>
      <w:r>
        <w:t>StorageService</w:t>
      </w:r>
      <w:proofErr w:type="spellEnd"/>
      <w:r w:rsidRPr="003A062B">
        <w:rPr>
          <w:lang w:val="ru-RU"/>
        </w:rPr>
        <w:t xml:space="preserve"> отвечает только за бинарные версии файлов: принимает поток, сохраняет временный объект, проверяет размер и </w:t>
      </w:r>
      <w:r>
        <w:t>SHA</w:t>
      </w:r>
      <w:r w:rsidRPr="003A062B">
        <w:rPr>
          <w:lang w:val="ru-RU"/>
        </w:rPr>
        <w:t>-256, публикует завершённую версию и выдаёт её при восстановлении.</w:t>
      </w:r>
    </w:p>
    <w:p w14:paraId="5E042E70" w14:textId="77777777" w:rsidR="00C51929" w:rsidRDefault="00000000">
      <w:pPr>
        <w:spacing w:line="276" w:lineRule="auto"/>
        <w:ind w:firstLine="709"/>
        <w:jc w:val="both"/>
        <w:rPr>
          <w:rFonts w:cs="Times New Roman"/>
          <w:szCs w:val="28"/>
          <w:lang w:val="ru-RU"/>
        </w:rPr>
      </w:pPr>
      <w:r w:rsidRPr="003A062B">
        <w:rPr>
          <w:lang w:val="ru-RU"/>
        </w:rPr>
        <w:t xml:space="preserve">Библиотека </w:t>
      </w:r>
      <w:r>
        <w:t>Backup</w:t>
      </w:r>
      <w:r w:rsidRPr="003A062B">
        <w:rPr>
          <w:lang w:val="ru-RU"/>
        </w:rPr>
        <w:t>.</w:t>
      </w:r>
      <w:r>
        <w:t>Shared</w:t>
      </w:r>
      <w:r w:rsidRPr="003A062B">
        <w:rPr>
          <w:lang w:val="ru-RU"/>
        </w:rPr>
        <w:t xml:space="preserve"> используется всеми сетевыми компонентами. В ней определены типы сообщений </w:t>
      </w:r>
      <w:r>
        <w:t>Protocol</w:t>
      </w:r>
      <w:r w:rsidRPr="003A062B">
        <w:rPr>
          <w:lang w:val="ru-RU"/>
        </w:rPr>
        <w:t xml:space="preserve"> </w:t>
      </w:r>
      <w:r>
        <w:t>v</w:t>
      </w:r>
      <w:r w:rsidRPr="003A062B">
        <w:rPr>
          <w:lang w:val="ru-RU"/>
        </w:rPr>
        <w:t xml:space="preserve">1, </w:t>
      </w:r>
      <w:r>
        <w:t>DTO</w:t>
      </w:r>
      <w:r w:rsidRPr="003A062B">
        <w:rPr>
          <w:lang w:val="ru-RU"/>
        </w:rPr>
        <w:t xml:space="preserve"> запросов и ответов, структура кадра, потоковые вспомогательные классы, валидация относительных путей и общие типы режима набора. После добавления </w:t>
      </w:r>
      <w:proofErr w:type="spellStart"/>
      <w:r w:rsidRPr="003A062B">
        <w:rPr>
          <w:lang w:val="ru-RU"/>
        </w:rPr>
        <w:t>многоклиентского</w:t>
      </w:r>
      <w:proofErr w:type="spellEnd"/>
      <w:r w:rsidRPr="003A062B">
        <w:rPr>
          <w:lang w:val="ru-RU"/>
        </w:rPr>
        <w:t xml:space="preserve"> режима здесь также размещены контракты подключения к общему набору, получения списка участников и перечисление </w:t>
      </w:r>
      <w:proofErr w:type="spellStart"/>
      <w:r>
        <w:t>BackupSetAccessMode</w:t>
      </w:r>
      <w:proofErr w:type="spellEnd"/>
      <w:r w:rsidRPr="003A062B">
        <w:rPr>
          <w:lang w:val="ru-RU"/>
        </w:rPr>
        <w:t xml:space="preserve"> со значениями </w:t>
      </w:r>
      <w:r>
        <w:t>Private</w:t>
      </w:r>
      <w:r w:rsidRPr="003A062B">
        <w:rPr>
          <w:lang w:val="ru-RU"/>
        </w:rPr>
        <w:t xml:space="preserve"> и </w:t>
      </w:r>
      <w:r>
        <w:t>Shared</w:t>
      </w:r>
      <w:r w:rsidRPr="003A062B">
        <w:rPr>
          <w:lang w:val="ru-RU"/>
        </w:rPr>
        <w:t>.</w:t>
      </w:r>
    </w:p>
    <w:p w14:paraId="617679F1" w14:textId="77777777" w:rsidR="00C51929" w:rsidRDefault="00000000">
      <w:pPr>
        <w:spacing w:line="276" w:lineRule="auto"/>
        <w:ind w:firstLine="709"/>
        <w:jc w:val="both"/>
        <w:rPr>
          <w:rFonts w:cs="Times New Roman"/>
          <w:szCs w:val="28"/>
          <w:lang w:val="ru-RU"/>
        </w:rPr>
      </w:pPr>
      <w:r w:rsidRPr="003A062B">
        <w:rPr>
          <w:lang w:val="ru-RU"/>
        </w:rPr>
        <w:t xml:space="preserve">Проект </w:t>
      </w:r>
      <w:r>
        <w:t>Backup</w:t>
      </w:r>
      <w:r w:rsidRPr="003A062B">
        <w:rPr>
          <w:lang w:val="ru-RU"/>
        </w:rPr>
        <w:t>.</w:t>
      </w:r>
      <w:r>
        <w:t>Tests</w:t>
      </w:r>
      <w:r w:rsidRPr="003A062B">
        <w:rPr>
          <w:lang w:val="ru-RU"/>
        </w:rPr>
        <w:t xml:space="preserve"> содержит модульные, интеграционные, сквозные и регрессионные проверки. Тестовый проект использует те же общие контракты, что и рабочие компоненты, поэтому ошибки кадрирования, повторной фикса</w:t>
      </w:r>
      <w:r w:rsidRPr="003A062B">
        <w:rPr>
          <w:lang w:val="ru-RU"/>
        </w:rPr>
        <w:lastRenderedPageBreak/>
        <w:t>ции версии, восстановления, общего доступа, автоматической синхронизации и восстановления соединения проверяются на уровне реального протокольного взаимодействия.</w:t>
      </w:r>
    </w:p>
    <w:p w14:paraId="19310B0A" w14:textId="77777777" w:rsidR="00C51929" w:rsidRDefault="00000000">
      <w:pPr>
        <w:spacing w:line="276" w:lineRule="auto"/>
        <w:ind w:firstLine="709"/>
        <w:jc w:val="both"/>
        <w:rPr>
          <w:rFonts w:cs="Times New Roman"/>
          <w:szCs w:val="28"/>
          <w:lang w:val="ru-RU"/>
        </w:rPr>
      </w:pPr>
      <w:r w:rsidRPr="003A062B">
        <w:rPr>
          <w:lang w:val="ru-RU"/>
        </w:rPr>
        <w:t xml:space="preserve">Структура решения и регистрация основных сервисов клиентского приложения в </w:t>
      </w:r>
      <w:r>
        <w:t>Visual</w:t>
      </w:r>
      <w:r w:rsidRPr="003A062B">
        <w:rPr>
          <w:lang w:val="ru-RU"/>
        </w:rPr>
        <w:t xml:space="preserve"> </w:t>
      </w:r>
      <w:r>
        <w:t>Studio</w:t>
      </w:r>
      <w:r w:rsidRPr="003A062B">
        <w:rPr>
          <w:lang w:val="ru-RU"/>
        </w:rPr>
        <w:t xml:space="preserve"> показаны на рисунке 3.1.</w:t>
      </w:r>
    </w:p>
    <w:p w14:paraId="0981351C" w14:textId="77777777" w:rsidR="00C51929" w:rsidRDefault="00C51929">
      <w:pPr>
        <w:keepNext/>
        <w:spacing w:line="276" w:lineRule="auto"/>
        <w:rPr>
          <w:szCs w:val="28"/>
          <w:lang w:val="ru-RU"/>
        </w:rPr>
      </w:pPr>
    </w:p>
    <w:p w14:paraId="3CDF28AC" w14:textId="77777777" w:rsidR="00C51929" w:rsidRDefault="00000000">
      <w:pPr>
        <w:jc w:val="center"/>
        <w:rPr>
          <w:lang w:val="ru-RU"/>
        </w:rPr>
      </w:pPr>
      <w:r>
        <w:rPr>
          <w:noProof/>
        </w:rPr>
        <w:drawing>
          <wp:inline distT="0" distB="0" distL="0" distR="0" wp14:anchorId="612F428B" wp14:editId="6D18B49D">
            <wp:extent cx="5688000" cy="32439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visual_studio.png"/>
                    <pic:cNvPicPr/>
                  </pic:nvPicPr>
                  <pic:blipFill>
                    <a:blip r:embed="rId12"/>
                    <a:stretch>
                      <a:fillRect/>
                    </a:stretch>
                  </pic:blipFill>
                  <pic:spPr>
                    <a:xfrm>
                      <a:off x="0" y="0"/>
                      <a:ext cx="5688000" cy="3243938"/>
                    </a:xfrm>
                    <a:prstGeom prst="rect">
                      <a:avLst/>
                    </a:prstGeom>
                  </pic:spPr>
                </pic:pic>
              </a:graphicData>
            </a:graphic>
          </wp:inline>
        </w:drawing>
      </w:r>
    </w:p>
    <w:p w14:paraId="58281C7C" w14:textId="77777777" w:rsidR="003A062B" w:rsidRPr="003A062B" w:rsidRDefault="003A062B">
      <w:pPr>
        <w:jc w:val="center"/>
        <w:rPr>
          <w:lang w:val="ru-RU"/>
        </w:rPr>
      </w:pPr>
    </w:p>
    <w:p w14:paraId="15D99E43" w14:textId="77777777" w:rsidR="00C51929" w:rsidRDefault="00000000">
      <w:pPr>
        <w:keepLines/>
        <w:spacing w:line="276" w:lineRule="auto"/>
        <w:jc w:val="center"/>
        <w:rPr>
          <w:szCs w:val="28"/>
          <w:lang w:val="ru-RU"/>
        </w:rPr>
      </w:pPr>
      <w:r w:rsidRPr="003A062B">
        <w:rPr>
          <w:lang w:val="ru-RU"/>
        </w:rPr>
        <w:t xml:space="preserve">Рисунок 3.1 – Структура программного решения в </w:t>
      </w:r>
      <w:r>
        <w:t>Visual</w:t>
      </w:r>
      <w:r w:rsidRPr="003A062B">
        <w:rPr>
          <w:lang w:val="ru-RU"/>
        </w:rPr>
        <w:t xml:space="preserve"> </w:t>
      </w:r>
      <w:r>
        <w:t>Studio</w:t>
      </w:r>
    </w:p>
    <w:p w14:paraId="58992251" w14:textId="77777777" w:rsidR="00C51929" w:rsidRDefault="00C51929">
      <w:pPr>
        <w:keepNext/>
        <w:spacing w:line="276" w:lineRule="auto"/>
        <w:rPr>
          <w:szCs w:val="28"/>
          <w:lang w:val="ru-RU"/>
        </w:rPr>
      </w:pPr>
    </w:p>
    <w:p w14:paraId="05C65D30" w14:textId="77777777" w:rsidR="00C51929" w:rsidRDefault="00000000">
      <w:pPr>
        <w:spacing w:line="276" w:lineRule="auto"/>
        <w:ind w:firstLine="709"/>
        <w:jc w:val="both"/>
        <w:rPr>
          <w:rFonts w:cs="Times New Roman"/>
          <w:szCs w:val="28"/>
          <w:lang w:val="ru-RU"/>
        </w:rPr>
      </w:pPr>
      <w:r w:rsidRPr="003A062B">
        <w:rPr>
          <w:lang w:val="ru-RU"/>
        </w:rPr>
        <w:t xml:space="preserve">В точке входа </w:t>
      </w:r>
      <w:r>
        <w:t>Backup</w:t>
      </w:r>
      <w:r w:rsidRPr="003A062B">
        <w:rPr>
          <w:lang w:val="ru-RU"/>
        </w:rPr>
        <w:t>.</w:t>
      </w:r>
      <w:r>
        <w:t>Client</w:t>
      </w:r>
      <w:r w:rsidRPr="003A062B">
        <w:rPr>
          <w:lang w:val="ru-RU"/>
        </w:rPr>
        <w:t>.</w:t>
      </w:r>
      <w:r>
        <w:t>Web</w:t>
      </w:r>
      <w:r w:rsidRPr="003A062B">
        <w:rPr>
          <w:lang w:val="ru-RU"/>
        </w:rPr>
        <w:t xml:space="preserve"> используется встроенный контейнер зависимостей .</w:t>
      </w:r>
      <w:r>
        <w:t>NET</w:t>
      </w:r>
      <w:r w:rsidRPr="003A062B">
        <w:rPr>
          <w:lang w:val="ru-RU"/>
        </w:rPr>
        <w:t xml:space="preserve">. Основные сервисы синхронизации регистрируются как </w:t>
      </w:r>
      <w:r>
        <w:t>singleton</w:t>
      </w:r>
      <w:r w:rsidRPr="003A062B">
        <w:rPr>
          <w:lang w:val="ru-RU"/>
        </w:rPr>
        <w:t xml:space="preserve">, чтобы одна и та же рабочая станция использовала единый </w:t>
      </w:r>
      <w:proofErr w:type="spellStart"/>
      <w:r>
        <w:t>ClientId</w:t>
      </w:r>
      <w:proofErr w:type="spellEnd"/>
      <w:r w:rsidRPr="003A062B">
        <w:rPr>
          <w:lang w:val="ru-RU"/>
        </w:rPr>
        <w:t xml:space="preserve">, один активный профиль, общий локальный индекс и один экземпляр </w:t>
      </w:r>
      <w:proofErr w:type="spellStart"/>
      <w:r>
        <w:t>SyncEngine</w:t>
      </w:r>
      <w:proofErr w:type="spellEnd"/>
      <w:r w:rsidRPr="003A062B">
        <w:rPr>
          <w:lang w:val="ru-RU"/>
        </w:rPr>
        <w:t xml:space="preserve"> на протяжении всего времени работы приложения. Страницы интерфейса получают доступ к этим сервисам через внедрение зависимостей.</w:t>
      </w:r>
    </w:p>
    <w:p w14:paraId="25F1B329" w14:textId="77777777" w:rsidR="00C51929" w:rsidRDefault="00000000">
      <w:pPr>
        <w:spacing w:line="276" w:lineRule="auto"/>
        <w:ind w:firstLine="709"/>
        <w:jc w:val="both"/>
        <w:rPr>
          <w:rFonts w:cs="Times New Roman"/>
          <w:szCs w:val="28"/>
          <w:lang w:val="ru-RU"/>
        </w:rPr>
      </w:pPr>
      <w:r w:rsidRPr="003A062B">
        <w:rPr>
          <w:lang w:val="ru-RU"/>
        </w:rPr>
        <w:t xml:space="preserve">Конфигурация вынесена в </w:t>
      </w:r>
      <w:proofErr w:type="spellStart"/>
      <w:r>
        <w:t>appsettings</w:t>
      </w:r>
      <w:proofErr w:type="spellEnd"/>
      <w:r w:rsidRPr="003A062B">
        <w:rPr>
          <w:lang w:val="ru-RU"/>
        </w:rPr>
        <w:t>.</w:t>
      </w:r>
      <w:proofErr w:type="spellStart"/>
      <w:r>
        <w:t>json</w:t>
      </w:r>
      <w:proofErr w:type="spellEnd"/>
      <w:r w:rsidRPr="003A062B">
        <w:rPr>
          <w:lang w:val="ru-RU"/>
        </w:rPr>
        <w:t xml:space="preserve">, классы </w:t>
      </w:r>
      <w:r>
        <w:t>Options</w:t>
      </w:r>
      <w:r w:rsidRPr="003A062B">
        <w:rPr>
          <w:lang w:val="ru-RU"/>
        </w:rPr>
        <w:t xml:space="preserve"> и аргументы командной строки. Отдельный параметр </w:t>
      </w:r>
      <w:proofErr w:type="spellStart"/>
      <w:r>
        <w:t>ClientDataRoot</w:t>
      </w:r>
      <w:proofErr w:type="spellEnd"/>
      <w:r w:rsidRPr="003A062B">
        <w:rPr>
          <w:lang w:val="ru-RU"/>
        </w:rPr>
        <w:t xml:space="preserve"> определяет каталог локального состояния клиента. Благодаря этому в демонстрационном режиме два процесса </w:t>
      </w:r>
      <w:r>
        <w:t>Backup</w:t>
      </w:r>
      <w:r w:rsidRPr="003A062B">
        <w:rPr>
          <w:lang w:val="ru-RU"/>
        </w:rPr>
        <w:t>.</w:t>
      </w:r>
      <w:r>
        <w:t>Client</w:t>
      </w:r>
      <w:r w:rsidRPr="003A062B">
        <w:rPr>
          <w:lang w:val="ru-RU"/>
        </w:rPr>
        <w:t>.</w:t>
      </w:r>
      <w:r>
        <w:t>Web</w:t>
      </w:r>
      <w:r w:rsidRPr="003A062B">
        <w:rPr>
          <w:lang w:val="ru-RU"/>
        </w:rPr>
        <w:t xml:space="preserve"> могут работать одновременно с независимыми файлами </w:t>
      </w:r>
      <w:r>
        <w:t>client</w:t>
      </w:r>
      <w:r w:rsidRPr="003A062B">
        <w:rPr>
          <w:lang w:val="ru-RU"/>
        </w:rPr>
        <w:t>-</w:t>
      </w:r>
      <w:r>
        <w:t>state</w:t>
      </w:r>
      <w:r w:rsidRPr="003A062B">
        <w:rPr>
          <w:lang w:val="ru-RU"/>
        </w:rPr>
        <w:t>.</w:t>
      </w:r>
      <w:proofErr w:type="spellStart"/>
      <w:r>
        <w:t>json</w:t>
      </w:r>
      <w:proofErr w:type="spellEnd"/>
      <w:r w:rsidRPr="003A062B">
        <w:rPr>
          <w:lang w:val="ru-RU"/>
        </w:rPr>
        <w:t xml:space="preserve">, </w:t>
      </w:r>
      <w:r>
        <w:t>sync</w:t>
      </w:r>
      <w:r w:rsidRPr="003A062B">
        <w:rPr>
          <w:lang w:val="ru-RU"/>
        </w:rPr>
        <w:t>-</w:t>
      </w:r>
      <w:r>
        <w:t>profile</w:t>
      </w:r>
      <w:r w:rsidRPr="003A062B">
        <w:rPr>
          <w:lang w:val="ru-RU"/>
        </w:rPr>
        <w:t>.</w:t>
      </w:r>
      <w:proofErr w:type="spellStart"/>
      <w:r>
        <w:t>json</w:t>
      </w:r>
      <w:proofErr w:type="spellEnd"/>
      <w:r w:rsidRPr="003A062B">
        <w:rPr>
          <w:lang w:val="ru-RU"/>
        </w:rPr>
        <w:t xml:space="preserve"> и локальными индексами, сохраняя разные </w:t>
      </w:r>
      <w:proofErr w:type="spellStart"/>
      <w:r>
        <w:t>ClientId</w:t>
      </w:r>
      <w:proofErr w:type="spellEnd"/>
      <w:r w:rsidRPr="003A062B">
        <w:rPr>
          <w:lang w:val="ru-RU"/>
        </w:rPr>
        <w:t xml:space="preserve"> и имена рабочих станций.</w:t>
      </w:r>
    </w:p>
    <w:p w14:paraId="4472F2A0" w14:textId="77777777" w:rsidR="00C51929" w:rsidRDefault="00000000">
      <w:pPr>
        <w:spacing w:line="276" w:lineRule="auto"/>
        <w:ind w:firstLine="709"/>
        <w:jc w:val="both"/>
        <w:rPr>
          <w:rFonts w:cs="Times New Roman"/>
          <w:szCs w:val="28"/>
          <w:lang w:val="ru-RU"/>
        </w:rPr>
      </w:pPr>
      <w:r w:rsidRPr="003A062B">
        <w:rPr>
          <w:lang w:val="ru-RU"/>
        </w:rPr>
        <w:t xml:space="preserve">Серверные проекты запускаются на базе </w:t>
      </w:r>
      <w:r>
        <w:t>Generic</w:t>
      </w:r>
      <w:r w:rsidRPr="003A062B">
        <w:rPr>
          <w:lang w:val="ru-RU"/>
        </w:rPr>
        <w:t xml:space="preserve"> </w:t>
      </w:r>
      <w:r>
        <w:t>Host</w:t>
      </w:r>
      <w:r w:rsidRPr="003A062B">
        <w:rPr>
          <w:lang w:val="ru-RU"/>
        </w:rPr>
        <w:t xml:space="preserve">. Адреса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и </w:t>
      </w:r>
      <w:proofErr w:type="spellStart"/>
      <w:r>
        <w:t>SyncGateway</w:t>
      </w:r>
      <w:proofErr w:type="spellEnd"/>
      <w:r w:rsidRPr="003A062B">
        <w:rPr>
          <w:lang w:val="ru-RU"/>
        </w:rPr>
        <w:t xml:space="preserve"> задаются конфигурацией, а общие </w:t>
      </w:r>
      <w:r>
        <w:t>DTO</w:t>
      </w:r>
      <w:r w:rsidRPr="003A062B">
        <w:rPr>
          <w:lang w:val="ru-RU"/>
        </w:rPr>
        <w:t xml:space="preserve"> остаются единственным контрактом между процессами. Такое построение поз</w:t>
      </w:r>
      <w:r w:rsidRPr="003A062B">
        <w:rPr>
          <w:lang w:val="ru-RU"/>
        </w:rPr>
        <w:lastRenderedPageBreak/>
        <w:t>воляет изменять внутреннюю реализацию отдельного сервиса без изменения формата взаимодействия остальных компонентов.</w:t>
      </w:r>
    </w:p>
    <w:p w14:paraId="08D2CFF3" w14:textId="77777777" w:rsidR="00C51929" w:rsidRDefault="00C51929">
      <w:pPr>
        <w:keepNext/>
        <w:spacing w:line="276" w:lineRule="auto"/>
        <w:rPr>
          <w:szCs w:val="28"/>
          <w:lang w:val="ru-RU"/>
        </w:rPr>
      </w:pPr>
    </w:p>
    <w:p w14:paraId="1A805F5E"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3.2</w:t>
      </w:r>
      <w:r w:rsidRPr="003A062B">
        <w:rPr>
          <w:b/>
          <w:lang w:val="ru-RU"/>
        </w:rPr>
        <w:tab/>
        <w:t>Реализация клиентского приложения и шлюза синхронизации</w:t>
      </w:r>
    </w:p>
    <w:p w14:paraId="49D75491" w14:textId="77777777" w:rsidR="00C51929" w:rsidRDefault="00C51929">
      <w:pPr>
        <w:keepNext/>
        <w:spacing w:line="276" w:lineRule="auto"/>
        <w:rPr>
          <w:szCs w:val="28"/>
          <w:lang w:val="ru-RU"/>
        </w:rPr>
      </w:pPr>
    </w:p>
    <w:p w14:paraId="64D41A16" w14:textId="77777777" w:rsidR="00C51929" w:rsidRDefault="00000000">
      <w:pPr>
        <w:spacing w:line="276" w:lineRule="auto"/>
        <w:ind w:firstLine="709"/>
        <w:jc w:val="both"/>
        <w:rPr>
          <w:rFonts w:cs="Times New Roman"/>
          <w:szCs w:val="28"/>
          <w:lang w:val="ru-RU"/>
        </w:rPr>
      </w:pPr>
      <w:r w:rsidRPr="003A062B">
        <w:rPr>
          <w:lang w:val="ru-RU"/>
        </w:rPr>
        <w:t xml:space="preserve">Клиентская часть реализована как </w:t>
      </w:r>
      <w:r>
        <w:t>Blazor</w:t>
      </w:r>
      <w:r w:rsidRPr="003A062B">
        <w:rPr>
          <w:lang w:val="ru-RU"/>
        </w:rPr>
        <w:t xml:space="preserve"> </w:t>
      </w:r>
      <w:r>
        <w:t>Web</w:t>
      </w:r>
      <w:r w:rsidRPr="003A062B">
        <w:rPr>
          <w:lang w:val="ru-RU"/>
        </w:rPr>
        <w:t xml:space="preserve"> </w:t>
      </w:r>
      <w:r>
        <w:t>App</w:t>
      </w:r>
      <w:r w:rsidRPr="003A062B">
        <w:rPr>
          <w:lang w:val="ru-RU"/>
        </w:rPr>
        <w:t xml:space="preserve"> в интерактивном серверном режиме. Браузер отвечает за отображение состояния и передачу пользовательских команд, а доступ к локальным каталогам, вычисление контрольных сумм, наблюдение за файлами и </w:t>
      </w:r>
      <w:r>
        <w:t>TCP</w:t>
      </w:r>
      <w:r w:rsidRPr="003A062B">
        <w:rPr>
          <w:lang w:val="ru-RU"/>
        </w:rPr>
        <w:t>-взаимодействие выполняются локальным .</w:t>
      </w:r>
      <w:r>
        <w:t>NET</w:t>
      </w:r>
      <w:r w:rsidRPr="003A062B">
        <w:rPr>
          <w:lang w:val="ru-RU"/>
        </w:rPr>
        <w:t>-процессом. Поэтому веб-интерфейс не ограничивает работу системы с произвольной папкой на рабочей станции.</w:t>
      </w:r>
    </w:p>
    <w:p w14:paraId="37F9AEE9" w14:textId="77777777" w:rsidR="00C51929" w:rsidRDefault="00000000">
      <w:pPr>
        <w:spacing w:line="276" w:lineRule="auto"/>
        <w:ind w:firstLine="709"/>
        <w:jc w:val="both"/>
        <w:rPr>
          <w:rFonts w:cs="Times New Roman"/>
          <w:szCs w:val="28"/>
          <w:lang w:val="ru-RU"/>
        </w:rPr>
      </w:pPr>
      <w:r w:rsidRPr="003A062B">
        <w:rPr>
          <w:lang w:val="ru-RU"/>
        </w:rPr>
        <w:t xml:space="preserve">Постоянная идентификация реализована сервисом </w:t>
      </w:r>
      <w:proofErr w:type="spellStart"/>
      <w:r>
        <w:t>ClientIdentityService</w:t>
      </w:r>
      <w:proofErr w:type="spellEnd"/>
      <w:r w:rsidRPr="003A062B">
        <w:rPr>
          <w:lang w:val="ru-RU"/>
        </w:rPr>
        <w:t xml:space="preserve">. При первом запуске создаётся </w:t>
      </w:r>
      <w:proofErr w:type="spellStart"/>
      <w:r>
        <w:t>ClientId</w:t>
      </w:r>
      <w:proofErr w:type="spellEnd"/>
      <w:r w:rsidRPr="003A062B">
        <w:rPr>
          <w:lang w:val="ru-RU"/>
        </w:rPr>
        <w:t xml:space="preserve"> и вместе с именем рабочей станции сохраняется в </w:t>
      </w:r>
      <w:r>
        <w:t>client</w:t>
      </w:r>
      <w:r w:rsidRPr="003A062B">
        <w:rPr>
          <w:lang w:val="ru-RU"/>
        </w:rPr>
        <w:t>-</w:t>
      </w:r>
      <w:r>
        <w:t>state</w:t>
      </w:r>
      <w:r w:rsidRPr="003A062B">
        <w:rPr>
          <w:lang w:val="ru-RU"/>
        </w:rPr>
        <w:t>.</w:t>
      </w:r>
      <w:proofErr w:type="spellStart"/>
      <w:r>
        <w:t>json</w:t>
      </w:r>
      <w:proofErr w:type="spellEnd"/>
      <w:r w:rsidRPr="003A062B">
        <w:rPr>
          <w:lang w:val="ru-RU"/>
        </w:rPr>
        <w:t xml:space="preserve">. Запись выполняется атомарно через временный файл. Для второго демонстрационного клиента используется отдельный </w:t>
      </w:r>
      <w:proofErr w:type="spellStart"/>
      <w:r>
        <w:t>ClientDataRoot</w:t>
      </w:r>
      <w:proofErr w:type="spellEnd"/>
      <w:r w:rsidRPr="003A062B">
        <w:rPr>
          <w:lang w:val="ru-RU"/>
        </w:rPr>
        <w:t xml:space="preserve">, поэтому </w:t>
      </w:r>
      <w:r>
        <w:t>Client</w:t>
      </w:r>
      <w:r w:rsidRPr="003A062B">
        <w:rPr>
          <w:lang w:val="ru-RU"/>
        </w:rPr>
        <w:t xml:space="preserve"> </w:t>
      </w:r>
      <w:r>
        <w:t>A</w:t>
      </w:r>
      <w:r w:rsidRPr="003A062B">
        <w:rPr>
          <w:lang w:val="ru-RU"/>
        </w:rPr>
        <w:t xml:space="preserve"> и </w:t>
      </w:r>
      <w:r>
        <w:t>Client</w:t>
      </w:r>
      <w:r w:rsidRPr="003A062B">
        <w:rPr>
          <w:lang w:val="ru-RU"/>
        </w:rPr>
        <w:t xml:space="preserve"> </w:t>
      </w:r>
      <w:r>
        <w:t>B</w:t>
      </w:r>
      <w:r w:rsidRPr="003A062B">
        <w:rPr>
          <w:lang w:val="ru-RU"/>
        </w:rPr>
        <w:t xml:space="preserve"> имеют независимые идентификаторы и могут одновременно подключаться к одному общему набору.</w:t>
      </w:r>
    </w:p>
    <w:p w14:paraId="00B7F039" w14:textId="77777777" w:rsidR="00C51929" w:rsidRDefault="00000000">
      <w:pPr>
        <w:spacing w:line="276" w:lineRule="auto"/>
        <w:ind w:firstLine="709"/>
        <w:jc w:val="both"/>
        <w:rPr>
          <w:rFonts w:cs="Times New Roman"/>
          <w:szCs w:val="28"/>
          <w:lang w:val="ru-RU"/>
        </w:rPr>
      </w:pPr>
      <w:r w:rsidRPr="003A062B">
        <w:rPr>
          <w:lang w:val="ru-RU"/>
        </w:rPr>
        <w:t xml:space="preserve">Профиль синхронизации хранит идентификатор набора, локальный путь, режим доступа, код подключения и признак автоматической синхронизации. Для общего набора владелец создаёт </w:t>
      </w:r>
      <w:r>
        <w:t>Shared</w:t>
      </w:r>
      <w:r w:rsidRPr="003A062B">
        <w:rPr>
          <w:lang w:val="ru-RU"/>
        </w:rPr>
        <w:t xml:space="preserve">-профиль и получает </w:t>
      </w:r>
      <w:proofErr w:type="spellStart"/>
      <w:r>
        <w:t>ShareCode</w:t>
      </w:r>
      <w:proofErr w:type="spellEnd"/>
      <w:r w:rsidRPr="003A062B">
        <w:rPr>
          <w:lang w:val="ru-RU"/>
        </w:rPr>
        <w:t xml:space="preserve"> формата </w:t>
      </w:r>
      <w:r>
        <w:t>XXXX</w:t>
      </w:r>
      <w:r w:rsidRPr="003A062B">
        <w:rPr>
          <w:lang w:val="ru-RU"/>
        </w:rPr>
        <w:t>-</w:t>
      </w:r>
      <w:r>
        <w:t>XXXX</w:t>
      </w:r>
      <w:r w:rsidRPr="003A062B">
        <w:rPr>
          <w:lang w:val="ru-RU"/>
        </w:rPr>
        <w:t xml:space="preserve">. Другой клиент вводит этот код и собственный локальный каталог, после чего выполняется </w:t>
      </w:r>
      <w:proofErr w:type="spellStart"/>
      <w:r>
        <w:t>JoinSharedBackupSet</w:t>
      </w:r>
      <w:proofErr w:type="spellEnd"/>
      <w:r w:rsidRPr="003A062B">
        <w:rPr>
          <w:lang w:val="ru-RU"/>
        </w:rPr>
        <w:t xml:space="preserve"> и создаётся локальный профиль участника. Режим </w:t>
      </w:r>
      <w:r>
        <w:t>Shared</w:t>
      </w:r>
      <w:r w:rsidRPr="003A062B">
        <w:rPr>
          <w:lang w:val="ru-RU"/>
        </w:rPr>
        <w:t xml:space="preserve"> сохраняется как в памяти, так и в </w:t>
      </w:r>
      <w:r>
        <w:t>JSON</w:t>
      </w:r>
      <w:r w:rsidRPr="003A062B">
        <w:rPr>
          <w:lang w:val="ru-RU"/>
        </w:rPr>
        <w:t xml:space="preserve">-профиле, чтобы после перезапуска не происходило ошибочного возврата в </w:t>
      </w:r>
      <w:r>
        <w:t>Private</w:t>
      </w:r>
      <w:r w:rsidRPr="003A062B">
        <w:rPr>
          <w:lang w:val="ru-RU"/>
        </w:rPr>
        <w:t>.</w:t>
      </w:r>
    </w:p>
    <w:p w14:paraId="2B876A70" w14:textId="77777777" w:rsidR="00C51929" w:rsidRDefault="00000000">
      <w:pPr>
        <w:spacing w:line="276" w:lineRule="auto"/>
        <w:ind w:firstLine="709"/>
        <w:jc w:val="both"/>
        <w:rPr>
          <w:rFonts w:cs="Times New Roman"/>
          <w:szCs w:val="28"/>
          <w:lang w:val="ru-RU"/>
        </w:rPr>
      </w:pPr>
      <w:r w:rsidRPr="003A062B">
        <w:rPr>
          <w:lang w:val="ru-RU"/>
        </w:rPr>
        <w:t>Состояние общего набора на рабочей станции участника показано на рисунке 3.2.</w:t>
      </w:r>
    </w:p>
    <w:p w14:paraId="050B1938" w14:textId="77777777" w:rsidR="00C51929" w:rsidRDefault="00C51929">
      <w:pPr>
        <w:keepNext/>
        <w:spacing w:line="276" w:lineRule="auto"/>
        <w:rPr>
          <w:szCs w:val="28"/>
          <w:lang w:val="ru-RU"/>
        </w:rPr>
      </w:pPr>
    </w:p>
    <w:p w14:paraId="15D31FBF" w14:textId="77777777" w:rsidR="00C51929" w:rsidRDefault="00000000">
      <w:pPr>
        <w:jc w:val="center"/>
        <w:rPr>
          <w:lang w:val="ru-RU"/>
        </w:rPr>
      </w:pPr>
      <w:r>
        <w:rPr>
          <w:noProof/>
        </w:rPr>
        <w:drawing>
          <wp:inline distT="0" distB="0" distL="0" distR="0" wp14:anchorId="67D5CBB1" wp14:editId="322725E7">
            <wp:extent cx="4678680" cy="2227943"/>
            <wp:effectExtent l="0" t="0" r="762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684910" cy="2230909"/>
                    </a:xfrm>
                    <a:prstGeom prst="rect">
                      <a:avLst/>
                    </a:prstGeom>
                  </pic:spPr>
                </pic:pic>
              </a:graphicData>
            </a:graphic>
          </wp:inline>
        </w:drawing>
      </w:r>
    </w:p>
    <w:p w14:paraId="5F75AC87" w14:textId="77777777" w:rsidR="003A062B" w:rsidRPr="003A062B" w:rsidRDefault="003A062B">
      <w:pPr>
        <w:jc w:val="center"/>
        <w:rPr>
          <w:lang w:val="ru-RU"/>
        </w:rPr>
      </w:pPr>
    </w:p>
    <w:p w14:paraId="406899D6" w14:textId="77777777" w:rsidR="00C51929" w:rsidRDefault="00000000">
      <w:pPr>
        <w:keepLines/>
        <w:spacing w:line="276" w:lineRule="auto"/>
        <w:jc w:val="center"/>
        <w:rPr>
          <w:szCs w:val="28"/>
          <w:lang w:val="ru-RU"/>
        </w:rPr>
      </w:pPr>
      <w:r w:rsidRPr="003A062B">
        <w:rPr>
          <w:lang w:val="ru-RU"/>
        </w:rPr>
        <w:t>Рисунок 3.2 – Сведения об общем наборе на рабочей станции участника</w:t>
      </w:r>
    </w:p>
    <w:p w14:paraId="07E2805C" w14:textId="77777777" w:rsidR="00C51929" w:rsidRDefault="00C51929">
      <w:pPr>
        <w:keepNext/>
        <w:spacing w:line="276" w:lineRule="auto"/>
        <w:rPr>
          <w:szCs w:val="28"/>
          <w:lang w:val="ru-RU"/>
        </w:rPr>
      </w:pPr>
    </w:p>
    <w:p w14:paraId="17630631" w14:textId="77777777" w:rsidR="00C51929" w:rsidRPr="003A062B" w:rsidRDefault="00000000">
      <w:pPr>
        <w:ind w:firstLine="709"/>
        <w:jc w:val="both"/>
        <w:rPr>
          <w:lang w:val="ru-RU"/>
        </w:rPr>
      </w:pPr>
      <w:r w:rsidRPr="003A062B">
        <w:rPr>
          <w:lang w:val="ru-RU"/>
        </w:rPr>
        <w:t xml:space="preserve">На странице общего набора отображаются код подключения, роль текущего клиента, число участников, состояние </w:t>
      </w:r>
      <w:proofErr w:type="spellStart"/>
      <w:r w:rsidRPr="003A062B">
        <w:rPr>
          <w:lang w:val="ru-RU"/>
        </w:rPr>
        <w:t>автосинхронизации</w:t>
      </w:r>
      <w:proofErr w:type="spellEnd"/>
      <w:r w:rsidRPr="003A062B">
        <w:rPr>
          <w:lang w:val="ru-RU"/>
        </w:rPr>
        <w:t xml:space="preserve">, интервал фоновой проверки, время последней успешной сверки и локальный каталог. Кнопка копирования позволяет передать </w:t>
      </w:r>
      <w:proofErr w:type="spellStart"/>
      <w:r>
        <w:t>ShareCode</w:t>
      </w:r>
      <w:proofErr w:type="spellEnd"/>
      <w:r w:rsidRPr="003A062B">
        <w:rPr>
          <w:lang w:val="ru-RU"/>
        </w:rPr>
        <w:t xml:space="preserve"> другому пользователю без ручного набора.</w:t>
      </w:r>
    </w:p>
    <w:p w14:paraId="4CF14531" w14:textId="77777777" w:rsidR="00C51929" w:rsidRDefault="00000000">
      <w:pPr>
        <w:spacing w:line="276" w:lineRule="auto"/>
        <w:ind w:firstLine="709"/>
        <w:jc w:val="both"/>
        <w:rPr>
          <w:rFonts w:cs="Times New Roman"/>
          <w:szCs w:val="28"/>
          <w:lang w:val="ru-RU"/>
        </w:rPr>
      </w:pPr>
      <w:r w:rsidRPr="003A062B">
        <w:rPr>
          <w:lang w:val="ru-RU"/>
        </w:rPr>
        <w:t xml:space="preserve">Автоматическая синхронизация сосредоточена в </w:t>
      </w:r>
      <w:proofErr w:type="spellStart"/>
      <w:r>
        <w:t>SyncEngine</w:t>
      </w:r>
      <w:proofErr w:type="spellEnd"/>
      <w:r w:rsidRPr="003A062B">
        <w:rPr>
          <w:lang w:val="ru-RU"/>
        </w:rPr>
        <w:t xml:space="preserve">. После запуска профиль проходит первичное согласование, затем активируется </w:t>
      </w:r>
      <w:proofErr w:type="spellStart"/>
      <w:r>
        <w:t>FileSystemWatcherService</w:t>
      </w:r>
      <w:proofErr w:type="spellEnd"/>
      <w:r w:rsidRPr="003A062B">
        <w:rPr>
          <w:lang w:val="ru-RU"/>
        </w:rPr>
        <w:t xml:space="preserve">. События </w:t>
      </w:r>
      <w:r>
        <w:t>Created</w:t>
      </w:r>
      <w:r w:rsidRPr="003A062B">
        <w:rPr>
          <w:lang w:val="ru-RU"/>
        </w:rPr>
        <w:t xml:space="preserve">, </w:t>
      </w:r>
      <w:r>
        <w:t>Changed</w:t>
      </w:r>
      <w:r w:rsidRPr="003A062B">
        <w:rPr>
          <w:lang w:val="ru-RU"/>
        </w:rPr>
        <w:t xml:space="preserve">, </w:t>
      </w:r>
      <w:r>
        <w:t>Renamed</w:t>
      </w:r>
      <w:r w:rsidRPr="003A062B">
        <w:rPr>
          <w:lang w:val="ru-RU"/>
        </w:rPr>
        <w:t xml:space="preserve"> и </w:t>
      </w:r>
      <w:r>
        <w:t>Deleted</w:t>
      </w:r>
      <w:r w:rsidRPr="003A062B">
        <w:rPr>
          <w:lang w:val="ru-RU"/>
        </w:rPr>
        <w:t xml:space="preserve"> помещаются во внутреннюю очередь, объединяются короткой задержкой и обрабатываются только после стабилизации файла. Для нового либо изменённого содержимого вычисляются размер и </w:t>
      </w:r>
      <w:r>
        <w:t>SHA</w:t>
      </w:r>
      <w:r w:rsidRPr="003A062B">
        <w:rPr>
          <w:lang w:val="ru-RU"/>
        </w:rPr>
        <w:t>-256, после чего сведения передаются серверу.</w:t>
      </w:r>
    </w:p>
    <w:p w14:paraId="5EF835E7" w14:textId="77777777" w:rsidR="00C51929" w:rsidRDefault="00000000">
      <w:pPr>
        <w:spacing w:line="276" w:lineRule="auto"/>
        <w:ind w:firstLine="709"/>
        <w:jc w:val="both"/>
        <w:rPr>
          <w:rFonts w:cs="Times New Roman"/>
          <w:szCs w:val="28"/>
          <w:lang w:val="ru-RU"/>
        </w:rPr>
      </w:pPr>
      <w:r w:rsidRPr="003A062B">
        <w:rPr>
          <w:lang w:val="ru-RU"/>
        </w:rPr>
        <w:t xml:space="preserve">Для общего набора дополнительно запускается один фоновый цикл периодического согласования. Интервал задаётся параметром </w:t>
      </w:r>
      <w:proofErr w:type="spellStart"/>
      <w:r>
        <w:t>SharedSyncIntervalSeconds</w:t>
      </w:r>
      <w:proofErr w:type="spellEnd"/>
      <w:r w:rsidRPr="003A062B">
        <w:rPr>
          <w:lang w:val="ru-RU"/>
        </w:rPr>
        <w:t xml:space="preserve">; в обычной конфигурации используется несколько секунд, а демонстрационный скрипт задаёт три секунды. Цикл запрашивает манифест сервера и сравнивает его с </w:t>
      </w:r>
      <w:proofErr w:type="spellStart"/>
      <w:r>
        <w:t>LocalFileIndexService</w:t>
      </w:r>
      <w:proofErr w:type="spellEnd"/>
      <w:r w:rsidRPr="003A062B">
        <w:rPr>
          <w:lang w:val="ru-RU"/>
        </w:rPr>
        <w:t>. Если различий нет, никакие версии и записи журнала не создаются.</w:t>
      </w:r>
    </w:p>
    <w:p w14:paraId="7338B53C" w14:textId="77777777" w:rsidR="00C51929" w:rsidRDefault="00000000">
      <w:pPr>
        <w:spacing w:line="276" w:lineRule="auto"/>
        <w:ind w:firstLine="709"/>
        <w:jc w:val="both"/>
        <w:rPr>
          <w:rFonts w:cs="Times New Roman"/>
          <w:szCs w:val="28"/>
          <w:lang w:val="ru-RU"/>
        </w:rPr>
      </w:pPr>
      <w:r w:rsidRPr="003A062B">
        <w:rPr>
          <w:lang w:val="ru-RU"/>
        </w:rPr>
        <w:t>Параллельное выполнение нескольких сверок предотвращается семафором синхронизации. Если в момент фонового опроса выполняется отправка локального изменения либо ручная команда синхронизации, очередная итерация пропускается. Это исключает наложение операций над одним и тем же профилем и предотвращает образование лишних версий.</w:t>
      </w:r>
    </w:p>
    <w:p w14:paraId="618DA23A" w14:textId="77777777" w:rsidR="00C51929" w:rsidRDefault="00000000">
      <w:pPr>
        <w:spacing w:line="276" w:lineRule="auto"/>
        <w:ind w:firstLine="709"/>
        <w:jc w:val="both"/>
        <w:rPr>
          <w:rFonts w:cs="Times New Roman"/>
          <w:szCs w:val="28"/>
          <w:lang w:val="ru-RU"/>
        </w:rPr>
      </w:pPr>
      <w:r w:rsidRPr="003A062B">
        <w:rPr>
          <w:lang w:val="ru-RU"/>
        </w:rPr>
        <w:t xml:space="preserve">При применении удалённых изменений используется </w:t>
      </w:r>
      <w:proofErr w:type="spellStart"/>
      <w:r>
        <w:t>RestoreSuppressionService</w:t>
      </w:r>
      <w:proofErr w:type="spellEnd"/>
      <w:r w:rsidRPr="003A062B">
        <w:rPr>
          <w:lang w:val="ru-RU"/>
        </w:rPr>
        <w:t xml:space="preserve">. Перед записью или удалением файла клиент регистрирует ожидаемое изменение. Если </w:t>
      </w:r>
      <w:proofErr w:type="spellStart"/>
      <w:r>
        <w:t>FileSystemWatcher</w:t>
      </w:r>
      <w:proofErr w:type="spellEnd"/>
      <w:r w:rsidRPr="003A062B">
        <w:rPr>
          <w:lang w:val="ru-RU"/>
        </w:rPr>
        <w:t xml:space="preserve"> получает соответствующее событие, оно распознаётся как служебное и не отправляется обратно на сервер. Для изменённого содержимого сравнивается </w:t>
      </w:r>
      <w:r>
        <w:t>SHA</w:t>
      </w:r>
      <w:r w:rsidRPr="003A062B">
        <w:rPr>
          <w:lang w:val="ru-RU"/>
        </w:rPr>
        <w:t>-256, поэтому реальное пользовательское редактирование не подавляется.</w:t>
      </w:r>
    </w:p>
    <w:p w14:paraId="11956669" w14:textId="77777777" w:rsidR="00C51929" w:rsidRDefault="00000000">
      <w:pPr>
        <w:spacing w:line="276" w:lineRule="auto"/>
        <w:ind w:firstLine="709"/>
        <w:jc w:val="both"/>
        <w:rPr>
          <w:rFonts w:cs="Times New Roman"/>
          <w:szCs w:val="28"/>
          <w:lang w:val="ru-RU"/>
        </w:rPr>
      </w:pPr>
      <w:r w:rsidRPr="003A062B">
        <w:rPr>
          <w:lang w:val="ru-RU"/>
        </w:rPr>
        <w:t xml:space="preserve">Если локальный файл был изменён на основе устаревшей серверной версии, автоматическое слияние текста не выполняется. </w:t>
      </w:r>
      <w:proofErr w:type="spellStart"/>
      <w:r>
        <w:t>SyncEngine</w:t>
      </w:r>
      <w:proofErr w:type="spellEnd"/>
      <w:r w:rsidRPr="003A062B">
        <w:rPr>
          <w:lang w:val="ru-RU"/>
        </w:rPr>
        <w:t xml:space="preserve"> сохраняет локальную редакцию под именем конфликтной копии, применяет актуальную серверную версию к основному файлу и затем загружает конфликтную копию как самостоятельный файл. Таким образом обе пользовательские редакции остаются доступными.</w:t>
      </w:r>
    </w:p>
    <w:p w14:paraId="2B868DBB" w14:textId="77777777" w:rsidR="00C51929" w:rsidRDefault="00000000">
      <w:pPr>
        <w:spacing w:line="276" w:lineRule="auto"/>
        <w:ind w:firstLine="709"/>
        <w:jc w:val="both"/>
        <w:rPr>
          <w:rFonts w:cs="Times New Roman"/>
          <w:szCs w:val="28"/>
          <w:lang w:val="ru-RU"/>
        </w:rPr>
      </w:pPr>
      <w:r w:rsidRPr="003A062B">
        <w:rPr>
          <w:lang w:val="ru-RU"/>
        </w:rPr>
        <w:t xml:space="preserve">Страница сведений о файле отображает идентификатор, локальный путь, размер, текущий </w:t>
      </w:r>
      <w:r>
        <w:t>SHA</w:t>
      </w:r>
      <w:r w:rsidRPr="003A062B">
        <w:rPr>
          <w:lang w:val="ru-RU"/>
        </w:rPr>
        <w:t>-256 и последовательность сохранённых версий. Пользователь может выбрать историческую версию и запустить восстановление. Пример страницы с двумя сохранёнными версиями приведён на рисунке 3.3.</w:t>
      </w:r>
    </w:p>
    <w:p w14:paraId="63F812A0" w14:textId="77777777" w:rsidR="00C51929" w:rsidRDefault="00C51929">
      <w:pPr>
        <w:keepNext/>
        <w:spacing w:line="276" w:lineRule="auto"/>
        <w:rPr>
          <w:szCs w:val="28"/>
          <w:lang w:val="ru-RU"/>
        </w:rPr>
      </w:pPr>
    </w:p>
    <w:p w14:paraId="3EEF8035" w14:textId="77777777" w:rsidR="00C51929" w:rsidRDefault="00000000">
      <w:pPr>
        <w:jc w:val="center"/>
        <w:rPr>
          <w:lang w:val="ru-RU"/>
        </w:rPr>
      </w:pPr>
      <w:r>
        <w:rPr>
          <w:noProof/>
        </w:rPr>
        <w:drawing>
          <wp:inline distT="0" distB="0" distL="0" distR="0" wp14:anchorId="2532E48B" wp14:editId="2C766A36">
            <wp:extent cx="5112000" cy="29492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112000" cy="2949231"/>
                    </a:xfrm>
                    <a:prstGeom prst="rect">
                      <a:avLst/>
                    </a:prstGeom>
                  </pic:spPr>
                </pic:pic>
              </a:graphicData>
            </a:graphic>
          </wp:inline>
        </w:drawing>
      </w:r>
    </w:p>
    <w:p w14:paraId="0516434E" w14:textId="77777777" w:rsidR="003A062B" w:rsidRPr="003A062B" w:rsidRDefault="003A062B">
      <w:pPr>
        <w:jc w:val="center"/>
        <w:rPr>
          <w:lang w:val="ru-RU"/>
        </w:rPr>
      </w:pPr>
    </w:p>
    <w:p w14:paraId="4220B6D7" w14:textId="77777777" w:rsidR="00C51929" w:rsidRDefault="00000000">
      <w:pPr>
        <w:keepLines/>
        <w:spacing w:line="276" w:lineRule="auto"/>
        <w:jc w:val="center"/>
        <w:rPr>
          <w:szCs w:val="28"/>
          <w:lang w:val="ru-RU"/>
        </w:rPr>
      </w:pPr>
      <w:r w:rsidRPr="003A062B">
        <w:rPr>
          <w:lang w:val="ru-RU"/>
        </w:rPr>
        <w:t>Рисунок 3.3 – История версий файла и операция восстановления</w:t>
      </w:r>
    </w:p>
    <w:p w14:paraId="7C133616" w14:textId="77777777" w:rsidR="00C51929" w:rsidRDefault="00C51929">
      <w:pPr>
        <w:keepNext/>
        <w:spacing w:line="276" w:lineRule="auto"/>
        <w:rPr>
          <w:szCs w:val="28"/>
          <w:lang w:val="ru-RU"/>
        </w:rPr>
      </w:pPr>
    </w:p>
    <w:p w14:paraId="080EDDFC" w14:textId="77777777" w:rsidR="00C51929" w:rsidRDefault="00000000">
      <w:pPr>
        <w:spacing w:line="276" w:lineRule="auto"/>
        <w:ind w:firstLine="709"/>
        <w:jc w:val="both"/>
        <w:rPr>
          <w:rFonts w:cs="Times New Roman"/>
          <w:szCs w:val="28"/>
          <w:lang w:val="ru-RU"/>
        </w:rPr>
      </w:pPr>
      <w:r w:rsidRPr="003A062B">
        <w:rPr>
          <w:lang w:val="ru-RU"/>
        </w:rPr>
        <w:t xml:space="preserve">Взаимодействие с сервером инкапсулировано в </w:t>
      </w:r>
      <w:proofErr w:type="spellStart"/>
      <w:r>
        <w:t>BackupGatewayClient</w:t>
      </w:r>
      <w:proofErr w:type="spellEnd"/>
      <w:r w:rsidRPr="003A062B">
        <w:rPr>
          <w:lang w:val="ru-RU"/>
        </w:rPr>
        <w:t xml:space="preserve">. Перед прикладными командами клиент устанавливает </w:t>
      </w:r>
      <w:r>
        <w:t>TCP</w:t>
      </w:r>
      <w:r w:rsidRPr="003A062B">
        <w:rPr>
          <w:lang w:val="ru-RU"/>
        </w:rPr>
        <w:t xml:space="preserve">-соединение, выполняет </w:t>
      </w:r>
      <w:r>
        <w:t>Hello</w:t>
      </w:r>
      <w:r w:rsidRPr="003A062B">
        <w:rPr>
          <w:lang w:val="ru-RU"/>
        </w:rPr>
        <w:t xml:space="preserve">-рукопожатие и использует </w:t>
      </w:r>
      <w:proofErr w:type="spellStart"/>
      <w:r>
        <w:t>ProtocolFrameReader</w:t>
      </w:r>
      <w:proofErr w:type="spellEnd"/>
      <w:r w:rsidRPr="003A062B">
        <w:rPr>
          <w:lang w:val="ru-RU"/>
        </w:rPr>
        <w:t xml:space="preserve"> и </w:t>
      </w:r>
      <w:proofErr w:type="spellStart"/>
      <w:r>
        <w:t>ProtocolFrameWriter</w:t>
      </w:r>
      <w:proofErr w:type="spellEnd"/>
      <w:r w:rsidRPr="003A062B">
        <w:rPr>
          <w:lang w:val="ru-RU"/>
        </w:rPr>
        <w:t xml:space="preserve">. Поскольку одна </w:t>
      </w:r>
      <w:r>
        <w:t>TCP</w:t>
      </w:r>
      <w:r w:rsidRPr="003A062B">
        <w:rPr>
          <w:lang w:val="ru-RU"/>
        </w:rPr>
        <w:t xml:space="preserve">-сессия не мультиплексирует независимые прикладные операции, отправка запроса и полное чтение ответа </w:t>
      </w:r>
      <w:proofErr w:type="spellStart"/>
      <w:r w:rsidRPr="003A062B">
        <w:rPr>
          <w:lang w:val="ru-RU"/>
        </w:rPr>
        <w:t>сериализуются</w:t>
      </w:r>
      <w:proofErr w:type="spellEnd"/>
      <w:r w:rsidRPr="003A062B">
        <w:rPr>
          <w:lang w:val="ru-RU"/>
        </w:rPr>
        <w:t xml:space="preserve"> с помощью </w:t>
      </w:r>
      <w:proofErr w:type="spellStart"/>
      <w:r>
        <w:t>SemaphoreSlim</w:t>
      </w:r>
      <w:proofErr w:type="spellEnd"/>
      <w:r w:rsidRPr="00C94B66">
        <w:rPr>
          <w:lang w:val="ru-RU"/>
        </w:rPr>
        <w:t>.</w:t>
      </w:r>
    </w:p>
    <w:p w14:paraId="3D66C6EB" w14:textId="77777777" w:rsidR="00C51929" w:rsidRDefault="00000000">
      <w:pPr>
        <w:spacing w:line="276" w:lineRule="auto"/>
        <w:ind w:firstLine="709"/>
        <w:jc w:val="both"/>
        <w:rPr>
          <w:rFonts w:cs="Times New Roman"/>
          <w:szCs w:val="28"/>
          <w:lang w:val="ru-RU"/>
        </w:rPr>
      </w:pPr>
      <w:r w:rsidRPr="003A062B">
        <w:rPr>
          <w:lang w:val="ru-RU"/>
        </w:rPr>
        <w:t xml:space="preserve">Механизм переподключения сделан неблокирующим для интерфейса. Одна попытка </w:t>
      </w:r>
      <w:r>
        <w:t>TCP</w:t>
      </w:r>
      <w:r w:rsidRPr="003A062B">
        <w:rPr>
          <w:lang w:val="ru-RU"/>
        </w:rPr>
        <w:t xml:space="preserve">-подключения ограничена таймаутом, задержки повторных попыток выполняются вне блокировки соединения, а одновременно допускается только один фоновый </w:t>
      </w:r>
      <w:r>
        <w:t>reconnect</w:t>
      </w:r>
      <w:r w:rsidRPr="003A062B">
        <w:rPr>
          <w:lang w:val="ru-RU"/>
        </w:rPr>
        <w:t>-</w:t>
      </w:r>
      <w:r>
        <w:t>loop</w:t>
      </w:r>
      <w:r w:rsidRPr="003A062B">
        <w:rPr>
          <w:lang w:val="ru-RU"/>
        </w:rPr>
        <w:t>. При недоступном шлюзе страницы быстро возвращают понятное состояние ошибки и сохраняют возможность навигации.</w:t>
      </w:r>
    </w:p>
    <w:p w14:paraId="2AE9EBF5" w14:textId="77777777" w:rsidR="00C51929" w:rsidRDefault="00000000">
      <w:pPr>
        <w:spacing w:line="276" w:lineRule="auto"/>
        <w:ind w:firstLine="709"/>
        <w:jc w:val="both"/>
        <w:rPr>
          <w:rFonts w:cs="Times New Roman"/>
          <w:szCs w:val="28"/>
          <w:lang w:val="ru-RU"/>
        </w:rPr>
      </w:pPr>
      <w:r w:rsidRPr="003A062B">
        <w:rPr>
          <w:lang w:val="ru-RU"/>
        </w:rPr>
        <w:t xml:space="preserve">После восстановления связи </w:t>
      </w:r>
      <w:proofErr w:type="spellStart"/>
      <w:r>
        <w:t>BackupGatewayClient</w:t>
      </w:r>
      <w:proofErr w:type="spellEnd"/>
      <w:r w:rsidRPr="003A062B">
        <w:rPr>
          <w:lang w:val="ru-RU"/>
        </w:rPr>
        <w:t xml:space="preserve"> выполняет новое рукопожатие и формирует событие </w:t>
      </w:r>
      <w:r>
        <w:t>Reconnected</w:t>
      </w:r>
      <w:r w:rsidRPr="003A062B">
        <w:rPr>
          <w:lang w:val="ru-RU"/>
        </w:rPr>
        <w:t xml:space="preserve">. </w:t>
      </w:r>
      <w:proofErr w:type="spellStart"/>
      <w:r>
        <w:t>SyncEngine</w:t>
      </w:r>
      <w:proofErr w:type="spellEnd"/>
      <w:r w:rsidRPr="003A062B">
        <w:rPr>
          <w:lang w:val="ru-RU"/>
        </w:rPr>
        <w:t xml:space="preserve"> помечает профиль как требующий согласования и выполняет внеочередную сверку. Накопившиеся локальные изменения передаются на сервер, а изменения других участников загружаются на рабочую станцию без ручного нажатия кнопки «Синхронизировать сейчас».</w:t>
      </w:r>
    </w:p>
    <w:p w14:paraId="6B0DCD86" w14:textId="77777777" w:rsidR="00C51929" w:rsidRDefault="00000000">
      <w:pPr>
        <w:spacing w:line="276" w:lineRule="auto"/>
        <w:ind w:firstLine="709"/>
        <w:jc w:val="both"/>
        <w:rPr>
          <w:rFonts w:cs="Times New Roman"/>
          <w:szCs w:val="28"/>
          <w:lang w:val="ru-RU"/>
        </w:rPr>
      </w:pPr>
      <w:r w:rsidRPr="003A062B">
        <w:rPr>
          <w:lang w:val="ru-RU"/>
        </w:rPr>
        <w:t xml:space="preserve">Перед восстановлением клиент проверяет локальное состояние файла. Несинхронизированное содержимое предварительно резервируется, выбранная серверная версия скачивается во временный файл, после чего проверяются размер и </w:t>
      </w:r>
      <w:r>
        <w:t>SHA</w:t>
      </w:r>
      <w:r w:rsidRPr="003A062B">
        <w:rPr>
          <w:lang w:val="ru-RU"/>
        </w:rPr>
        <w:t>-256. Только после успешной проверки выполняется атомарная за</w:t>
      </w:r>
      <w:r w:rsidRPr="003A062B">
        <w:rPr>
          <w:lang w:val="ru-RU"/>
        </w:rPr>
        <w:lastRenderedPageBreak/>
        <w:t>мена. Восстановленное содержимое затем синхронизируется как новая текущая версия, поэтому существующая история не переписывается.</w:t>
      </w:r>
    </w:p>
    <w:p w14:paraId="0B927E60" w14:textId="77777777" w:rsidR="00C51929" w:rsidRDefault="00000000">
      <w:pPr>
        <w:spacing w:line="276" w:lineRule="auto"/>
        <w:ind w:firstLine="709"/>
        <w:jc w:val="both"/>
        <w:rPr>
          <w:rFonts w:cs="Times New Roman"/>
          <w:szCs w:val="28"/>
          <w:lang w:val="ru-RU"/>
        </w:rPr>
      </w:pPr>
      <w:r w:rsidRPr="003A062B">
        <w:rPr>
          <w:lang w:val="ru-RU"/>
        </w:rPr>
        <w:t xml:space="preserve">На стороне </w:t>
      </w:r>
      <w:proofErr w:type="spellStart"/>
      <w:r>
        <w:t>SyncGateway</w:t>
      </w:r>
      <w:proofErr w:type="spellEnd"/>
      <w:r w:rsidRPr="003A062B">
        <w:rPr>
          <w:lang w:val="ru-RU"/>
        </w:rPr>
        <w:t xml:space="preserve"> каждое клиентское соединение обслуживается отдельной сессией. </w:t>
      </w:r>
      <w:proofErr w:type="spellStart"/>
      <w:r>
        <w:t>GatewaySessionHandler</w:t>
      </w:r>
      <w:proofErr w:type="spellEnd"/>
      <w:r w:rsidRPr="003A062B">
        <w:rPr>
          <w:lang w:val="ru-RU"/>
        </w:rPr>
        <w:t xml:space="preserve"> разбирает </w:t>
      </w:r>
      <w:proofErr w:type="spellStart"/>
      <w:r>
        <w:t>MessageType</w:t>
      </w:r>
      <w:proofErr w:type="spellEnd"/>
      <w:r w:rsidRPr="003A062B">
        <w:rPr>
          <w:lang w:val="ru-RU"/>
        </w:rPr>
        <w:t xml:space="preserve"> и передаёт запрос соответствующему обработчику. Помимо базовых операций резервного копирования реализованы сообщения присоединения к общему набору и получения его участников. Шлюз не содержит </w:t>
      </w:r>
      <w:r>
        <w:t>EF</w:t>
      </w:r>
      <w:r w:rsidRPr="003A062B">
        <w:rPr>
          <w:lang w:val="ru-RU"/>
        </w:rPr>
        <w:t xml:space="preserve"> </w:t>
      </w:r>
      <w:r>
        <w:t>Core</w:t>
      </w:r>
      <w:r w:rsidRPr="003A062B">
        <w:rPr>
          <w:lang w:val="ru-RU"/>
        </w:rPr>
        <w:t>-контекста и не обращается к физическому каталогу хранения напрямую.</w:t>
      </w:r>
    </w:p>
    <w:p w14:paraId="0E06E38C" w14:textId="77777777" w:rsidR="00C51929" w:rsidRDefault="00000000">
      <w:pPr>
        <w:spacing w:line="276" w:lineRule="auto"/>
        <w:ind w:firstLine="709"/>
        <w:jc w:val="both"/>
        <w:rPr>
          <w:rFonts w:cs="Times New Roman"/>
          <w:szCs w:val="28"/>
          <w:lang w:val="ru-RU"/>
        </w:rPr>
      </w:pPr>
      <w:r w:rsidRPr="003A062B">
        <w:rPr>
          <w:lang w:val="ru-RU"/>
        </w:rPr>
        <w:t xml:space="preserve">При загрузке файла шлюз хранит только контекст операции и ретранслирует бинарное тело ограниченными блоками в </w:t>
      </w:r>
      <w:proofErr w:type="spellStart"/>
      <w:r>
        <w:t>StorageService</w:t>
      </w:r>
      <w:proofErr w:type="spellEnd"/>
      <w:r w:rsidRPr="003A062B">
        <w:rPr>
          <w:lang w:val="ru-RU"/>
        </w:rPr>
        <w:t>. Аналогично при скачивании версия передаётся потоком в обратном направлении. Благодаря этому размер передаваемого файла не определяет объём оперативной памяти, необходимый шлюзу.</w:t>
      </w:r>
    </w:p>
    <w:p w14:paraId="39542DF4" w14:textId="77777777" w:rsidR="00C51929" w:rsidRDefault="00000000">
      <w:pPr>
        <w:spacing w:line="276" w:lineRule="auto"/>
        <w:ind w:firstLine="709"/>
        <w:jc w:val="both"/>
        <w:rPr>
          <w:rFonts w:cs="Times New Roman"/>
          <w:szCs w:val="28"/>
          <w:lang w:val="ru-RU"/>
        </w:rPr>
      </w:pPr>
      <w:r w:rsidRPr="003A062B">
        <w:rPr>
          <w:lang w:val="ru-RU"/>
        </w:rPr>
        <w:t xml:space="preserve">Журнал изменений запрашивается клиентом через тот же шлюз. Для каждой записи отображаются тип действия, файл, состояние и фактическая рабочая станция-инициатор. В общем наборе это позволяет различать операции владельца и участника даже при работе с одним логическим файлом. Пример журнала, содержащего действия </w:t>
      </w:r>
      <w:r>
        <w:t>Client</w:t>
      </w:r>
      <w:r w:rsidRPr="003A062B">
        <w:rPr>
          <w:lang w:val="ru-RU"/>
        </w:rPr>
        <w:t xml:space="preserve"> </w:t>
      </w:r>
      <w:r>
        <w:t>A</w:t>
      </w:r>
      <w:r w:rsidRPr="003A062B">
        <w:rPr>
          <w:lang w:val="ru-RU"/>
        </w:rPr>
        <w:t xml:space="preserve"> и </w:t>
      </w:r>
      <w:r>
        <w:t>Client</w:t>
      </w:r>
      <w:r w:rsidRPr="003A062B">
        <w:rPr>
          <w:lang w:val="ru-RU"/>
        </w:rPr>
        <w:t xml:space="preserve"> </w:t>
      </w:r>
      <w:r>
        <w:t>B</w:t>
      </w:r>
      <w:r w:rsidRPr="003A062B">
        <w:rPr>
          <w:lang w:val="ru-RU"/>
        </w:rPr>
        <w:t>, приведён на рисунке 3.4.</w:t>
      </w:r>
    </w:p>
    <w:p w14:paraId="6D73B70A" w14:textId="77777777" w:rsidR="00C51929" w:rsidRDefault="00C51929">
      <w:pPr>
        <w:keepNext/>
        <w:spacing w:line="276" w:lineRule="auto"/>
        <w:rPr>
          <w:szCs w:val="28"/>
          <w:lang w:val="ru-RU"/>
        </w:rPr>
      </w:pPr>
    </w:p>
    <w:p w14:paraId="0B41ECD4" w14:textId="77777777" w:rsidR="00C51929" w:rsidRDefault="00000000">
      <w:pPr>
        <w:jc w:val="center"/>
        <w:rPr>
          <w:lang w:val="ru-RU"/>
        </w:rPr>
      </w:pPr>
      <w:r>
        <w:rPr>
          <w:noProof/>
        </w:rPr>
        <w:drawing>
          <wp:inline distT="0" distB="0" distL="0" distR="0" wp14:anchorId="55D5588E" wp14:editId="74B32F9A">
            <wp:extent cx="5688000" cy="25642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change_log.png"/>
                    <pic:cNvPicPr/>
                  </pic:nvPicPr>
                  <pic:blipFill>
                    <a:blip r:embed="rId15"/>
                    <a:stretch>
                      <a:fillRect/>
                    </a:stretch>
                  </pic:blipFill>
                  <pic:spPr>
                    <a:xfrm>
                      <a:off x="0" y="0"/>
                      <a:ext cx="5688000" cy="2564262"/>
                    </a:xfrm>
                    <a:prstGeom prst="rect">
                      <a:avLst/>
                    </a:prstGeom>
                  </pic:spPr>
                </pic:pic>
              </a:graphicData>
            </a:graphic>
          </wp:inline>
        </w:drawing>
      </w:r>
    </w:p>
    <w:p w14:paraId="7B272D98" w14:textId="77777777" w:rsidR="003A062B" w:rsidRPr="003A062B" w:rsidRDefault="003A062B">
      <w:pPr>
        <w:jc w:val="center"/>
        <w:rPr>
          <w:lang w:val="ru-RU"/>
        </w:rPr>
      </w:pPr>
    </w:p>
    <w:p w14:paraId="290D2358" w14:textId="77777777" w:rsidR="00C51929" w:rsidRDefault="00000000">
      <w:pPr>
        <w:keepLines/>
        <w:spacing w:line="276" w:lineRule="auto"/>
        <w:jc w:val="center"/>
        <w:rPr>
          <w:szCs w:val="28"/>
          <w:lang w:val="ru-RU"/>
        </w:rPr>
      </w:pPr>
      <w:r w:rsidRPr="003A062B">
        <w:rPr>
          <w:lang w:val="ru-RU"/>
        </w:rPr>
        <w:t>Рисунок 3.4 – Журнал изменений общего набора с указанием клиента-автора</w:t>
      </w:r>
    </w:p>
    <w:p w14:paraId="7811BC02" w14:textId="77777777" w:rsidR="00C51929" w:rsidRDefault="00C51929">
      <w:pPr>
        <w:keepNext/>
        <w:spacing w:line="276" w:lineRule="auto"/>
        <w:rPr>
          <w:szCs w:val="28"/>
          <w:lang w:val="ru-RU"/>
        </w:rPr>
      </w:pPr>
    </w:p>
    <w:p w14:paraId="5B669F26" w14:textId="77777777" w:rsidR="00C51929" w:rsidRDefault="00000000">
      <w:pPr>
        <w:spacing w:line="276" w:lineRule="auto"/>
        <w:ind w:firstLine="709"/>
        <w:jc w:val="both"/>
        <w:rPr>
          <w:rFonts w:cs="Times New Roman"/>
          <w:szCs w:val="28"/>
          <w:lang w:val="ru-RU"/>
        </w:rPr>
      </w:pPr>
      <w:r w:rsidRPr="003A062B">
        <w:rPr>
          <w:lang w:val="ru-RU"/>
        </w:rPr>
        <w:t>Для конфликтной копии в журнале используется отдельный тип действия, поэтому сохранение расходящейся редакции отличается от обычного создания файла. Это позволяет при разборе истории определить момент возникновения конфликта, рабочую станцию, на которой была сохранена локальная редакция, и имя созданного конфликтного файла.</w:t>
      </w:r>
    </w:p>
    <w:p w14:paraId="0AF4498D" w14:textId="77777777" w:rsidR="00C51929" w:rsidRDefault="00C51929">
      <w:pPr>
        <w:keepNext/>
        <w:spacing w:line="276" w:lineRule="auto"/>
        <w:rPr>
          <w:szCs w:val="28"/>
          <w:lang w:val="ru-RU"/>
        </w:rPr>
      </w:pPr>
    </w:p>
    <w:p w14:paraId="58B66A68"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3.3</w:t>
      </w:r>
      <w:r w:rsidRPr="003A062B">
        <w:rPr>
          <w:b/>
          <w:lang w:val="ru-RU"/>
        </w:rPr>
        <w:tab/>
        <w:t>Реализация сервисов метаданных и файлового хранилища</w:t>
      </w:r>
    </w:p>
    <w:p w14:paraId="691CFCDB" w14:textId="77777777" w:rsidR="00C51929" w:rsidRDefault="00C51929">
      <w:pPr>
        <w:keepNext/>
        <w:spacing w:line="276" w:lineRule="auto"/>
        <w:rPr>
          <w:szCs w:val="28"/>
          <w:lang w:val="ru-RU"/>
        </w:rPr>
      </w:pPr>
    </w:p>
    <w:p w14:paraId="181D5F0A" w14:textId="77777777" w:rsidR="00C51929" w:rsidRDefault="00000000">
      <w:pPr>
        <w:spacing w:line="276" w:lineRule="auto"/>
        <w:ind w:firstLine="709"/>
        <w:jc w:val="both"/>
        <w:rPr>
          <w:rFonts w:cs="Times New Roman"/>
          <w:szCs w:val="28"/>
          <w:lang w:val="ru-RU"/>
        </w:rPr>
      </w:pPr>
      <w:r w:rsidRPr="003A062B">
        <w:rPr>
          <w:lang w:val="ru-RU"/>
        </w:rPr>
        <w:t xml:space="preserve">Сервис метаданных построен вокруг </w:t>
      </w:r>
      <w:proofErr w:type="spellStart"/>
      <w:r>
        <w:t>MetadataDbContext</w:t>
      </w:r>
      <w:proofErr w:type="spellEnd"/>
      <w:r w:rsidRPr="003A062B">
        <w:rPr>
          <w:lang w:val="ru-RU"/>
        </w:rPr>
        <w:t xml:space="preserve"> и </w:t>
      </w:r>
      <w:proofErr w:type="spellStart"/>
      <w:r>
        <w:t>MetadataApplicationService</w:t>
      </w:r>
      <w:proofErr w:type="spellEnd"/>
      <w:r w:rsidRPr="003A062B">
        <w:rPr>
          <w:lang w:val="ru-RU"/>
        </w:rPr>
        <w:t xml:space="preserve">. </w:t>
      </w:r>
      <w:r>
        <w:t xml:space="preserve">В </w:t>
      </w:r>
      <w:proofErr w:type="spellStart"/>
      <w:r>
        <w:t>итоговой</w:t>
      </w:r>
      <w:proofErr w:type="spellEnd"/>
      <w:r>
        <w:t xml:space="preserve"> </w:t>
      </w:r>
      <w:proofErr w:type="spellStart"/>
      <w:r>
        <w:t>модели</w:t>
      </w:r>
      <w:proofErr w:type="spellEnd"/>
      <w:r>
        <w:t xml:space="preserve"> </w:t>
      </w:r>
      <w:proofErr w:type="spellStart"/>
      <w:r>
        <w:t>используются</w:t>
      </w:r>
      <w:proofErr w:type="spellEnd"/>
      <w:r>
        <w:t xml:space="preserve"> </w:t>
      </w:r>
      <w:proofErr w:type="spellStart"/>
      <w:r>
        <w:t>сущности</w:t>
      </w:r>
      <w:proofErr w:type="spellEnd"/>
      <w:r>
        <w:t xml:space="preserve"> </w:t>
      </w:r>
      <w:proofErr w:type="spellStart"/>
      <w:r>
        <w:t>ClientEntity</w:t>
      </w:r>
      <w:proofErr w:type="spellEnd"/>
      <w:r>
        <w:t xml:space="preserve">, </w:t>
      </w:r>
      <w:proofErr w:type="spellStart"/>
      <w:r>
        <w:t>BackupSetEntity</w:t>
      </w:r>
      <w:proofErr w:type="spellEnd"/>
      <w:r>
        <w:t xml:space="preserve">, </w:t>
      </w:r>
      <w:proofErr w:type="spellStart"/>
      <w:r>
        <w:t>BackupSetMemberEntity</w:t>
      </w:r>
      <w:proofErr w:type="spellEnd"/>
      <w:r>
        <w:t xml:space="preserve">, </w:t>
      </w:r>
      <w:proofErr w:type="spellStart"/>
      <w:r>
        <w:t>FileEntity</w:t>
      </w:r>
      <w:proofErr w:type="spellEnd"/>
      <w:r>
        <w:t xml:space="preserve">, </w:t>
      </w:r>
      <w:proofErr w:type="spellStart"/>
      <w:r>
        <w:t>FileVersionEntity</w:t>
      </w:r>
      <w:proofErr w:type="spellEnd"/>
      <w:r>
        <w:t xml:space="preserve">, </w:t>
      </w:r>
      <w:proofErr w:type="spellStart"/>
      <w:r>
        <w:t>PendingFileOperationEntity</w:t>
      </w:r>
      <w:proofErr w:type="spellEnd"/>
      <w:r>
        <w:t xml:space="preserve"> и </w:t>
      </w:r>
      <w:proofErr w:type="spellStart"/>
      <w:r>
        <w:t>ChangeLogEntity</w:t>
      </w:r>
      <w:proofErr w:type="spellEnd"/>
      <w:r>
        <w:t xml:space="preserve">. </w:t>
      </w:r>
      <w:r w:rsidRPr="003A062B">
        <w:rPr>
          <w:lang w:val="ru-RU"/>
        </w:rPr>
        <w:t xml:space="preserve">Для внешних ключей, относительных путей, кодов подключения и идентификаторов операций настроены ограничения и индексы, а изменение схемы базы данных выполняется миграциями </w:t>
      </w:r>
      <w:r>
        <w:t>EF</w:t>
      </w:r>
      <w:r w:rsidRPr="003A062B">
        <w:rPr>
          <w:lang w:val="ru-RU"/>
        </w:rPr>
        <w:t xml:space="preserve"> </w:t>
      </w:r>
      <w:r>
        <w:t>Core</w:t>
      </w:r>
      <w:r w:rsidRPr="003A062B">
        <w:rPr>
          <w:lang w:val="ru-RU"/>
        </w:rPr>
        <w:t>.</w:t>
      </w:r>
    </w:p>
    <w:p w14:paraId="39D3B150" w14:textId="77777777" w:rsidR="00C51929" w:rsidRDefault="00000000">
      <w:pPr>
        <w:spacing w:line="276" w:lineRule="auto"/>
        <w:ind w:firstLine="709"/>
        <w:jc w:val="both"/>
        <w:rPr>
          <w:rFonts w:cs="Times New Roman"/>
          <w:szCs w:val="28"/>
          <w:lang w:val="ru-RU"/>
        </w:rPr>
      </w:pPr>
      <w:proofErr w:type="spellStart"/>
      <w:r>
        <w:t>BackupSetEntity</w:t>
      </w:r>
      <w:proofErr w:type="spellEnd"/>
      <w:r w:rsidRPr="003A062B">
        <w:rPr>
          <w:lang w:val="ru-RU"/>
        </w:rPr>
        <w:t xml:space="preserve"> хранит владельца набора, имя, режим доступа и необязательный </w:t>
      </w:r>
      <w:proofErr w:type="spellStart"/>
      <w:r>
        <w:t>ShareCode</w:t>
      </w:r>
      <w:proofErr w:type="spellEnd"/>
      <w:r w:rsidRPr="003A062B">
        <w:rPr>
          <w:lang w:val="ru-RU"/>
        </w:rPr>
        <w:t xml:space="preserve">. Для </w:t>
      </w:r>
      <w:r>
        <w:t>Private</w:t>
      </w:r>
      <w:r w:rsidRPr="003A062B">
        <w:rPr>
          <w:lang w:val="ru-RU"/>
        </w:rPr>
        <w:t xml:space="preserve">-набора код отсутствует. При создании </w:t>
      </w:r>
      <w:r>
        <w:t>Shared</w:t>
      </w:r>
      <w:r w:rsidRPr="003A062B">
        <w:rPr>
          <w:lang w:val="ru-RU"/>
        </w:rPr>
        <w:t xml:space="preserve">-набора </w:t>
      </w:r>
      <w:proofErr w:type="spellStart"/>
      <w:r>
        <w:t>ShareCodeHelper</w:t>
      </w:r>
      <w:proofErr w:type="spellEnd"/>
      <w:r w:rsidRPr="003A062B">
        <w:rPr>
          <w:lang w:val="ru-RU"/>
        </w:rPr>
        <w:t xml:space="preserve"> формирует код вида </w:t>
      </w:r>
      <w:r>
        <w:t>XXXX</w:t>
      </w:r>
      <w:r w:rsidRPr="003A062B">
        <w:rPr>
          <w:lang w:val="ru-RU"/>
        </w:rPr>
        <w:t>-</w:t>
      </w:r>
      <w:r>
        <w:t>XXXX</w:t>
      </w:r>
      <w:r w:rsidRPr="003A062B">
        <w:rPr>
          <w:lang w:val="ru-RU"/>
        </w:rPr>
        <w:t xml:space="preserve"> из набора однозначно различимых символов. В таблице участников создатель получает роль </w:t>
      </w:r>
      <w:r>
        <w:t>OWNER</w:t>
      </w:r>
      <w:r w:rsidRPr="003A062B">
        <w:rPr>
          <w:lang w:val="ru-RU"/>
        </w:rPr>
        <w:t xml:space="preserve">, а подключившиеся клиенты — </w:t>
      </w:r>
      <w:r>
        <w:t>MEMBER</w:t>
      </w:r>
      <w:r w:rsidRPr="003A062B">
        <w:rPr>
          <w:lang w:val="ru-RU"/>
        </w:rPr>
        <w:t>. Повторное присоединение того же клиента является идемпотентным.</w:t>
      </w:r>
    </w:p>
    <w:p w14:paraId="09462A20" w14:textId="77777777" w:rsidR="00C51929" w:rsidRDefault="00000000">
      <w:pPr>
        <w:spacing w:line="276" w:lineRule="auto"/>
        <w:ind w:firstLine="709"/>
        <w:jc w:val="both"/>
        <w:rPr>
          <w:rFonts w:cs="Times New Roman"/>
          <w:szCs w:val="28"/>
          <w:lang w:val="ru-RU"/>
        </w:rPr>
      </w:pPr>
      <w:r w:rsidRPr="003A062B">
        <w:rPr>
          <w:lang w:val="ru-RU"/>
        </w:rPr>
        <w:t xml:space="preserve">Перед чтением или изменением общего набора </w:t>
      </w:r>
      <w:proofErr w:type="spellStart"/>
      <w:r>
        <w:t>MetadataApplicationService</w:t>
      </w:r>
      <w:proofErr w:type="spellEnd"/>
      <w:r w:rsidRPr="003A062B">
        <w:rPr>
          <w:lang w:val="ru-RU"/>
        </w:rPr>
        <w:t xml:space="preserve"> проверяет принадлежность </w:t>
      </w:r>
      <w:proofErr w:type="spellStart"/>
      <w:r>
        <w:t>ClientId</w:t>
      </w:r>
      <w:proofErr w:type="spellEnd"/>
      <w:r w:rsidRPr="003A062B">
        <w:rPr>
          <w:lang w:val="ru-RU"/>
        </w:rPr>
        <w:t xml:space="preserve"> к списку участников. Сторонний зарегистрированный клиент не может обращаться к файлам набора и получает ошибку </w:t>
      </w:r>
      <w:r>
        <w:t>ACCESS</w:t>
      </w:r>
      <w:r w:rsidRPr="003A062B">
        <w:rPr>
          <w:lang w:val="ru-RU"/>
        </w:rPr>
        <w:t>_</w:t>
      </w:r>
      <w:r>
        <w:t>DENIED</w:t>
      </w:r>
      <w:r w:rsidRPr="003A062B">
        <w:rPr>
          <w:lang w:val="ru-RU"/>
        </w:rPr>
        <w:t>. Такая проверка выполняется на сервере и не зависит от состояния пользовательского интерфейса.</w:t>
      </w:r>
    </w:p>
    <w:p w14:paraId="63CABBDB" w14:textId="77777777" w:rsidR="00C51929" w:rsidRDefault="00000000">
      <w:pPr>
        <w:spacing w:line="276" w:lineRule="auto"/>
        <w:ind w:firstLine="709"/>
        <w:jc w:val="both"/>
        <w:rPr>
          <w:rFonts w:cs="Times New Roman"/>
          <w:szCs w:val="28"/>
          <w:lang w:val="ru-RU"/>
        </w:rPr>
      </w:pPr>
      <w:r w:rsidRPr="003A062B">
        <w:rPr>
          <w:lang w:val="ru-RU"/>
        </w:rPr>
        <w:t xml:space="preserve">В журнале изменений поле владельца набора отделено от </w:t>
      </w:r>
      <w:proofErr w:type="spellStart"/>
      <w:r>
        <w:t>ActorClientId</w:t>
      </w:r>
      <w:proofErr w:type="spellEnd"/>
      <w:r w:rsidRPr="003A062B">
        <w:rPr>
          <w:lang w:val="ru-RU"/>
        </w:rPr>
        <w:t xml:space="preserve">. Поэтому физическое пространство хранения остаётся связано с владельцем, но аудит показывает фактическую рабочую станцию, создавшую, изменившую, переименовавшую, удалившую или восстановившую файл. </w:t>
      </w:r>
      <w:proofErr w:type="spellStart"/>
      <w:r>
        <w:t>ActorClientId</w:t>
      </w:r>
      <w:proofErr w:type="spellEnd"/>
      <w:r w:rsidRPr="003A062B">
        <w:rPr>
          <w:lang w:val="ru-RU"/>
        </w:rPr>
        <w:t xml:space="preserve"> также переносится через подготовленную операцию от этапа подготовки версии к этапу фиксации.</w:t>
      </w:r>
    </w:p>
    <w:p w14:paraId="73959D2B" w14:textId="77777777" w:rsidR="00C51929" w:rsidRDefault="00000000">
      <w:pPr>
        <w:spacing w:line="276" w:lineRule="auto"/>
        <w:ind w:firstLine="709"/>
        <w:jc w:val="both"/>
        <w:rPr>
          <w:rFonts w:cs="Times New Roman"/>
          <w:szCs w:val="28"/>
          <w:lang w:val="ru-RU"/>
        </w:rPr>
      </w:pPr>
      <w:r w:rsidRPr="003A062B">
        <w:rPr>
          <w:lang w:val="ru-RU"/>
        </w:rPr>
        <w:t xml:space="preserve">Ключевая операция </w:t>
      </w:r>
      <w:proofErr w:type="spellStart"/>
      <w:r w:rsidRPr="003A062B">
        <w:rPr>
          <w:lang w:val="ru-RU"/>
        </w:rPr>
        <w:t>версионирования</w:t>
      </w:r>
      <w:proofErr w:type="spellEnd"/>
      <w:r w:rsidRPr="003A062B">
        <w:rPr>
          <w:lang w:val="ru-RU"/>
        </w:rPr>
        <w:t xml:space="preserve"> начинается с подготовки новой версии. Сервис находит логический файл по набору и относительному пути, сравнивает переданные размер и </w:t>
      </w:r>
      <w:r>
        <w:t>SHA</w:t>
      </w:r>
      <w:r w:rsidRPr="003A062B">
        <w:rPr>
          <w:lang w:val="ru-RU"/>
        </w:rPr>
        <w:t xml:space="preserve">-256 с текущим состоянием и определяет необходимость загрузки. Для нового содержимого создаётся </w:t>
      </w:r>
      <w:proofErr w:type="spellStart"/>
      <w:r>
        <w:t>PendingFileOperation</w:t>
      </w:r>
      <w:proofErr w:type="spellEnd"/>
      <w:r w:rsidRPr="003A062B">
        <w:rPr>
          <w:lang w:val="ru-RU"/>
        </w:rPr>
        <w:t xml:space="preserve"> с </w:t>
      </w:r>
      <w:proofErr w:type="spellStart"/>
      <w:r>
        <w:t>OperationId</w:t>
      </w:r>
      <w:proofErr w:type="spellEnd"/>
      <w:r w:rsidRPr="003A062B">
        <w:rPr>
          <w:lang w:val="ru-RU"/>
        </w:rPr>
        <w:t xml:space="preserve"> и ожидаемым номером версии. Подготовленная операция отделяет намерение изменить файл от факта успешного сохранения бинарных данных.</w:t>
      </w:r>
    </w:p>
    <w:p w14:paraId="4DBB67F1" w14:textId="77777777" w:rsidR="00C51929" w:rsidRDefault="00000000">
      <w:pPr>
        <w:spacing w:line="276" w:lineRule="auto"/>
        <w:ind w:firstLine="709"/>
        <w:jc w:val="both"/>
        <w:rPr>
          <w:rFonts w:cs="Times New Roman"/>
          <w:szCs w:val="28"/>
          <w:lang w:val="ru-RU"/>
        </w:rPr>
      </w:pPr>
      <w:r w:rsidRPr="003A062B">
        <w:rPr>
          <w:lang w:val="ru-RU"/>
        </w:rPr>
        <w:t xml:space="preserve">После сохранения содержимого выполняется </w:t>
      </w:r>
      <w:proofErr w:type="spellStart"/>
      <w:r>
        <w:t>CommitVersion</w:t>
      </w:r>
      <w:proofErr w:type="spellEnd"/>
      <w:r w:rsidRPr="003A062B">
        <w:rPr>
          <w:lang w:val="ru-RU"/>
        </w:rPr>
        <w:t xml:space="preserve">. В одной транзакции создаётся </w:t>
      </w:r>
      <w:proofErr w:type="spellStart"/>
      <w:r>
        <w:t>FileVersionEntity</w:t>
      </w:r>
      <w:proofErr w:type="spellEnd"/>
      <w:r w:rsidRPr="003A062B">
        <w:rPr>
          <w:lang w:val="ru-RU"/>
        </w:rPr>
        <w:t xml:space="preserve">, обновляется </w:t>
      </w:r>
      <w:proofErr w:type="spellStart"/>
      <w:r>
        <w:t>CurrentVersionNumber</w:t>
      </w:r>
      <w:proofErr w:type="spellEnd"/>
      <w:r w:rsidRPr="003A062B">
        <w:rPr>
          <w:lang w:val="ru-RU"/>
        </w:rPr>
        <w:t xml:space="preserve"> и формируется запись журнала. </w:t>
      </w:r>
      <w:proofErr w:type="spellStart"/>
      <w:r>
        <w:t>OperationId</w:t>
      </w:r>
      <w:proofErr w:type="spellEnd"/>
      <w:r w:rsidRPr="003A062B">
        <w:rPr>
          <w:lang w:val="ru-RU"/>
        </w:rPr>
        <w:t xml:space="preserve"> имеет уникальное ограничение, поэтому повторный </w:t>
      </w:r>
      <w:proofErr w:type="spellStart"/>
      <w:r>
        <w:t>CommitVersion</w:t>
      </w:r>
      <w:proofErr w:type="spellEnd"/>
      <w:r w:rsidRPr="003A062B">
        <w:rPr>
          <w:lang w:val="ru-RU"/>
        </w:rPr>
        <w:t xml:space="preserve"> после потери сетевого ответа возвращает уже существующий результат и не создаёт дополнительную версию.</w:t>
      </w:r>
    </w:p>
    <w:p w14:paraId="298F62FE" w14:textId="77777777" w:rsidR="00C51929" w:rsidRDefault="00000000">
      <w:pPr>
        <w:spacing w:line="276" w:lineRule="auto"/>
        <w:ind w:firstLine="709"/>
        <w:jc w:val="both"/>
        <w:rPr>
          <w:rFonts w:cs="Times New Roman"/>
          <w:szCs w:val="28"/>
          <w:lang w:val="ru-RU"/>
        </w:rPr>
      </w:pPr>
      <w:r w:rsidRPr="003A062B">
        <w:rPr>
          <w:lang w:val="ru-RU"/>
        </w:rPr>
        <w:lastRenderedPageBreak/>
        <w:t xml:space="preserve">Для участника общего набора физическое расположение версии всегда формируется в пространстве владельца. </w:t>
      </w:r>
      <w:proofErr w:type="spellStart"/>
      <w:r>
        <w:t>StorageKey</w:t>
      </w:r>
      <w:proofErr w:type="spellEnd"/>
      <w:r w:rsidRPr="003A062B">
        <w:rPr>
          <w:lang w:val="ru-RU"/>
        </w:rPr>
        <w:t xml:space="preserve"> имеет вид </w:t>
      </w:r>
      <w:r>
        <w:t>clients</w:t>
      </w:r>
      <w:r w:rsidRPr="003A062B">
        <w:rPr>
          <w:lang w:val="ru-RU"/>
        </w:rPr>
        <w:t>/{</w:t>
      </w:r>
      <w:proofErr w:type="spellStart"/>
      <w:r>
        <w:t>OwnerClientId</w:t>
      </w:r>
      <w:proofErr w:type="spellEnd"/>
      <w:r w:rsidRPr="003A062B">
        <w:rPr>
          <w:lang w:val="ru-RU"/>
        </w:rPr>
        <w:t>}/</w:t>
      </w:r>
      <w:r>
        <w:t>backup</w:t>
      </w:r>
      <w:r w:rsidRPr="003A062B">
        <w:rPr>
          <w:lang w:val="ru-RU"/>
        </w:rPr>
        <w:t>-</w:t>
      </w:r>
      <w:r>
        <w:t>sets</w:t>
      </w:r>
      <w:r w:rsidRPr="003A062B">
        <w:rPr>
          <w:lang w:val="ru-RU"/>
        </w:rPr>
        <w:t>/{</w:t>
      </w:r>
      <w:proofErr w:type="spellStart"/>
      <w:r>
        <w:t>BackupSetId</w:t>
      </w:r>
      <w:proofErr w:type="spellEnd"/>
      <w:r w:rsidRPr="003A062B">
        <w:rPr>
          <w:lang w:val="ru-RU"/>
        </w:rPr>
        <w:t>}/</w:t>
      </w:r>
      <w:r>
        <w:t>files</w:t>
      </w:r>
      <w:r w:rsidRPr="003A062B">
        <w:rPr>
          <w:lang w:val="ru-RU"/>
        </w:rPr>
        <w:t>/{</w:t>
      </w:r>
      <w:proofErr w:type="spellStart"/>
      <w:r>
        <w:t>FileId</w:t>
      </w:r>
      <w:proofErr w:type="spellEnd"/>
      <w:r w:rsidRPr="003A062B">
        <w:rPr>
          <w:lang w:val="ru-RU"/>
        </w:rPr>
        <w:t>}/</w:t>
      </w:r>
      <w:r>
        <w:t>versions</w:t>
      </w:r>
      <w:r w:rsidRPr="003A062B">
        <w:rPr>
          <w:lang w:val="ru-RU"/>
        </w:rPr>
        <w:t>/{</w:t>
      </w:r>
      <w:proofErr w:type="spellStart"/>
      <w:r>
        <w:t>VersionNumber</w:t>
      </w:r>
      <w:proofErr w:type="spellEnd"/>
      <w:r w:rsidRPr="003A062B">
        <w:rPr>
          <w:lang w:val="ru-RU"/>
        </w:rPr>
        <w:t>}.</w:t>
      </w:r>
      <w:r>
        <w:t>bin</w:t>
      </w:r>
      <w:r w:rsidRPr="003A062B">
        <w:rPr>
          <w:lang w:val="ru-RU"/>
        </w:rPr>
        <w:t xml:space="preserve">. Таким образом все участники работают с одним серверным набором, а не создают отдельные копии одного и того же хранилища по собственным </w:t>
      </w:r>
      <w:proofErr w:type="spellStart"/>
      <w:r>
        <w:t>ClientId</w:t>
      </w:r>
      <w:proofErr w:type="spellEnd"/>
      <w:r w:rsidRPr="003A062B">
        <w:rPr>
          <w:lang w:val="ru-RU"/>
        </w:rPr>
        <w:t>.</w:t>
      </w:r>
    </w:p>
    <w:p w14:paraId="7CD566F6" w14:textId="77777777" w:rsidR="00C51929" w:rsidRDefault="00000000">
      <w:pPr>
        <w:spacing w:line="276" w:lineRule="auto"/>
        <w:ind w:firstLine="709"/>
        <w:jc w:val="both"/>
        <w:rPr>
          <w:rFonts w:cs="Times New Roman"/>
          <w:szCs w:val="28"/>
          <w:lang w:val="ru-RU"/>
        </w:rPr>
      </w:pPr>
      <w:r w:rsidRPr="003A062B">
        <w:rPr>
          <w:lang w:val="ru-RU"/>
        </w:rPr>
        <w:t xml:space="preserve">Переименование изменяет </w:t>
      </w:r>
      <w:proofErr w:type="spellStart"/>
      <w:r>
        <w:t>RelativePath</w:t>
      </w:r>
      <w:proofErr w:type="spellEnd"/>
      <w:r w:rsidRPr="003A062B">
        <w:rPr>
          <w:lang w:val="ru-RU"/>
        </w:rPr>
        <w:t xml:space="preserve"> существующего </w:t>
      </w:r>
      <w:proofErr w:type="spellStart"/>
      <w:r>
        <w:t>FileEntity</w:t>
      </w:r>
      <w:proofErr w:type="spellEnd"/>
      <w:r w:rsidRPr="003A062B">
        <w:rPr>
          <w:lang w:val="ru-RU"/>
        </w:rPr>
        <w:t xml:space="preserve"> и сохраняет </w:t>
      </w:r>
      <w:proofErr w:type="spellStart"/>
      <w:r>
        <w:t>FileId</w:t>
      </w:r>
      <w:proofErr w:type="spellEnd"/>
      <w:r w:rsidRPr="003A062B">
        <w:rPr>
          <w:lang w:val="ru-RU"/>
        </w:rPr>
        <w:t xml:space="preserve"> и историю версий. Удаление реализовано логически через </w:t>
      </w:r>
      <w:proofErr w:type="spellStart"/>
      <w:r>
        <w:t>IsDeleted</w:t>
      </w:r>
      <w:proofErr w:type="spellEnd"/>
      <w:r w:rsidRPr="003A062B">
        <w:rPr>
          <w:lang w:val="ru-RU"/>
        </w:rPr>
        <w:t xml:space="preserve">, поэтому уже опубликованные </w:t>
      </w:r>
      <w:proofErr w:type="spellStart"/>
      <w:r>
        <w:t>FileVersionEntity</w:t>
      </w:r>
      <w:proofErr w:type="spellEnd"/>
      <w:r w:rsidRPr="003A062B">
        <w:rPr>
          <w:lang w:val="ru-RU"/>
        </w:rPr>
        <w:t xml:space="preserve"> и бинарные объекты остаются доступными. Восстановление создаёт следующую версию, снимает признак удаления при необходимости и добавляет действие </w:t>
      </w:r>
      <w:r>
        <w:t>RESTORE</w:t>
      </w:r>
      <w:r w:rsidRPr="003A062B">
        <w:rPr>
          <w:lang w:val="ru-RU"/>
        </w:rPr>
        <w:t>.</w:t>
      </w:r>
    </w:p>
    <w:p w14:paraId="21DBF084" w14:textId="77777777" w:rsidR="00C51929" w:rsidRDefault="00000000">
      <w:pPr>
        <w:spacing w:line="276" w:lineRule="auto"/>
        <w:ind w:firstLine="709"/>
        <w:jc w:val="both"/>
        <w:rPr>
          <w:rFonts w:cs="Times New Roman"/>
          <w:szCs w:val="28"/>
          <w:lang w:val="ru-RU"/>
        </w:rPr>
      </w:pPr>
      <w:proofErr w:type="spellStart"/>
      <w:r>
        <w:t>StorageService</w:t>
      </w:r>
      <w:proofErr w:type="spellEnd"/>
      <w:r w:rsidRPr="003A062B">
        <w:rPr>
          <w:lang w:val="ru-RU"/>
        </w:rPr>
        <w:t xml:space="preserve"> не использует </w:t>
      </w:r>
      <w:r>
        <w:t>PostgreSQL</w:t>
      </w:r>
      <w:r w:rsidRPr="003A062B">
        <w:rPr>
          <w:lang w:val="ru-RU"/>
        </w:rPr>
        <w:t>. При загрузке он создаёт временный .</w:t>
      </w:r>
      <w:r>
        <w:t>part</w:t>
      </w:r>
      <w:r w:rsidRPr="003A062B">
        <w:rPr>
          <w:lang w:val="ru-RU"/>
        </w:rPr>
        <w:t xml:space="preserve">-файл, последовательно принимает поток и одновременно вычисляет </w:t>
      </w:r>
      <w:r>
        <w:t>SHA</w:t>
      </w:r>
      <w:r w:rsidRPr="003A062B">
        <w:rPr>
          <w:lang w:val="ru-RU"/>
        </w:rPr>
        <w:t>-256. После завершения проверяются фактический размер и контрольная сумма. Несовпадающий временный объект удаляется, а успешный файл атомарно перемещается в постоянный каталог версии.</w:t>
      </w:r>
    </w:p>
    <w:p w14:paraId="0DA6C941" w14:textId="77777777" w:rsidR="00C51929" w:rsidRDefault="00000000">
      <w:pPr>
        <w:spacing w:line="276" w:lineRule="auto"/>
        <w:ind w:firstLine="709"/>
        <w:jc w:val="both"/>
        <w:rPr>
          <w:rFonts w:cs="Times New Roman"/>
          <w:szCs w:val="28"/>
          <w:lang w:val="ru-RU"/>
        </w:rPr>
      </w:pPr>
      <w:r w:rsidRPr="003A062B">
        <w:rPr>
          <w:lang w:val="ru-RU"/>
        </w:rPr>
        <w:t xml:space="preserve">При скачивании </w:t>
      </w:r>
      <w:proofErr w:type="spellStart"/>
      <w:r>
        <w:t>StorageService</w:t>
      </w:r>
      <w:proofErr w:type="spellEnd"/>
      <w:r w:rsidRPr="003A062B">
        <w:rPr>
          <w:lang w:val="ru-RU"/>
        </w:rPr>
        <w:t xml:space="preserve"> открывает только запрошенную неизменяемую версию и передаёт её потоком через </w:t>
      </w:r>
      <w:proofErr w:type="spellStart"/>
      <w:r>
        <w:t>SyncGateway</w:t>
      </w:r>
      <w:proofErr w:type="spellEnd"/>
      <w:r w:rsidRPr="003A062B">
        <w:rPr>
          <w:lang w:val="ru-RU"/>
        </w:rPr>
        <w:t xml:space="preserve">. Служебные очистители работают исключительно с просроченными подготовленными операциями и временными файлами, не затрагивая опубликованные версии. Дополнительный проверяющий компонент может сопоставить записи </w:t>
      </w:r>
      <w:proofErr w:type="spellStart"/>
      <w:r>
        <w:t>FileVersionEntity</w:t>
      </w:r>
      <w:proofErr w:type="spellEnd"/>
      <w:r w:rsidRPr="003A062B">
        <w:rPr>
          <w:lang w:val="ru-RU"/>
        </w:rPr>
        <w:t xml:space="preserve"> с существующими </w:t>
      </w:r>
      <w:proofErr w:type="spellStart"/>
      <w:r>
        <w:t>StorageKey</w:t>
      </w:r>
      <w:proofErr w:type="spellEnd"/>
      <w:r w:rsidRPr="003A062B">
        <w:rPr>
          <w:lang w:val="ru-RU"/>
        </w:rPr>
        <w:t xml:space="preserve"> без изменения данных.</w:t>
      </w:r>
    </w:p>
    <w:p w14:paraId="52837929" w14:textId="77777777" w:rsidR="00C51929" w:rsidRDefault="00000000">
      <w:pPr>
        <w:spacing w:line="276" w:lineRule="auto"/>
        <w:ind w:firstLine="709"/>
        <w:jc w:val="both"/>
        <w:rPr>
          <w:rFonts w:cs="Times New Roman"/>
          <w:szCs w:val="28"/>
          <w:lang w:val="ru-RU"/>
        </w:rPr>
      </w:pPr>
      <w:r w:rsidRPr="003A062B">
        <w:rPr>
          <w:lang w:val="ru-RU"/>
        </w:rPr>
        <w:t xml:space="preserve">Для обычного запуска используется </w:t>
      </w:r>
      <w:r>
        <w:t>start</w:t>
      </w:r>
      <w:r w:rsidRPr="003A062B">
        <w:rPr>
          <w:lang w:val="ru-RU"/>
        </w:rPr>
        <w:t>.</w:t>
      </w:r>
      <w:proofErr w:type="spellStart"/>
      <w:r>
        <w:t>ps</w:t>
      </w:r>
      <w:proofErr w:type="spellEnd"/>
      <w:r w:rsidRPr="003A062B">
        <w:rPr>
          <w:lang w:val="ru-RU"/>
        </w:rPr>
        <w:t xml:space="preserve">1, который последовательно запускает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w:t>
      </w:r>
      <w:proofErr w:type="spellStart"/>
      <w:r>
        <w:t>SyncGateway</w:t>
      </w:r>
      <w:proofErr w:type="spellEnd"/>
      <w:r w:rsidRPr="003A062B">
        <w:rPr>
          <w:lang w:val="ru-RU"/>
        </w:rPr>
        <w:t xml:space="preserve"> и один экземпляр </w:t>
      </w:r>
      <w:r>
        <w:t>Client</w:t>
      </w:r>
      <w:r w:rsidRPr="003A062B">
        <w:rPr>
          <w:lang w:val="ru-RU"/>
        </w:rPr>
        <w:t>.</w:t>
      </w:r>
      <w:r>
        <w:t>Web</w:t>
      </w:r>
      <w:r w:rsidRPr="003A062B">
        <w:rPr>
          <w:lang w:val="ru-RU"/>
        </w:rPr>
        <w:t xml:space="preserve">. Для демонстрации общего хранилища предусмотрен </w:t>
      </w:r>
      <w:r>
        <w:t>start</w:t>
      </w:r>
      <w:r w:rsidRPr="003A062B">
        <w:rPr>
          <w:lang w:val="ru-RU"/>
        </w:rPr>
        <w:t>-</w:t>
      </w:r>
      <w:r>
        <w:t>shared</w:t>
      </w:r>
      <w:r w:rsidRPr="003A062B">
        <w:rPr>
          <w:lang w:val="ru-RU"/>
        </w:rPr>
        <w:t>-</w:t>
      </w:r>
      <w:r>
        <w:t>demo</w:t>
      </w:r>
      <w:r w:rsidRPr="003A062B">
        <w:rPr>
          <w:lang w:val="ru-RU"/>
        </w:rPr>
        <w:t>.</w:t>
      </w:r>
      <w:proofErr w:type="spellStart"/>
      <w:r>
        <w:t>ps</w:t>
      </w:r>
      <w:proofErr w:type="spellEnd"/>
      <w:r w:rsidRPr="003A062B">
        <w:rPr>
          <w:lang w:val="ru-RU"/>
        </w:rPr>
        <w:t xml:space="preserve">1: он поднимает те же серверные компоненты и два клиента с разными </w:t>
      </w:r>
      <w:r>
        <w:t>HTTP</w:t>
      </w:r>
      <w:r w:rsidRPr="003A062B">
        <w:rPr>
          <w:lang w:val="ru-RU"/>
        </w:rPr>
        <w:t xml:space="preserve">-портами, </w:t>
      </w:r>
      <w:proofErr w:type="spellStart"/>
      <w:r>
        <w:t>ClientDataRoot</w:t>
      </w:r>
      <w:proofErr w:type="spellEnd"/>
      <w:r w:rsidRPr="003A062B">
        <w:rPr>
          <w:lang w:val="ru-RU"/>
        </w:rPr>
        <w:t xml:space="preserve"> и именами рабочих станций. Это позволяет на одном компьютере воспроизвести взаимодействие двух независимых пользователей.</w:t>
      </w:r>
    </w:p>
    <w:p w14:paraId="18CBFCBA" w14:textId="77777777" w:rsidR="00C51929" w:rsidRDefault="00000000">
      <w:pPr>
        <w:spacing w:line="276" w:lineRule="auto"/>
        <w:ind w:firstLine="709"/>
        <w:jc w:val="both"/>
        <w:rPr>
          <w:rFonts w:cs="Times New Roman"/>
          <w:szCs w:val="28"/>
          <w:lang w:val="ru-RU"/>
        </w:rPr>
      </w:pPr>
      <w:r w:rsidRPr="003A062B">
        <w:rPr>
          <w:lang w:val="ru-RU"/>
        </w:rPr>
        <w:t xml:space="preserve">Таким образом, программная реализация сохраняет разделение обязанностей, заложенное на архитектурном уровне. Клиент отвечает за пользовательский интерфейс и локальное состояние, </w:t>
      </w:r>
      <w:proofErr w:type="spellStart"/>
      <w:r>
        <w:t>SyncGateway</w:t>
      </w:r>
      <w:proofErr w:type="spellEnd"/>
      <w:r w:rsidRPr="003A062B">
        <w:rPr>
          <w:lang w:val="ru-RU"/>
        </w:rPr>
        <w:t xml:space="preserve"> — за </w:t>
      </w:r>
      <w:r>
        <w:t>TCP</w:t>
      </w:r>
      <w:r w:rsidRPr="003A062B">
        <w:rPr>
          <w:lang w:val="ru-RU"/>
        </w:rPr>
        <w:t xml:space="preserve">-сессии и координацию, </w:t>
      </w:r>
      <w:proofErr w:type="spellStart"/>
      <w:r>
        <w:t>MetadataService</w:t>
      </w:r>
      <w:proofErr w:type="spellEnd"/>
      <w:r w:rsidRPr="003A062B">
        <w:rPr>
          <w:lang w:val="ru-RU"/>
        </w:rPr>
        <w:t xml:space="preserve"> — за согласованное логическое состояние и права участников, а </w:t>
      </w:r>
      <w:proofErr w:type="spellStart"/>
      <w:r>
        <w:t>StorageService</w:t>
      </w:r>
      <w:proofErr w:type="spellEnd"/>
      <w:r w:rsidRPr="003A062B">
        <w:rPr>
          <w:lang w:val="ru-RU"/>
        </w:rPr>
        <w:t xml:space="preserve"> — за неизменяемые бинарные версии. Такая структура обеспечивает как обычное резервное копирование одной рабочей станции, так и автоматическую синхронизацию общего набора между несколькими клиентами.</w:t>
      </w:r>
    </w:p>
    <w:p w14:paraId="64AB3573" w14:textId="77777777" w:rsidR="00C51929" w:rsidRDefault="00000000">
      <w:pPr>
        <w:keepNext/>
        <w:keepLines/>
        <w:pageBreakBefore/>
        <w:tabs>
          <w:tab w:val="left" w:pos="1134"/>
        </w:tabs>
        <w:suppressAutoHyphens/>
        <w:spacing w:line="276" w:lineRule="auto"/>
        <w:ind w:left="1134" w:hanging="425"/>
        <w:rPr>
          <w:rFonts w:cs="Times New Roman"/>
          <w:b/>
          <w:bCs/>
          <w:szCs w:val="28"/>
          <w:lang w:val="ru-RU"/>
        </w:rPr>
      </w:pPr>
      <w:r w:rsidRPr="003A062B">
        <w:rPr>
          <w:b/>
          <w:lang w:val="ru-RU"/>
        </w:rPr>
        <w:lastRenderedPageBreak/>
        <w:t>4</w:t>
      </w:r>
      <w:r w:rsidRPr="003A062B">
        <w:rPr>
          <w:b/>
          <w:lang w:val="ru-RU"/>
        </w:rPr>
        <w:tab/>
        <w:t>ТЕСТИРОВАНИЕ И ВЕРИФИКАЦИЯ ПРОГРАММНОГО КОМПЛЕКСА</w:t>
      </w:r>
    </w:p>
    <w:p w14:paraId="172E5A5E" w14:textId="77777777" w:rsidR="00C51929" w:rsidRPr="003A062B" w:rsidRDefault="00C51929">
      <w:pPr>
        <w:rPr>
          <w:lang w:val="ru-RU"/>
        </w:rPr>
      </w:pPr>
    </w:p>
    <w:p w14:paraId="684D769A"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4.1</w:t>
      </w:r>
      <w:r w:rsidRPr="003A062B">
        <w:rPr>
          <w:b/>
          <w:lang w:val="ru-RU"/>
        </w:rPr>
        <w:tab/>
        <w:t>Методика и условия тестирования программного комплекса</w:t>
      </w:r>
    </w:p>
    <w:p w14:paraId="7ECBE375" w14:textId="77777777" w:rsidR="00C51929" w:rsidRPr="003A062B" w:rsidRDefault="00C51929">
      <w:pPr>
        <w:rPr>
          <w:lang w:val="ru-RU"/>
        </w:rPr>
      </w:pPr>
    </w:p>
    <w:p w14:paraId="6EE206D2" w14:textId="77777777" w:rsidR="00C51929" w:rsidRDefault="00000000">
      <w:pPr>
        <w:spacing w:line="276" w:lineRule="auto"/>
        <w:ind w:firstLine="709"/>
        <w:jc w:val="both"/>
        <w:rPr>
          <w:rFonts w:cs="Times New Roman"/>
          <w:szCs w:val="28"/>
          <w:lang w:val="ru-RU"/>
        </w:rPr>
      </w:pPr>
      <w:r w:rsidRPr="003A062B">
        <w:rPr>
          <w:lang w:val="ru-RU"/>
        </w:rPr>
        <w:t xml:space="preserve">Тестирование выполнялось после завершения реализации общего файлового хранилища, автоматической двусторонней синхронизации и механизмов восстановления после сетевых сбоев. Проверка проводилась на нескольких уровнях: сборка всего решения, модульные и интеграционные тесты, сквозные сценарии с реальными </w:t>
      </w:r>
      <w:r>
        <w:t>TCP</w:t>
      </w:r>
      <w:r w:rsidRPr="003A062B">
        <w:rPr>
          <w:lang w:val="ru-RU"/>
        </w:rPr>
        <w:t>-соединениями, регрессионные проверки пользовательского интерфейса и ручная проверка взаимодействия двух клиентских рабочих станций.</w:t>
      </w:r>
    </w:p>
    <w:p w14:paraId="702CA849" w14:textId="77777777" w:rsidR="00C51929" w:rsidRDefault="00000000">
      <w:pPr>
        <w:spacing w:line="276" w:lineRule="auto"/>
        <w:ind w:firstLine="709"/>
        <w:jc w:val="both"/>
        <w:rPr>
          <w:rFonts w:cs="Times New Roman"/>
          <w:szCs w:val="28"/>
          <w:lang w:val="ru-RU"/>
        </w:rPr>
      </w:pPr>
      <w:r w:rsidRPr="003A062B">
        <w:rPr>
          <w:lang w:val="ru-RU"/>
        </w:rPr>
        <w:t xml:space="preserve">В качестве финальной программной версии использован коммит </w:t>
      </w:r>
      <w:r>
        <w:t>e</w:t>
      </w:r>
      <w:r w:rsidRPr="003A062B">
        <w:rPr>
          <w:lang w:val="ru-RU"/>
        </w:rPr>
        <w:t>74</w:t>
      </w:r>
      <w:r>
        <w:t>d</w:t>
      </w:r>
      <w:r w:rsidRPr="003A062B">
        <w:rPr>
          <w:lang w:val="ru-RU"/>
        </w:rPr>
        <w:t>6</w:t>
      </w:r>
      <w:r>
        <w:t>b</w:t>
      </w:r>
      <w:r w:rsidRPr="003A062B">
        <w:rPr>
          <w:lang w:val="ru-RU"/>
        </w:rPr>
        <w:t>1 с сообщением «</w:t>
      </w:r>
      <w:r>
        <w:t>fix</w:t>
      </w:r>
      <w:r w:rsidRPr="003A062B">
        <w:rPr>
          <w:lang w:val="ru-RU"/>
        </w:rPr>
        <w:t xml:space="preserve">: </w:t>
      </w:r>
      <w:r>
        <w:t>stabilize</w:t>
      </w:r>
      <w:r w:rsidRPr="003A062B">
        <w:rPr>
          <w:lang w:val="ru-RU"/>
        </w:rPr>
        <w:t xml:space="preserve"> </w:t>
      </w:r>
      <w:r>
        <w:t>live</w:t>
      </w:r>
      <w:r w:rsidRPr="003A062B">
        <w:rPr>
          <w:lang w:val="ru-RU"/>
        </w:rPr>
        <w:t xml:space="preserve"> </w:t>
      </w:r>
      <w:r>
        <w:t>file</w:t>
      </w:r>
      <w:r w:rsidRPr="003A062B">
        <w:rPr>
          <w:lang w:val="ru-RU"/>
        </w:rPr>
        <w:t xml:space="preserve"> </w:t>
      </w:r>
      <w:r>
        <w:t>details</w:t>
      </w:r>
      <w:r w:rsidRPr="003A062B">
        <w:rPr>
          <w:lang w:val="ru-RU"/>
        </w:rPr>
        <w:t xml:space="preserve"> </w:t>
      </w:r>
      <w:r>
        <w:t>regression</w:t>
      </w:r>
      <w:r w:rsidRPr="003A062B">
        <w:rPr>
          <w:lang w:val="ru-RU"/>
        </w:rPr>
        <w:t xml:space="preserve"> </w:t>
      </w:r>
      <w:r>
        <w:t>test</w:t>
      </w:r>
      <w:r w:rsidRPr="003A062B">
        <w:rPr>
          <w:lang w:val="ru-RU"/>
        </w:rPr>
        <w:t xml:space="preserve">». Перед испытаниями рабочее дерево </w:t>
      </w:r>
      <w:r>
        <w:t>Git</w:t>
      </w:r>
      <w:r w:rsidRPr="003A062B">
        <w:rPr>
          <w:lang w:val="ru-RU"/>
        </w:rPr>
        <w:t xml:space="preserve"> находилось в чистом состоянии: </w:t>
      </w:r>
      <w:proofErr w:type="spellStart"/>
      <w:r w:rsidRPr="003A062B">
        <w:rPr>
          <w:lang w:val="ru-RU"/>
        </w:rPr>
        <w:t>незакоммиченные</w:t>
      </w:r>
      <w:proofErr w:type="spellEnd"/>
      <w:r w:rsidRPr="003A062B">
        <w:rPr>
          <w:lang w:val="ru-RU"/>
        </w:rPr>
        <w:t xml:space="preserve"> изменения отсутствовали. Ветка </w:t>
      </w:r>
      <w:r>
        <w:t>main</w:t>
      </w:r>
      <w:r w:rsidRPr="003A062B">
        <w:rPr>
          <w:lang w:val="ru-RU"/>
        </w:rPr>
        <w:t xml:space="preserve"> опережала удалённую </w:t>
      </w:r>
      <w:r>
        <w:t>origin</w:t>
      </w:r>
      <w:r w:rsidRPr="003A062B">
        <w:rPr>
          <w:lang w:val="ru-RU"/>
        </w:rPr>
        <w:t>/</w:t>
      </w:r>
      <w:r>
        <w:t>main</w:t>
      </w:r>
      <w:r w:rsidRPr="003A062B">
        <w:rPr>
          <w:lang w:val="ru-RU"/>
        </w:rPr>
        <w:t xml:space="preserve"> на локальные коммиты, что не влияло на воспроизводимость проверки. </w:t>
      </w:r>
      <w:proofErr w:type="spellStart"/>
      <w:r>
        <w:t>Финальное</w:t>
      </w:r>
      <w:proofErr w:type="spellEnd"/>
      <w:r>
        <w:t xml:space="preserve"> </w:t>
      </w:r>
      <w:proofErr w:type="spellStart"/>
      <w:r>
        <w:t>состояние</w:t>
      </w:r>
      <w:proofErr w:type="spellEnd"/>
      <w:r>
        <w:t xml:space="preserve"> </w:t>
      </w:r>
      <w:proofErr w:type="spellStart"/>
      <w:r>
        <w:t>репозитория</w:t>
      </w:r>
      <w:proofErr w:type="spellEnd"/>
      <w:r>
        <w:t xml:space="preserve"> </w:t>
      </w:r>
      <w:proofErr w:type="spellStart"/>
      <w:r>
        <w:t>показано</w:t>
      </w:r>
      <w:proofErr w:type="spellEnd"/>
      <w:r>
        <w:t xml:space="preserve"> </w:t>
      </w:r>
      <w:proofErr w:type="spellStart"/>
      <w:r>
        <w:t>на</w:t>
      </w:r>
      <w:proofErr w:type="spellEnd"/>
      <w:r>
        <w:t xml:space="preserve"> </w:t>
      </w:r>
      <w:proofErr w:type="spellStart"/>
      <w:r>
        <w:t>рисунке</w:t>
      </w:r>
      <w:proofErr w:type="spellEnd"/>
      <w:r>
        <w:t xml:space="preserve"> 4.1.</w:t>
      </w:r>
    </w:p>
    <w:p w14:paraId="7C40FE6A" w14:textId="77777777" w:rsidR="00C51929" w:rsidRDefault="00C51929"/>
    <w:p w14:paraId="646D1920" w14:textId="77777777" w:rsidR="00C51929" w:rsidRDefault="00000000">
      <w:pPr>
        <w:jc w:val="center"/>
        <w:rPr>
          <w:lang w:val="ru-RU"/>
        </w:rPr>
      </w:pPr>
      <w:r>
        <w:rPr>
          <w:noProof/>
        </w:rPr>
        <w:drawing>
          <wp:inline distT="0" distB="0" distL="0" distR="0" wp14:anchorId="193615FE" wp14:editId="4AF66C3E">
            <wp:extent cx="5688000" cy="1475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git.png"/>
                    <pic:cNvPicPr/>
                  </pic:nvPicPr>
                  <pic:blipFill>
                    <a:blip r:embed="rId16"/>
                    <a:stretch>
                      <a:fillRect/>
                    </a:stretch>
                  </pic:blipFill>
                  <pic:spPr>
                    <a:xfrm>
                      <a:off x="0" y="0"/>
                      <a:ext cx="5688000" cy="1475325"/>
                    </a:xfrm>
                    <a:prstGeom prst="rect">
                      <a:avLst/>
                    </a:prstGeom>
                  </pic:spPr>
                </pic:pic>
              </a:graphicData>
            </a:graphic>
          </wp:inline>
        </w:drawing>
      </w:r>
    </w:p>
    <w:p w14:paraId="4869BAC3" w14:textId="77777777" w:rsidR="003A062B" w:rsidRPr="003A062B" w:rsidRDefault="003A062B">
      <w:pPr>
        <w:jc w:val="center"/>
        <w:rPr>
          <w:lang w:val="ru-RU"/>
        </w:rPr>
      </w:pPr>
    </w:p>
    <w:p w14:paraId="1B2EB863" w14:textId="77777777" w:rsidR="00C51929" w:rsidRDefault="00000000">
      <w:pPr>
        <w:keepLines/>
        <w:spacing w:line="276" w:lineRule="auto"/>
        <w:jc w:val="center"/>
        <w:rPr>
          <w:szCs w:val="28"/>
          <w:lang w:val="ru-RU"/>
        </w:rPr>
      </w:pPr>
      <w:r w:rsidRPr="003A062B">
        <w:rPr>
          <w:lang w:val="ru-RU"/>
        </w:rPr>
        <w:t>Рисунок 4.1 – Состояние репозитория перед финальной проверкой</w:t>
      </w:r>
    </w:p>
    <w:p w14:paraId="6A6476DE" w14:textId="77777777" w:rsidR="00C51929" w:rsidRPr="003A062B" w:rsidRDefault="00C51929">
      <w:pPr>
        <w:rPr>
          <w:lang w:val="ru-RU"/>
        </w:rPr>
      </w:pPr>
    </w:p>
    <w:p w14:paraId="2B3118BD" w14:textId="77777777" w:rsidR="00C51929" w:rsidRDefault="00000000">
      <w:pPr>
        <w:spacing w:line="276" w:lineRule="auto"/>
        <w:ind w:firstLine="709"/>
        <w:jc w:val="both"/>
        <w:rPr>
          <w:lang w:val="ru-RU"/>
        </w:rPr>
      </w:pPr>
      <w:r w:rsidRPr="003A062B">
        <w:rPr>
          <w:lang w:val="ru-RU"/>
        </w:rPr>
        <w:t>Основные условия испытаний сведены в таблицу 4.1. Все серверные компоненты и оба демонстрационных клиента запускались локально, что позволяло контролировать сетевые отказы и повторные подключения без влияния внешней инфраструктуры.</w:t>
      </w:r>
    </w:p>
    <w:p w14:paraId="158EC854" w14:textId="77777777" w:rsidR="003A062B" w:rsidRDefault="003A062B">
      <w:pPr>
        <w:spacing w:line="276" w:lineRule="auto"/>
        <w:ind w:firstLine="709"/>
        <w:jc w:val="both"/>
        <w:rPr>
          <w:lang w:val="ru-RU"/>
        </w:rPr>
      </w:pPr>
    </w:p>
    <w:p w14:paraId="21A804CD" w14:textId="77777777" w:rsidR="003A062B" w:rsidRDefault="003A062B">
      <w:pPr>
        <w:spacing w:line="276" w:lineRule="auto"/>
        <w:ind w:firstLine="709"/>
        <w:jc w:val="both"/>
        <w:rPr>
          <w:lang w:val="ru-RU"/>
        </w:rPr>
      </w:pPr>
    </w:p>
    <w:p w14:paraId="45CCEE7C" w14:textId="77777777" w:rsidR="003A062B" w:rsidRDefault="003A062B">
      <w:pPr>
        <w:spacing w:line="276" w:lineRule="auto"/>
        <w:ind w:firstLine="709"/>
        <w:jc w:val="both"/>
        <w:rPr>
          <w:lang w:val="ru-RU"/>
        </w:rPr>
      </w:pPr>
    </w:p>
    <w:p w14:paraId="61E5E5DC" w14:textId="77777777" w:rsidR="003A062B" w:rsidRDefault="003A062B">
      <w:pPr>
        <w:spacing w:line="276" w:lineRule="auto"/>
        <w:ind w:firstLine="709"/>
        <w:jc w:val="both"/>
        <w:rPr>
          <w:lang w:val="ru-RU"/>
        </w:rPr>
      </w:pPr>
    </w:p>
    <w:p w14:paraId="4BB00874" w14:textId="77777777" w:rsidR="003A062B" w:rsidRDefault="003A062B">
      <w:pPr>
        <w:spacing w:line="276" w:lineRule="auto"/>
        <w:ind w:firstLine="709"/>
        <w:jc w:val="both"/>
        <w:rPr>
          <w:lang w:val="ru-RU"/>
        </w:rPr>
      </w:pPr>
    </w:p>
    <w:p w14:paraId="3B413AAF" w14:textId="77777777" w:rsidR="003A062B" w:rsidRDefault="003A062B">
      <w:pPr>
        <w:spacing w:line="276" w:lineRule="auto"/>
        <w:ind w:firstLine="709"/>
        <w:jc w:val="both"/>
        <w:rPr>
          <w:lang w:val="ru-RU"/>
        </w:rPr>
      </w:pPr>
    </w:p>
    <w:p w14:paraId="50751EAB" w14:textId="77777777" w:rsidR="003A062B" w:rsidRDefault="003A062B">
      <w:pPr>
        <w:spacing w:line="276" w:lineRule="auto"/>
        <w:ind w:firstLine="709"/>
        <w:jc w:val="both"/>
        <w:rPr>
          <w:rFonts w:cs="Times New Roman"/>
          <w:szCs w:val="28"/>
          <w:lang w:val="ru-RU"/>
        </w:rPr>
      </w:pPr>
    </w:p>
    <w:p w14:paraId="382670D2" w14:textId="77777777" w:rsidR="00C51929" w:rsidRPr="003A062B" w:rsidRDefault="00000000" w:rsidP="003A062B">
      <w:pPr>
        <w:spacing w:line="276" w:lineRule="auto"/>
        <w:ind w:firstLine="709"/>
        <w:rPr>
          <w:rFonts w:cs="Times New Roman"/>
          <w:szCs w:val="28"/>
          <w:lang w:val="ru-RU"/>
        </w:rPr>
      </w:pPr>
      <w:proofErr w:type="spellStart"/>
      <w:r w:rsidRPr="003A062B">
        <w:rPr>
          <w:szCs w:val="28"/>
        </w:rPr>
        <w:lastRenderedPageBreak/>
        <w:t>Таблица</w:t>
      </w:r>
      <w:proofErr w:type="spellEnd"/>
      <w:r w:rsidRPr="003A062B">
        <w:rPr>
          <w:szCs w:val="28"/>
        </w:rPr>
        <w:t xml:space="preserve"> 4.1 – </w:t>
      </w:r>
      <w:proofErr w:type="spellStart"/>
      <w:r w:rsidRPr="003A062B">
        <w:rPr>
          <w:szCs w:val="28"/>
        </w:rPr>
        <w:t>Условия</w:t>
      </w:r>
      <w:proofErr w:type="spellEnd"/>
      <w:r w:rsidRPr="003A062B">
        <w:rPr>
          <w:szCs w:val="28"/>
        </w:rPr>
        <w:t xml:space="preserve"> </w:t>
      </w:r>
      <w:proofErr w:type="spellStart"/>
      <w:r w:rsidRPr="003A062B">
        <w:rPr>
          <w:szCs w:val="28"/>
        </w:rPr>
        <w:t>тестирования</w:t>
      </w:r>
      <w:proofErr w:type="spellEnd"/>
      <w:r w:rsidRPr="003A062B">
        <w:rPr>
          <w:szCs w:val="28"/>
        </w:rPr>
        <w:t xml:space="preserve"> </w:t>
      </w:r>
      <w:proofErr w:type="spellStart"/>
      <w:r w:rsidRPr="003A062B">
        <w:rPr>
          <w:szCs w:val="28"/>
        </w:rPr>
        <w:t>программного</w:t>
      </w:r>
      <w:proofErr w:type="spellEnd"/>
      <w:r w:rsidRPr="003A062B">
        <w:rPr>
          <w:szCs w:val="28"/>
        </w:rPr>
        <w:t xml:space="preserve"> </w:t>
      </w:r>
      <w:proofErr w:type="spellStart"/>
      <w:r w:rsidRPr="003A062B">
        <w:rPr>
          <w:szCs w:val="28"/>
        </w:rPr>
        <w:t>комплекса</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236"/>
      </w:tblGrid>
      <w:tr w:rsidR="00C51929" w:rsidRPr="003A062B" w14:paraId="6FB9C906" w14:textId="77777777">
        <w:trPr>
          <w:cantSplit/>
          <w:jc w:val="center"/>
        </w:trPr>
        <w:tc>
          <w:tcPr>
            <w:tcW w:w="2835" w:type="dxa"/>
            <w:vAlign w:val="center"/>
          </w:tcPr>
          <w:p w14:paraId="35C2F4F1" w14:textId="77777777" w:rsidR="00C51929" w:rsidRPr="003A062B" w:rsidRDefault="00000000">
            <w:pPr>
              <w:jc w:val="center"/>
              <w:rPr>
                <w:szCs w:val="28"/>
              </w:rPr>
            </w:pPr>
            <w:proofErr w:type="spellStart"/>
            <w:r w:rsidRPr="003A062B">
              <w:rPr>
                <w:b/>
                <w:szCs w:val="28"/>
              </w:rPr>
              <w:t>Параметр</w:t>
            </w:r>
            <w:proofErr w:type="spellEnd"/>
          </w:p>
        </w:tc>
        <w:tc>
          <w:tcPr>
            <w:tcW w:w="6236" w:type="dxa"/>
            <w:vAlign w:val="center"/>
          </w:tcPr>
          <w:p w14:paraId="133B946D" w14:textId="77777777" w:rsidR="00C51929" w:rsidRPr="003A062B" w:rsidRDefault="00000000">
            <w:pPr>
              <w:jc w:val="center"/>
              <w:rPr>
                <w:szCs w:val="28"/>
              </w:rPr>
            </w:pPr>
            <w:proofErr w:type="spellStart"/>
            <w:r w:rsidRPr="003A062B">
              <w:rPr>
                <w:b/>
                <w:szCs w:val="28"/>
              </w:rPr>
              <w:t>Используемое</w:t>
            </w:r>
            <w:proofErr w:type="spellEnd"/>
            <w:r w:rsidRPr="003A062B">
              <w:rPr>
                <w:b/>
                <w:szCs w:val="28"/>
              </w:rPr>
              <w:t xml:space="preserve"> </w:t>
            </w:r>
            <w:proofErr w:type="spellStart"/>
            <w:r w:rsidRPr="003A062B">
              <w:rPr>
                <w:b/>
                <w:szCs w:val="28"/>
              </w:rPr>
              <w:t>значение</w:t>
            </w:r>
            <w:proofErr w:type="spellEnd"/>
          </w:p>
        </w:tc>
      </w:tr>
      <w:tr w:rsidR="00C51929" w:rsidRPr="003A062B" w14:paraId="65952A05" w14:textId="77777777">
        <w:trPr>
          <w:cantSplit/>
          <w:jc w:val="center"/>
        </w:trPr>
        <w:tc>
          <w:tcPr>
            <w:tcW w:w="2835" w:type="dxa"/>
            <w:vAlign w:val="center"/>
          </w:tcPr>
          <w:p w14:paraId="4561EA8F" w14:textId="77777777" w:rsidR="00C51929" w:rsidRPr="003A062B" w:rsidRDefault="00000000">
            <w:pPr>
              <w:rPr>
                <w:szCs w:val="28"/>
              </w:rPr>
            </w:pPr>
            <w:proofErr w:type="spellStart"/>
            <w:r w:rsidRPr="003A062B">
              <w:rPr>
                <w:szCs w:val="28"/>
              </w:rPr>
              <w:t>Операционная</w:t>
            </w:r>
            <w:proofErr w:type="spellEnd"/>
            <w:r w:rsidRPr="003A062B">
              <w:rPr>
                <w:szCs w:val="28"/>
              </w:rPr>
              <w:t xml:space="preserve"> </w:t>
            </w:r>
            <w:proofErr w:type="spellStart"/>
            <w:r w:rsidRPr="003A062B">
              <w:rPr>
                <w:szCs w:val="28"/>
              </w:rPr>
              <w:t>среда</w:t>
            </w:r>
            <w:proofErr w:type="spellEnd"/>
          </w:p>
        </w:tc>
        <w:tc>
          <w:tcPr>
            <w:tcW w:w="6236" w:type="dxa"/>
            <w:vAlign w:val="center"/>
          </w:tcPr>
          <w:p w14:paraId="587041B2" w14:textId="77777777" w:rsidR="00C51929" w:rsidRPr="003A062B" w:rsidRDefault="00000000">
            <w:pPr>
              <w:rPr>
                <w:szCs w:val="28"/>
              </w:rPr>
            </w:pPr>
            <w:r w:rsidRPr="003A062B">
              <w:rPr>
                <w:szCs w:val="28"/>
              </w:rPr>
              <w:t>Windows 11, x64</w:t>
            </w:r>
          </w:p>
        </w:tc>
      </w:tr>
      <w:tr w:rsidR="00C51929" w:rsidRPr="003A062B" w14:paraId="4415F6C3" w14:textId="77777777">
        <w:trPr>
          <w:cantSplit/>
          <w:jc w:val="center"/>
        </w:trPr>
        <w:tc>
          <w:tcPr>
            <w:tcW w:w="2835" w:type="dxa"/>
            <w:vAlign w:val="center"/>
          </w:tcPr>
          <w:p w14:paraId="2679F249" w14:textId="77777777" w:rsidR="00C51929" w:rsidRPr="003A062B" w:rsidRDefault="00000000">
            <w:pPr>
              <w:rPr>
                <w:szCs w:val="28"/>
              </w:rPr>
            </w:pPr>
            <w:proofErr w:type="spellStart"/>
            <w:r w:rsidRPr="003A062B">
              <w:rPr>
                <w:szCs w:val="28"/>
              </w:rPr>
              <w:t>Платформа</w:t>
            </w:r>
            <w:proofErr w:type="spellEnd"/>
          </w:p>
        </w:tc>
        <w:tc>
          <w:tcPr>
            <w:tcW w:w="6236" w:type="dxa"/>
            <w:vAlign w:val="center"/>
          </w:tcPr>
          <w:p w14:paraId="2F50A6A6" w14:textId="77777777" w:rsidR="00C51929" w:rsidRPr="003A062B" w:rsidRDefault="00000000">
            <w:pPr>
              <w:rPr>
                <w:szCs w:val="28"/>
              </w:rPr>
            </w:pPr>
            <w:r w:rsidRPr="003A062B">
              <w:rPr>
                <w:szCs w:val="28"/>
              </w:rPr>
              <w:t>C# / .NET 9, SDK 9.0.318</w:t>
            </w:r>
          </w:p>
        </w:tc>
      </w:tr>
      <w:tr w:rsidR="00C51929" w:rsidRPr="003A062B" w14:paraId="564E9D48" w14:textId="77777777">
        <w:trPr>
          <w:cantSplit/>
          <w:jc w:val="center"/>
        </w:trPr>
        <w:tc>
          <w:tcPr>
            <w:tcW w:w="2835" w:type="dxa"/>
            <w:vAlign w:val="center"/>
          </w:tcPr>
          <w:p w14:paraId="19A8631F" w14:textId="77777777" w:rsidR="00C51929" w:rsidRPr="003A062B" w:rsidRDefault="00000000">
            <w:pPr>
              <w:rPr>
                <w:szCs w:val="28"/>
              </w:rPr>
            </w:pPr>
            <w:r w:rsidRPr="003A062B">
              <w:rPr>
                <w:szCs w:val="28"/>
              </w:rPr>
              <w:t>СУБД</w:t>
            </w:r>
          </w:p>
        </w:tc>
        <w:tc>
          <w:tcPr>
            <w:tcW w:w="6236" w:type="dxa"/>
            <w:vAlign w:val="center"/>
          </w:tcPr>
          <w:p w14:paraId="6BEF4C4A" w14:textId="77777777" w:rsidR="00C51929" w:rsidRPr="003A062B" w:rsidRDefault="00000000">
            <w:pPr>
              <w:rPr>
                <w:szCs w:val="28"/>
              </w:rPr>
            </w:pPr>
            <w:r w:rsidRPr="003A062B">
              <w:rPr>
                <w:szCs w:val="28"/>
              </w:rPr>
              <w:t>PostgreSQL 17</w:t>
            </w:r>
          </w:p>
        </w:tc>
      </w:tr>
      <w:tr w:rsidR="00C51929" w:rsidRPr="003A062B" w14:paraId="6502C006" w14:textId="77777777">
        <w:trPr>
          <w:cantSplit/>
          <w:jc w:val="center"/>
        </w:trPr>
        <w:tc>
          <w:tcPr>
            <w:tcW w:w="2835" w:type="dxa"/>
            <w:vAlign w:val="center"/>
          </w:tcPr>
          <w:p w14:paraId="20F4AA4D" w14:textId="77777777" w:rsidR="00C51929" w:rsidRPr="003A062B" w:rsidRDefault="00000000">
            <w:pPr>
              <w:rPr>
                <w:szCs w:val="28"/>
              </w:rPr>
            </w:pPr>
            <w:proofErr w:type="spellStart"/>
            <w:r w:rsidRPr="003A062B">
              <w:rPr>
                <w:szCs w:val="28"/>
              </w:rPr>
              <w:t>Серверные</w:t>
            </w:r>
            <w:proofErr w:type="spellEnd"/>
            <w:r w:rsidRPr="003A062B">
              <w:rPr>
                <w:szCs w:val="28"/>
              </w:rPr>
              <w:t xml:space="preserve"> </w:t>
            </w:r>
            <w:proofErr w:type="spellStart"/>
            <w:r w:rsidRPr="003A062B">
              <w:rPr>
                <w:szCs w:val="28"/>
              </w:rPr>
              <w:t>порты</w:t>
            </w:r>
            <w:proofErr w:type="spellEnd"/>
          </w:p>
        </w:tc>
        <w:tc>
          <w:tcPr>
            <w:tcW w:w="6236" w:type="dxa"/>
            <w:vAlign w:val="center"/>
          </w:tcPr>
          <w:p w14:paraId="653608F6" w14:textId="77777777" w:rsidR="00C51929" w:rsidRPr="003A062B" w:rsidRDefault="00000000">
            <w:pPr>
              <w:rPr>
                <w:szCs w:val="28"/>
              </w:rPr>
            </w:pPr>
            <w:proofErr w:type="spellStart"/>
            <w:r w:rsidRPr="003A062B">
              <w:rPr>
                <w:szCs w:val="28"/>
              </w:rPr>
              <w:t>SyncGateway</w:t>
            </w:r>
            <w:proofErr w:type="spellEnd"/>
            <w:r w:rsidRPr="003A062B">
              <w:rPr>
                <w:szCs w:val="28"/>
              </w:rPr>
              <w:t xml:space="preserve"> – 5000; </w:t>
            </w:r>
            <w:proofErr w:type="spellStart"/>
            <w:r w:rsidRPr="003A062B">
              <w:rPr>
                <w:szCs w:val="28"/>
              </w:rPr>
              <w:t>MetadataService</w:t>
            </w:r>
            <w:proofErr w:type="spellEnd"/>
            <w:r w:rsidRPr="003A062B">
              <w:rPr>
                <w:szCs w:val="28"/>
              </w:rPr>
              <w:t xml:space="preserve"> – 5001; </w:t>
            </w:r>
            <w:proofErr w:type="spellStart"/>
            <w:r w:rsidRPr="003A062B">
              <w:rPr>
                <w:szCs w:val="28"/>
              </w:rPr>
              <w:t>StorageService</w:t>
            </w:r>
            <w:proofErr w:type="spellEnd"/>
            <w:r w:rsidRPr="003A062B">
              <w:rPr>
                <w:szCs w:val="28"/>
              </w:rPr>
              <w:t xml:space="preserve"> – 5002</w:t>
            </w:r>
          </w:p>
        </w:tc>
      </w:tr>
      <w:tr w:rsidR="00C51929" w:rsidRPr="003A062B" w14:paraId="34DBF873" w14:textId="77777777">
        <w:trPr>
          <w:cantSplit/>
          <w:jc w:val="center"/>
        </w:trPr>
        <w:tc>
          <w:tcPr>
            <w:tcW w:w="2835" w:type="dxa"/>
            <w:vAlign w:val="center"/>
          </w:tcPr>
          <w:p w14:paraId="358D8D48" w14:textId="77777777" w:rsidR="00C51929" w:rsidRPr="003A062B" w:rsidRDefault="00000000">
            <w:pPr>
              <w:rPr>
                <w:szCs w:val="28"/>
              </w:rPr>
            </w:pPr>
            <w:proofErr w:type="spellStart"/>
            <w:r w:rsidRPr="003A062B">
              <w:rPr>
                <w:szCs w:val="28"/>
              </w:rPr>
              <w:t>Клиентские</w:t>
            </w:r>
            <w:proofErr w:type="spellEnd"/>
            <w:r w:rsidRPr="003A062B">
              <w:rPr>
                <w:szCs w:val="28"/>
              </w:rPr>
              <w:t xml:space="preserve"> </w:t>
            </w:r>
            <w:proofErr w:type="spellStart"/>
            <w:r w:rsidRPr="003A062B">
              <w:rPr>
                <w:szCs w:val="28"/>
              </w:rPr>
              <w:t>экземпляры</w:t>
            </w:r>
            <w:proofErr w:type="spellEnd"/>
          </w:p>
        </w:tc>
        <w:tc>
          <w:tcPr>
            <w:tcW w:w="6236" w:type="dxa"/>
            <w:vAlign w:val="center"/>
          </w:tcPr>
          <w:p w14:paraId="1271DA9A" w14:textId="77777777" w:rsidR="00C51929" w:rsidRPr="003A062B" w:rsidRDefault="00000000">
            <w:pPr>
              <w:rPr>
                <w:szCs w:val="28"/>
              </w:rPr>
            </w:pPr>
            <w:r w:rsidRPr="003A062B">
              <w:rPr>
                <w:szCs w:val="28"/>
              </w:rPr>
              <w:t>Client A – 5100; Client B – 5200</w:t>
            </w:r>
          </w:p>
        </w:tc>
      </w:tr>
      <w:tr w:rsidR="00C51929" w:rsidRPr="00A614C0" w14:paraId="32796813" w14:textId="77777777">
        <w:trPr>
          <w:cantSplit/>
          <w:jc w:val="center"/>
        </w:trPr>
        <w:tc>
          <w:tcPr>
            <w:tcW w:w="2835" w:type="dxa"/>
            <w:vAlign w:val="center"/>
          </w:tcPr>
          <w:p w14:paraId="75D71796" w14:textId="77777777" w:rsidR="00C51929" w:rsidRPr="003A062B" w:rsidRDefault="00000000">
            <w:pPr>
              <w:rPr>
                <w:szCs w:val="28"/>
              </w:rPr>
            </w:pPr>
            <w:proofErr w:type="spellStart"/>
            <w:r w:rsidRPr="003A062B">
              <w:rPr>
                <w:szCs w:val="28"/>
              </w:rPr>
              <w:t>Тестовая</w:t>
            </w:r>
            <w:proofErr w:type="spellEnd"/>
            <w:r w:rsidRPr="003A062B">
              <w:rPr>
                <w:szCs w:val="28"/>
              </w:rPr>
              <w:t xml:space="preserve"> </w:t>
            </w:r>
            <w:proofErr w:type="spellStart"/>
            <w:r w:rsidRPr="003A062B">
              <w:rPr>
                <w:szCs w:val="28"/>
              </w:rPr>
              <w:t>инфраструктура</w:t>
            </w:r>
            <w:proofErr w:type="spellEnd"/>
          </w:p>
        </w:tc>
        <w:tc>
          <w:tcPr>
            <w:tcW w:w="6236" w:type="dxa"/>
            <w:vAlign w:val="center"/>
          </w:tcPr>
          <w:p w14:paraId="57B0BE17" w14:textId="77777777" w:rsidR="00C51929" w:rsidRPr="003A062B" w:rsidRDefault="00000000">
            <w:pPr>
              <w:rPr>
                <w:szCs w:val="28"/>
                <w:lang w:val="ru-RU"/>
              </w:rPr>
            </w:pPr>
            <w:proofErr w:type="spellStart"/>
            <w:r w:rsidRPr="003A062B">
              <w:rPr>
                <w:szCs w:val="28"/>
              </w:rPr>
              <w:t>xUnit</w:t>
            </w:r>
            <w:proofErr w:type="spellEnd"/>
            <w:r w:rsidRPr="003A062B">
              <w:rPr>
                <w:szCs w:val="28"/>
                <w:lang w:val="ru-RU"/>
              </w:rPr>
              <w:t xml:space="preserve">, </w:t>
            </w:r>
            <w:r w:rsidRPr="003A062B">
              <w:rPr>
                <w:szCs w:val="28"/>
              </w:rPr>
              <w:t>dotnet</w:t>
            </w:r>
            <w:r w:rsidRPr="003A062B">
              <w:rPr>
                <w:szCs w:val="28"/>
                <w:lang w:val="ru-RU"/>
              </w:rPr>
              <w:t xml:space="preserve"> </w:t>
            </w:r>
            <w:r w:rsidRPr="003A062B">
              <w:rPr>
                <w:szCs w:val="28"/>
              </w:rPr>
              <w:t>test</w:t>
            </w:r>
            <w:r w:rsidRPr="003A062B">
              <w:rPr>
                <w:szCs w:val="28"/>
                <w:lang w:val="ru-RU"/>
              </w:rPr>
              <w:t xml:space="preserve">, интеграционные и </w:t>
            </w:r>
            <w:r w:rsidRPr="003A062B">
              <w:rPr>
                <w:szCs w:val="28"/>
              </w:rPr>
              <w:t>E</w:t>
            </w:r>
            <w:r w:rsidRPr="003A062B">
              <w:rPr>
                <w:szCs w:val="28"/>
                <w:lang w:val="ru-RU"/>
              </w:rPr>
              <w:t>2</w:t>
            </w:r>
            <w:r w:rsidRPr="003A062B">
              <w:rPr>
                <w:szCs w:val="28"/>
              </w:rPr>
              <w:t>E</w:t>
            </w:r>
            <w:r w:rsidRPr="003A062B">
              <w:rPr>
                <w:szCs w:val="28"/>
                <w:lang w:val="ru-RU"/>
              </w:rPr>
              <w:t>-сценарии</w:t>
            </w:r>
          </w:p>
        </w:tc>
      </w:tr>
      <w:tr w:rsidR="00C51929" w:rsidRPr="003A062B" w14:paraId="750461DB" w14:textId="77777777">
        <w:trPr>
          <w:cantSplit/>
          <w:jc w:val="center"/>
        </w:trPr>
        <w:tc>
          <w:tcPr>
            <w:tcW w:w="2835" w:type="dxa"/>
            <w:vAlign w:val="center"/>
          </w:tcPr>
          <w:p w14:paraId="769A7412" w14:textId="77777777" w:rsidR="00C51929" w:rsidRPr="003A062B" w:rsidRDefault="00000000">
            <w:pPr>
              <w:rPr>
                <w:szCs w:val="28"/>
              </w:rPr>
            </w:pPr>
            <w:proofErr w:type="spellStart"/>
            <w:r w:rsidRPr="003A062B">
              <w:rPr>
                <w:szCs w:val="28"/>
              </w:rPr>
              <w:t>Каталоги</w:t>
            </w:r>
            <w:proofErr w:type="spellEnd"/>
            <w:r w:rsidRPr="003A062B">
              <w:rPr>
                <w:szCs w:val="28"/>
              </w:rPr>
              <w:t xml:space="preserve"> </w:t>
            </w:r>
            <w:proofErr w:type="spellStart"/>
            <w:r w:rsidRPr="003A062B">
              <w:rPr>
                <w:szCs w:val="28"/>
              </w:rPr>
              <w:t>общей</w:t>
            </w:r>
            <w:proofErr w:type="spellEnd"/>
            <w:r w:rsidRPr="003A062B">
              <w:rPr>
                <w:szCs w:val="28"/>
              </w:rPr>
              <w:t xml:space="preserve"> </w:t>
            </w:r>
            <w:proofErr w:type="spellStart"/>
            <w:r w:rsidRPr="003A062B">
              <w:rPr>
                <w:szCs w:val="28"/>
              </w:rPr>
              <w:t>синхронизации</w:t>
            </w:r>
            <w:proofErr w:type="spellEnd"/>
          </w:p>
        </w:tc>
        <w:tc>
          <w:tcPr>
            <w:tcW w:w="6236" w:type="dxa"/>
            <w:vAlign w:val="center"/>
          </w:tcPr>
          <w:p w14:paraId="1E63C835" w14:textId="77777777" w:rsidR="00C51929" w:rsidRPr="003A062B" w:rsidRDefault="00000000">
            <w:pPr>
              <w:rPr>
                <w:szCs w:val="28"/>
              </w:rPr>
            </w:pPr>
            <w:r w:rsidRPr="003A062B">
              <w:rPr>
                <w:szCs w:val="28"/>
              </w:rPr>
              <w:t>D:\SharedVerifyA и D:\SharedVerifyB</w:t>
            </w:r>
          </w:p>
        </w:tc>
      </w:tr>
    </w:tbl>
    <w:p w14:paraId="442B0F23" w14:textId="77777777" w:rsidR="003A062B" w:rsidRPr="00C94B66" w:rsidRDefault="003A062B">
      <w:pPr>
        <w:spacing w:line="276" w:lineRule="auto"/>
        <w:ind w:firstLine="709"/>
        <w:jc w:val="both"/>
      </w:pPr>
    </w:p>
    <w:p w14:paraId="42F07FDD" w14:textId="77777777" w:rsidR="00C51929" w:rsidRDefault="00000000">
      <w:pPr>
        <w:spacing w:line="276" w:lineRule="auto"/>
        <w:ind w:firstLine="709"/>
        <w:jc w:val="both"/>
        <w:rPr>
          <w:rFonts w:cs="Times New Roman"/>
          <w:szCs w:val="28"/>
          <w:lang w:val="ru-RU"/>
        </w:rPr>
      </w:pPr>
      <w:r w:rsidRPr="003A062B">
        <w:rPr>
          <w:lang w:val="ru-RU"/>
        </w:rPr>
        <w:t xml:space="preserve">Автоматические тесты разделены по назначению. Модульные проверки контролируют отдельные преобразования, валидацию кодов подключения, обработку путей, вычисление контрольных сумм и логику внутренних сервисов. Интеграционные тесты запускают взаимодействующие компоненты и проверяют работу протокола, </w:t>
      </w:r>
      <w:r>
        <w:t>PostgreSQL</w:t>
      </w:r>
      <w:r w:rsidRPr="003A062B">
        <w:rPr>
          <w:lang w:val="ru-RU"/>
        </w:rPr>
        <w:t xml:space="preserve">, физического хранилища и маршрутизацию через </w:t>
      </w:r>
      <w:proofErr w:type="spellStart"/>
      <w:r>
        <w:t>SyncGateway</w:t>
      </w:r>
      <w:proofErr w:type="spellEnd"/>
      <w:r w:rsidRPr="003A062B">
        <w:rPr>
          <w:lang w:val="ru-RU"/>
        </w:rPr>
        <w:t>. Сквозные тесты воспроизводят последовательность действий реального клиента от регистрации до загрузки, восстановления и повторного согласования.</w:t>
      </w:r>
    </w:p>
    <w:p w14:paraId="1F662C6F" w14:textId="77777777" w:rsidR="00C51929" w:rsidRDefault="00000000">
      <w:pPr>
        <w:spacing w:line="276" w:lineRule="auto"/>
        <w:ind w:firstLine="709"/>
        <w:jc w:val="both"/>
        <w:rPr>
          <w:rFonts w:cs="Times New Roman"/>
          <w:szCs w:val="28"/>
          <w:lang w:val="ru-RU"/>
        </w:rPr>
      </w:pPr>
      <w:r w:rsidRPr="003A062B">
        <w:rPr>
          <w:lang w:val="ru-RU"/>
        </w:rPr>
        <w:t xml:space="preserve">Регрессионные тесты добавлялись для дефектов, обнаруженных в ходе разработки: неправильного чтения остатка </w:t>
      </w:r>
      <w:r>
        <w:t>TCP</w:t>
      </w:r>
      <w:r w:rsidRPr="003A062B">
        <w:rPr>
          <w:lang w:val="ru-RU"/>
        </w:rPr>
        <w:t xml:space="preserve">-кадра, переключения </w:t>
      </w:r>
      <w:r>
        <w:t>Shared</w:t>
      </w:r>
      <w:r w:rsidRPr="003A062B">
        <w:rPr>
          <w:lang w:val="ru-RU"/>
        </w:rPr>
        <w:t xml:space="preserve">-профиля в </w:t>
      </w:r>
      <w:r>
        <w:t>Private</w:t>
      </w:r>
      <w:r w:rsidRPr="003A062B">
        <w:rPr>
          <w:lang w:val="ru-RU"/>
        </w:rPr>
        <w:t xml:space="preserve">, запуска двух клиентов с разными </w:t>
      </w:r>
      <w:proofErr w:type="spellStart"/>
      <w:r>
        <w:t>ClientDataRoot</w:t>
      </w:r>
      <w:proofErr w:type="spellEnd"/>
      <w:r w:rsidRPr="003A062B">
        <w:rPr>
          <w:lang w:val="ru-RU"/>
        </w:rPr>
        <w:t>, зависания интерфейса при недоступном шлюзе и некорректной привязки теста страницы версий к активному профилю. Такой подход позволил закрепить исправления и исключить повторное появление уже найденных ошибок.</w:t>
      </w:r>
    </w:p>
    <w:p w14:paraId="2DC36E6D" w14:textId="77777777" w:rsidR="00C51929" w:rsidRDefault="00000000">
      <w:pPr>
        <w:spacing w:line="276" w:lineRule="auto"/>
        <w:ind w:firstLine="709"/>
        <w:jc w:val="both"/>
        <w:rPr>
          <w:rFonts w:cs="Times New Roman"/>
          <w:szCs w:val="28"/>
          <w:lang w:val="ru-RU"/>
        </w:rPr>
      </w:pPr>
      <w:r w:rsidRPr="003A062B">
        <w:rPr>
          <w:lang w:val="ru-RU"/>
        </w:rPr>
        <w:t xml:space="preserve">Ручная функциональная проверка выполнялась на общем наборе с двумя независимыми клиентами. Для каждого клиента использовались собственные </w:t>
      </w:r>
      <w:proofErr w:type="spellStart"/>
      <w:r>
        <w:t>ClientId</w:t>
      </w:r>
      <w:proofErr w:type="spellEnd"/>
      <w:r w:rsidRPr="003A062B">
        <w:rPr>
          <w:lang w:val="ru-RU"/>
        </w:rPr>
        <w:t xml:space="preserve"> и локальные каталоги, а изменения передавались через единственный серверный набор. При проверке отказоустойчивости процесс </w:t>
      </w:r>
      <w:proofErr w:type="spellStart"/>
      <w:r>
        <w:t>SyncGateway</w:t>
      </w:r>
      <w:proofErr w:type="spellEnd"/>
      <w:r w:rsidRPr="003A062B">
        <w:rPr>
          <w:lang w:val="ru-RU"/>
        </w:rPr>
        <w:t xml:space="preserve"> принудительно останавливался и запускался повторно, после чего контролировались отзывчивость интерфейса, автоматическое переподключение и догоняющая синхронизация.</w:t>
      </w:r>
    </w:p>
    <w:p w14:paraId="3D7005BE" w14:textId="77777777" w:rsidR="00C51929" w:rsidRPr="003A062B" w:rsidRDefault="00C51929">
      <w:pPr>
        <w:rPr>
          <w:lang w:val="ru-RU"/>
        </w:rPr>
      </w:pPr>
    </w:p>
    <w:p w14:paraId="0D992211"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4.2</w:t>
      </w:r>
      <w:r w:rsidRPr="003A062B">
        <w:rPr>
          <w:b/>
          <w:lang w:val="ru-RU"/>
        </w:rPr>
        <w:tab/>
        <w:t>Результаты автоматизированного и интеграционного тестирования</w:t>
      </w:r>
    </w:p>
    <w:p w14:paraId="46BCAA10" w14:textId="77777777" w:rsidR="00C51929" w:rsidRPr="003A062B" w:rsidRDefault="00C51929">
      <w:pPr>
        <w:rPr>
          <w:lang w:val="ru-RU"/>
        </w:rPr>
      </w:pPr>
    </w:p>
    <w:p w14:paraId="4ED4F104" w14:textId="77777777" w:rsidR="00C51929" w:rsidRDefault="00000000">
      <w:pPr>
        <w:spacing w:line="276" w:lineRule="auto"/>
        <w:ind w:firstLine="709"/>
        <w:jc w:val="both"/>
        <w:rPr>
          <w:rFonts w:cs="Times New Roman"/>
          <w:szCs w:val="28"/>
          <w:lang w:val="ru-RU"/>
        </w:rPr>
      </w:pPr>
      <w:r w:rsidRPr="003A062B">
        <w:rPr>
          <w:lang w:val="ru-RU"/>
        </w:rPr>
        <w:t xml:space="preserve">Первым этапом финальной верификации выполнялась сборка всего решения командой </w:t>
      </w:r>
      <w:r>
        <w:t>dotnet</w:t>
      </w:r>
      <w:r w:rsidRPr="003A062B">
        <w:rPr>
          <w:lang w:val="ru-RU"/>
        </w:rPr>
        <w:t xml:space="preserve"> </w:t>
      </w:r>
      <w:r>
        <w:t>build</w:t>
      </w:r>
      <w:r w:rsidRPr="003A062B">
        <w:rPr>
          <w:lang w:val="ru-RU"/>
        </w:rPr>
        <w:t xml:space="preserve"> </w:t>
      </w:r>
      <w:proofErr w:type="spellStart"/>
      <w:r>
        <w:t>BackupSystem</w:t>
      </w:r>
      <w:proofErr w:type="spellEnd"/>
      <w:r w:rsidRPr="003A062B">
        <w:rPr>
          <w:lang w:val="ru-RU"/>
        </w:rPr>
        <w:t>.</w:t>
      </w:r>
      <w:proofErr w:type="spellStart"/>
      <w:r>
        <w:t>sln</w:t>
      </w:r>
      <w:proofErr w:type="spellEnd"/>
      <w:r w:rsidRPr="003A062B">
        <w:rPr>
          <w:lang w:val="ru-RU"/>
        </w:rPr>
        <w:t>. Успешная сборка всех шести про</w:t>
      </w:r>
      <w:r w:rsidRPr="003A062B">
        <w:rPr>
          <w:lang w:val="ru-RU"/>
        </w:rPr>
        <w:lastRenderedPageBreak/>
        <w:t xml:space="preserve">ектов подтверждает согласованность ссылок между проектами, корректность текущей схемы исходного кода и отсутствие ошибок компиляции. </w:t>
      </w:r>
      <w:proofErr w:type="spellStart"/>
      <w:r>
        <w:t>Результат</w:t>
      </w:r>
      <w:proofErr w:type="spellEnd"/>
      <w:r>
        <w:t xml:space="preserve"> </w:t>
      </w:r>
      <w:proofErr w:type="spellStart"/>
      <w:r>
        <w:t>финальной</w:t>
      </w:r>
      <w:proofErr w:type="spellEnd"/>
      <w:r>
        <w:t xml:space="preserve"> </w:t>
      </w:r>
      <w:proofErr w:type="spellStart"/>
      <w:r>
        <w:t>сборки</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4.2.</w:t>
      </w:r>
    </w:p>
    <w:p w14:paraId="5A2F120D" w14:textId="77777777" w:rsidR="00C51929" w:rsidRDefault="00C51929"/>
    <w:p w14:paraId="5AD45044" w14:textId="77777777" w:rsidR="00C51929" w:rsidRDefault="00000000">
      <w:pPr>
        <w:jc w:val="center"/>
        <w:rPr>
          <w:lang w:val="ru-RU"/>
        </w:rPr>
      </w:pPr>
      <w:r>
        <w:rPr>
          <w:noProof/>
        </w:rPr>
        <w:drawing>
          <wp:inline distT="0" distB="0" distL="0" distR="0" wp14:anchorId="6AA35E7D" wp14:editId="186CC4B1">
            <wp:extent cx="5688000" cy="119850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build.png"/>
                    <pic:cNvPicPr/>
                  </pic:nvPicPr>
                  <pic:blipFill>
                    <a:blip r:embed="rId17"/>
                    <a:stretch>
                      <a:fillRect/>
                    </a:stretch>
                  </pic:blipFill>
                  <pic:spPr>
                    <a:xfrm>
                      <a:off x="0" y="0"/>
                      <a:ext cx="5688000" cy="1198501"/>
                    </a:xfrm>
                    <a:prstGeom prst="rect">
                      <a:avLst/>
                    </a:prstGeom>
                  </pic:spPr>
                </pic:pic>
              </a:graphicData>
            </a:graphic>
          </wp:inline>
        </w:drawing>
      </w:r>
    </w:p>
    <w:p w14:paraId="1E182EDA" w14:textId="77777777" w:rsidR="003A062B" w:rsidRPr="003A062B" w:rsidRDefault="003A062B">
      <w:pPr>
        <w:jc w:val="center"/>
        <w:rPr>
          <w:lang w:val="ru-RU"/>
        </w:rPr>
      </w:pPr>
    </w:p>
    <w:p w14:paraId="20CA151F" w14:textId="77777777" w:rsidR="00C51929" w:rsidRDefault="00000000">
      <w:pPr>
        <w:keepLines/>
        <w:spacing w:line="276" w:lineRule="auto"/>
        <w:jc w:val="center"/>
        <w:rPr>
          <w:szCs w:val="28"/>
          <w:lang w:val="ru-RU"/>
        </w:rPr>
      </w:pPr>
      <w:r w:rsidRPr="003A062B">
        <w:rPr>
          <w:lang w:val="ru-RU"/>
        </w:rPr>
        <w:t>Рисунок 4.2 – Результат финальной сборки решения</w:t>
      </w:r>
    </w:p>
    <w:p w14:paraId="03991B62" w14:textId="77777777" w:rsidR="00C51929" w:rsidRPr="003A062B" w:rsidRDefault="00C51929">
      <w:pPr>
        <w:rPr>
          <w:lang w:val="ru-RU"/>
        </w:rPr>
      </w:pPr>
    </w:p>
    <w:p w14:paraId="23BC3F44" w14:textId="77777777" w:rsidR="00C51929" w:rsidRDefault="00000000">
      <w:pPr>
        <w:spacing w:line="276" w:lineRule="auto"/>
        <w:ind w:firstLine="709"/>
        <w:jc w:val="both"/>
        <w:rPr>
          <w:lang w:val="ru-RU"/>
        </w:rPr>
      </w:pPr>
      <w:r w:rsidRPr="003A062B">
        <w:rPr>
          <w:lang w:val="ru-RU"/>
        </w:rPr>
        <w:t>Сборка завершилась успешно за 3,3 с. Предупреждения и ошибки компилятора отсутствовали. После этого без повторной сборки выполнялся полный набор автоматизированных тестов. Основные направления автоматической проверки приведены в таблице 4.2.</w:t>
      </w:r>
    </w:p>
    <w:p w14:paraId="07D3E42E" w14:textId="77777777" w:rsidR="003A062B" w:rsidRPr="003A062B" w:rsidRDefault="003A062B">
      <w:pPr>
        <w:spacing w:line="276" w:lineRule="auto"/>
        <w:ind w:firstLine="709"/>
        <w:jc w:val="both"/>
        <w:rPr>
          <w:rFonts w:cs="Times New Roman"/>
          <w:szCs w:val="28"/>
          <w:lang w:val="ru-RU"/>
        </w:rPr>
      </w:pPr>
    </w:p>
    <w:p w14:paraId="66E56F55" w14:textId="77777777" w:rsidR="00C51929" w:rsidRPr="003A062B" w:rsidRDefault="00000000">
      <w:pPr>
        <w:spacing w:line="276" w:lineRule="auto"/>
        <w:rPr>
          <w:rFonts w:cs="Times New Roman"/>
          <w:szCs w:val="28"/>
          <w:lang w:val="ru-RU"/>
        </w:rPr>
      </w:pPr>
      <w:r w:rsidRPr="003A062B">
        <w:rPr>
          <w:szCs w:val="28"/>
          <w:lang w:val="ru-RU"/>
        </w:rPr>
        <w:t>Таблица 4.2 – Основные направления автоматизированного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5272"/>
        <w:gridCol w:w="1984"/>
      </w:tblGrid>
      <w:tr w:rsidR="00C51929" w:rsidRPr="003A062B" w14:paraId="248C4763" w14:textId="77777777">
        <w:trPr>
          <w:cantSplit/>
          <w:jc w:val="center"/>
        </w:trPr>
        <w:tc>
          <w:tcPr>
            <w:tcW w:w="1814" w:type="dxa"/>
            <w:vAlign w:val="center"/>
          </w:tcPr>
          <w:p w14:paraId="0AECF9AE" w14:textId="77777777" w:rsidR="00C51929" w:rsidRPr="003A062B" w:rsidRDefault="00000000" w:rsidP="003A062B">
            <w:pPr>
              <w:jc w:val="center"/>
              <w:rPr>
                <w:szCs w:val="28"/>
              </w:rPr>
            </w:pPr>
            <w:proofErr w:type="spellStart"/>
            <w:r w:rsidRPr="003A062B">
              <w:rPr>
                <w:b/>
                <w:szCs w:val="28"/>
              </w:rPr>
              <w:t>Группа</w:t>
            </w:r>
            <w:proofErr w:type="spellEnd"/>
          </w:p>
        </w:tc>
        <w:tc>
          <w:tcPr>
            <w:tcW w:w="5272" w:type="dxa"/>
            <w:vAlign w:val="center"/>
          </w:tcPr>
          <w:p w14:paraId="40334DF8" w14:textId="77777777" w:rsidR="00C51929" w:rsidRPr="003A062B" w:rsidRDefault="00000000" w:rsidP="003A062B">
            <w:pPr>
              <w:jc w:val="center"/>
              <w:rPr>
                <w:szCs w:val="28"/>
              </w:rPr>
            </w:pPr>
            <w:proofErr w:type="spellStart"/>
            <w:r w:rsidRPr="003A062B">
              <w:rPr>
                <w:b/>
                <w:szCs w:val="28"/>
              </w:rPr>
              <w:t>Проверяемые</w:t>
            </w:r>
            <w:proofErr w:type="spellEnd"/>
            <w:r w:rsidRPr="003A062B">
              <w:rPr>
                <w:b/>
                <w:szCs w:val="28"/>
              </w:rPr>
              <w:t xml:space="preserve"> </w:t>
            </w:r>
            <w:proofErr w:type="spellStart"/>
            <w:r w:rsidRPr="003A062B">
              <w:rPr>
                <w:b/>
                <w:szCs w:val="28"/>
              </w:rPr>
              <w:t>свойства</w:t>
            </w:r>
            <w:proofErr w:type="spellEnd"/>
          </w:p>
        </w:tc>
        <w:tc>
          <w:tcPr>
            <w:tcW w:w="1984" w:type="dxa"/>
            <w:vAlign w:val="center"/>
          </w:tcPr>
          <w:p w14:paraId="0B43010F" w14:textId="77777777" w:rsidR="00C51929" w:rsidRPr="003A062B" w:rsidRDefault="00000000" w:rsidP="003A062B">
            <w:pPr>
              <w:jc w:val="center"/>
              <w:rPr>
                <w:szCs w:val="28"/>
              </w:rPr>
            </w:pPr>
            <w:proofErr w:type="spellStart"/>
            <w:r w:rsidRPr="003A062B">
              <w:rPr>
                <w:b/>
                <w:szCs w:val="28"/>
              </w:rPr>
              <w:t>Результат</w:t>
            </w:r>
            <w:proofErr w:type="spellEnd"/>
          </w:p>
        </w:tc>
      </w:tr>
      <w:tr w:rsidR="00C51929" w:rsidRPr="003A062B" w14:paraId="238A021F" w14:textId="77777777">
        <w:trPr>
          <w:cantSplit/>
          <w:jc w:val="center"/>
        </w:trPr>
        <w:tc>
          <w:tcPr>
            <w:tcW w:w="1814" w:type="dxa"/>
            <w:vAlign w:val="center"/>
          </w:tcPr>
          <w:p w14:paraId="349B5783" w14:textId="77777777" w:rsidR="00C51929" w:rsidRPr="003A062B" w:rsidRDefault="00000000" w:rsidP="003A062B">
            <w:pPr>
              <w:jc w:val="center"/>
              <w:rPr>
                <w:szCs w:val="28"/>
              </w:rPr>
            </w:pPr>
            <w:r w:rsidRPr="003A062B">
              <w:rPr>
                <w:szCs w:val="28"/>
              </w:rPr>
              <w:t>Protocol v1</w:t>
            </w:r>
          </w:p>
        </w:tc>
        <w:tc>
          <w:tcPr>
            <w:tcW w:w="5272" w:type="dxa"/>
            <w:vAlign w:val="center"/>
          </w:tcPr>
          <w:p w14:paraId="46791F6C" w14:textId="77777777" w:rsidR="00C51929" w:rsidRPr="003A062B" w:rsidRDefault="00000000" w:rsidP="003A062B">
            <w:pPr>
              <w:jc w:val="center"/>
              <w:rPr>
                <w:szCs w:val="28"/>
                <w:lang w:val="ru-RU"/>
              </w:rPr>
            </w:pPr>
            <w:r w:rsidRPr="003A062B">
              <w:rPr>
                <w:szCs w:val="28"/>
                <w:lang w:val="ru-RU"/>
              </w:rPr>
              <w:t xml:space="preserve">Кадрирование </w:t>
            </w:r>
            <w:r w:rsidRPr="003A062B">
              <w:rPr>
                <w:szCs w:val="28"/>
              </w:rPr>
              <w:t>TCP</w:t>
            </w:r>
            <w:r w:rsidRPr="003A062B">
              <w:rPr>
                <w:szCs w:val="28"/>
                <w:lang w:val="ru-RU"/>
              </w:rPr>
              <w:t>, сериализация, полное чтение тела ответа</w:t>
            </w:r>
          </w:p>
        </w:tc>
        <w:tc>
          <w:tcPr>
            <w:tcW w:w="1984" w:type="dxa"/>
            <w:vAlign w:val="center"/>
          </w:tcPr>
          <w:p w14:paraId="2FB73C1D"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70BFB6FC" w14:textId="77777777">
        <w:trPr>
          <w:cantSplit/>
          <w:jc w:val="center"/>
        </w:trPr>
        <w:tc>
          <w:tcPr>
            <w:tcW w:w="1814" w:type="dxa"/>
            <w:vAlign w:val="center"/>
          </w:tcPr>
          <w:p w14:paraId="00803416" w14:textId="77777777" w:rsidR="00C51929" w:rsidRPr="003A062B" w:rsidRDefault="00000000" w:rsidP="003A062B">
            <w:pPr>
              <w:jc w:val="center"/>
              <w:rPr>
                <w:szCs w:val="28"/>
              </w:rPr>
            </w:pPr>
            <w:proofErr w:type="spellStart"/>
            <w:r w:rsidRPr="003A062B">
              <w:rPr>
                <w:szCs w:val="28"/>
              </w:rPr>
              <w:t>Метаданные</w:t>
            </w:r>
            <w:proofErr w:type="spellEnd"/>
          </w:p>
        </w:tc>
        <w:tc>
          <w:tcPr>
            <w:tcW w:w="5272" w:type="dxa"/>
            <w:vAlign w:val="center"/>
          </w:tcPr>
          <w:p w14:paraId="515AD4C8" w14:textId="77777777" w:rsidR="00C51929" w:rsidRPr="003A062B" w:rsidRDefault="00000000" w:rsidP="003A062B">
            <w:pPr>
              <w:jc w:val="center"/>
              <w:rPr>
                <w:szCs w:val="28"/>
              </w:rPr>
            </w:pPr>
            <w:proofErr w:type="spellStart"/>
            <w:r w:rsidRPr="003A062B">
              <w:rPr>
                <w:szCs w:val="28"/>
              </w:rPr>
              <w:t>Версионирование</w:t>
            </w:r>
            <w:proofErr w:type="spellEnd"/>
            <w:r w:rsidRPr="003A062B">
              <w:rPr>
                <w:szCs w:val="28"/>
              </w:rPr>
              <w:t xml:space="preserve">, </w:t>
            </w:r>
            <w:proofErr w:type="spellStart"/>
            <w:r w:rsidRPr="003A062B">
              <w:rPr>
                <w:szCs w:val="28"/>
              </w:rPr>
              <w:t>идемпотентный</w:t>
            </w:r>
            <w:proofErr w:type="spellEnd"/>
            <w:r w:rsidRPr="003A062B">
              <w:rPr>
                <w:szCs w:val="28"/>
              </w:rPr>
              <w:t xml:space="preserve"> </w:t>
            </w:r>
            <w:proofErr w:type="spellStart"/>
            <w:r w:rsidRPr="003A062B">
              <w:rPr>
                <w:szCs w:val="28"/>
              </w:rPr>
              <w:t>CommitVersion</w:t>
            </w:r>
            <w:proofErr w:type="spellEnd"/>
            <w:r w:rsidRPr="003A062B">
              <w:rPr>
                <w:szCs w:val="28"/>
              </w:rPr>
              <w:t xml:space="preserve">, </w:t>
            </w:r>
            <w:proofErr w:type="spellStart"/>
            <w:r w:rsidRPr="003A062B">
              <w:rPr>
                <w:szCs w:val="28"/>
              </w:rPr>
              <w:t>журнал</w:t>
            </w:r>
            <w:proofErr w:type="spellEnd"/>
          </w:p>
        </w:tc>
        <w:tc>
          <w:tcPr>
            <w:tcW w:w="1984" w:type="dxa"/>
            <w:vAlign w:val="center"/>
          </w:tcPr>
          <w:p w14:paraId="24A1DD9E"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6C60C209" w14:textId="77777777">
        <w:trPr>
          <w:cantSplit/>
          <w:jc w:val="center"/>
        </w:trPr>
        <w:tc>
          <w:tcPr>
            <w:tcW w:w="1814" w:type="dxa"/>
            <w:vAlign w:val="center"/>
          </w:tcPr>
          <w:p w14:paraId="05DBD16B" w14:textId="77777777" w:rsidR="00C51929" w:rsidRPr="003A062B" w:rsidRDefault="00000000" w:rsidP="003A062B">
            <w:pPr>
              <w:jc w:val="center"/>
              <w:rPr>
                <w:szCs w:val="28"/>
              </w:rPr>
            </w:pPr>
            <w:proofErr w:type="spellStart"/>
            <w:r w:rsidRPr="003A062B">
              <w:rPr>
                <w:szCs w:val="28"/>
              </w:rPr>
              <w:t>Хранилище</w:t>
            </w:r>
            <w:proofErr w:type="spellEnd"/>
          </w:p>
        </w:tc>
        <w:tc>
          <w:tcPr>
            <w:tcW w:w="5272" w:type="dxa"/>
            <w:vAlign w:val="center"/>
          </w:tcPr>
          <w:p w14:paraId="5CFDB0B0" w14:textId="77777777" w:rsidR="00C51929" w:rsidRPr="003A062B" w:rsidRDefault="00000000" w:rsidP="003A062B">
            <w:pPr>
              <w:jc w:val="center"/>
              <w:rPr>
                <w:szCs w:val="28"/>
                <w:lang w:val="ru-RU"/>
              </w:rPr>
            </w:pPr>
            <w:r w:rsidRPr="003A062B">
              <w:rPr>
                <w:szCs w:val="28"/>
              </w:rPr>
              <w:t>Streaming</w:t>
            </w:r>
            <w:r w:rsidRPr="003A062B">
              <w:rPr>
                <w:szCs w:val="28"/>
                <w:lang w:val="ru-RU"/>
              </w:rPr>
              <w:t xml:space="preserve">, </w:t>
            </w:r>
            <w:r w:rsidRPr="003A062B">
              <w:rPr>
                <w:szCs w:val="28"/>
              </w:rPr>
              <w:t>SHA</w:t>
            </w:r>
            <w:r w:rsidRPr="003A062B">
              <w:rPr>
                <w:szCs w:val="28"/>
                <w:lang w:val="ru-RU"/>
              </w:rPr>
              <w:t>-256, временный .</w:t>
            </w:r>
            <w:r w:rsidRPr="003A062B">
              <w:rPr>
                <w:szCs w:val="28"/>
              </w:rPr>
              <w:t>part</w:t>
            </w:r>
            <w:r w:rsidRPr="003A062B">
              <w:rPr>
                <w:szCs w:val="28"/>
                <w:lang w:val="ru-RU"/>
              </w:rPr>
              <w:t xml:space="preserve"> и публикация версии</w:t>
            </w:r>
          </w:p>
        </w:tc>
        <w:tc>
          <w:tcPr>
            <w:tcW w:w="1984" w:type="dxa"/>
            <w:vAlign w:val="center"/>
          </w:tcPr>
          <w:p w14:paraId="0B704055"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3BEC44DB" w14:textId="77777777">
        <w:trPr>
          <w:cantSplit/>
          <w:jc w:val="center"/>
        </w:trPr>
        <w:tc>
          <w:tcPr>
            <w:tcW w:w="1814" w:type="dxa"/>
            <w:vAlign w:val="center"/>
          </w:tcPr>
          <w:p w14:paraId="5700C635" w14:textId="77777777" w:rsidR="00C51929" w:rsidRPr="003A062B" w:rsidRDefault="00000000" w:rsidP="003A062B">
            <w:pPr>
              <w:jc w:val="center"/>
              <w:rPr>
                <w:szCs w:val="28"/>
              </w:rPr>
            </w:pPr>
            <w:r w:rsidRPr="003A062B">
              <w:rPr>
                <w:szCs w:val="28"/>
              </w:rPr>
              <w:t>Shared Storage</w:t>
            </w:r>
          </w:p>
        </w:tc>
        <w:tc>
          <w:tcPr>
            <w:tcW w:w="5272" w:type="dxa"/>
            <w:vAlign w:val="center"/>
          </w:tcPr>
          <w:p w14:paraId="53C0D1AB" w14:textId="77777777" w:rsidR="00C51929" w:rsidRPr="003A062B" w:rsidRDefault="00000000" w:rsidP="003A062B">
            <w:pPr>
              <w:jc w:val="center"/>
              <w:rPr>
                <w:szCs w:val="28"/>
              </w:rPr>
            </w:pPr>
            <w:r w:rsidRPr="003A062B">
              <w:rPr>
                <w:szCs w:val="28"/>
              </w:rPr>
              <w:t xml:space="preserve">OWNER/MEMBER, </w:t>
            </w:r>
            <w:proofErr w:type="spellStart"/>
            <w:r w:rsidRPr="003A062B">
              <w:rPr>
                <w:szCs w:val="28"/>
              </w:rPr>
              <w:t>ShareCode</w:t>
            </w:r>
            <w:proofErr w:type="spellEnd"/>
            <w:r w:rsidRPr="003A062B">
              <w:rPr>
                <w:szCs w:val="28"/>
              </w:rPr>
              <w:t xml:space="preserve">, ACCESS_DENIED, </w:t>
            </w:r>
            <w:proofErr w:type="spellStart"/>
            <w:r w:rsidRPr="003A062B">
              <w:rPr>
                <w:szCs w:val="28"/>
              </w:rPr>
              <w:t>общий</w:t>
            </w:r>
            <w:proofErr w:type="spellEnd"/>
            <w:r w:rsidRPr="003A062B">
              <w:rPr>
                <w:szCs w:val="28"/>
              </w:rPr>
              <w:t xml:space="preserve"> namespace</w:t>
            </w:r>
          </w:p>
        </w:tc>
        <w:tc>
          <w:tcPr>
            <w:tcW w:w="1984" w:type="dxa"/>
            <w:vAlign w:val="center"/>
          </w:tcPr>
          <w:p w14:paraId="273874F9"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6C19AE32" w14:textId="77777777">
        <w:trPr>
          <w:cantSplit/>
          <w:jc w:val="center"/>
        </w:trPr>
        <w:tc>
          <w:tcPr>
            <w:tcW w:w="1814" w:type="dxa"/>
            <w:vAlign w:val="center"/>
          </w:tcPr>
          <w:p w14:paraId="721A5B93" w14:textId="77777777" w:rsidR="00C51929" w:rsidRPr="003A062B" w:rsidRDefault="00000000" w:rsidP="003A062B">
            <w:pPr>
              <w:jc w:val="center"/>
              <w:rPr>
                <w:szCs w:val="28"/>
              </w:rPr>
            </w:pPr>
            <w:proofErr w:type="spellStart"/>
            <w:r w:rsidRPr="003A062B">
              <w:rPr>
                <w:szCs w:val="28"/>
              </w:rPr>
              <w:t>Синхронизация</w:t>
            </w:r>
            <w:proofErr w:type="spellEnd"/>
          </w:p>
        </w:tc>
        <w:tc>
          <w:tcPr>
            <w:tcW w:w="5272" w:type="dxa"/>
            <w:vAlign w:val="center"/>
          </w:tcPr>
          <w:p w14:paraId="78380452" w14:textId="77777777" w:rsidR="00C51929" w:rsidRPr="003A062B" w:rsidRDefault="00000000" w:rsidP="003A062B">
            <w:pPr>
              <w:jc w:val="center"/>
              <w:rPr>
                <w:szCs w:val="28"/>
              </w:rPr>
            </w:pPr>
            <w:r w:rsidRPr="003A062B">
              <w:rPr>
                <w:szCs w:val="28"/>
              </w:rPr>
              <w:t>CREATE, MODIFY, RENAME, DELETE, restore, conflict-copy</w:t>
            </w:r>
          </w:p>
        </w:tc>
        <w:tc>
          <w:tcPr>
            <w:tcW w:w="1984" w:type="dxa"/>
            <w:vAlign w:val="center"/>
          </w:tcPr>
          <w:p w14:paraId="180AA99D"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19FEF5C1" w14:textId="77777777">
        <w:trPr>
          <w:cantSplit/>
          <w:jc w:val="center"/>
        </w:trPr>
        <w:tc>
          <w:tcPr>
            <w:tcW w:w="1814" w:type="dxa"/>
            <w:vAlign w:val="center"/>
          </w:tcPr>
          <w:p w14:paraId="303C9CEA" w14:textId="77777777" w:rsidR="00C51929" w:rsidRPr="003A062B" w:rsidRDefault="00000000" w:rsidP="003A062B">
            <w:pPr>
              <w:jc w:val="center"/>
              <w:rPr>
                <w:szCs w:val="28"/>
              </w:rPr>
            </w:pPr>
            <w:proofErr w:type="spellStart"/>
            <w:r w:rsidRPr="003A062B">
              <w:rPr>
                <w:szCs w:val="28"/>
              </w:rPr>
              <w:t>Отказоустойчивость</w:t>
            </w:r>
            <w:proofErr w:type="spellEnd"/>
          </w:p>
        </w:tc>
        <w:tc>
          <w:tcPr>
            <w:tcW w:w="5272" w:type="dxa"/>
            <w:vAlign w:val="center"/>
          </w:tcPr>
          <w:p w14:paraId="205C9474" w14:textId="77777777" w:rsidR="00C51929" w:rsidRPr="003A062B" w:rsidRDefault="00000000" w:rsidP="003A062B">
            <w:pPr>
              <w:jc w:val="center"/>
              <w:rPr>
                <w:szCs w:val="28"/>
              </w:rPr>
            </w:pPr>
            <w:r w:rsidRPr="003A062B">
              <w:rPr>
                <w:szCs w:val="28"/>
              </w:rPr>
              <w:t xml:space="preserve">Offline UI, reconnect, catch-up, </w:t>
            </w:r>
            <w:proofErr w:type="spellStart"/>
            <w:r w:rsidRPr="003A062B">
              <w:rPr>
                <w:szCs w:val="28"/>
              </w:rPr>
              <w:t>отсутствие</w:t>
            </w:r>
            <w:proofErr w:type="spellEnd"/>
            <w:r w:rsidRPr="003A062B">
              <w:rPr>
                <w:szCs w:val="28"/>
              </w:rPr>
              <w:t xml:space="preserve"> duplicate loops</w:t>
            </w:r>
          </w:p>
        </w:tc>
        <w:tc>
          <w:tcPr>
            <w:tcW w:w="1984" w:type="dxa"/>
            <w:vAlign w:val="center"/>
          </w:tcPr>
          <w:p w14:paraId="1AB7D8A5" w14:textId="77777777" w:rsidR="00C51929" w:rsidRPr="003A062B" w:rsidRDefault="00000000" w:rsidP="003A062B">
            <w:pPr>
              <w:jc w:val="center"/>
              <w:rPr>
                <w:szCs w:val="28"/>
              </w:rPr>
            </w:pPr>
            <w:proofErr w:type="spellStart"/>
            <w:r w:rsidRPr="003A062B">
              <w:rPr>
                <w:szCs w:val="28"/>
              </w:rPr>
              <w:t>Пройдено</w:t>
            </w:r>
            <w:proofErr w:type="spellEnd"/>
          </w:p>
        </w:tc>
      </w:tr>
      <w:tr w:rsidR="00C51929" w:rsidRPr="003A062B" w14:paraId="77930E7E" w14:textId="77777777">
        <w:trPr>
          <w:cantSplit/>
          <w:jc w:val="center"/>
        </w:trPr>
        <w:tc>
          <w:tcPr>
            <w:tcW w:w="1814" w:type="dxa"/>
            <w:vAlign w:val="center"/>
          </w:tcPr>
          <w:p w14:paraId="6526AF59" w14:textId="77777777" w:rsidR="00C51929" w:rsidRPr="003A062B" w:rsidRDefault="00000000" w:rsidP="003A062B">
            <w:pPr>
              <w:jc w:val="center"/>
              <w:rPr>
                <w:szCs w:val="28"/>
              </w:rPr>
            </w:pPr>
            <w:proofErr w:type="spellStart"/>
            <w:r w:rsidRPr="003A062B">
              <w:rPr>
                <w:szCs w:val="28"/>
              </w:rPr>
              <w:t>Регрессии</w:t>
            </w:r>
            <w:proofErr w:type="spellEnd"/>
            <w:r w:rsidRPr="003A062B">
              <w:rPr>
                <w:szCs w:val="28"/>
              </w:rPr>
              <w:t xml:space="preserve"> UI</w:t>
            </w:r>
          </w:p>
        </w:tc>
        <w:tc>
          <w:tcPr>
            <w:tcW w:w="5272" w:type="dxa"/>
            <w:vAlign w:val="center"/>
          </w:tcPr>
          <w:p w14:paraId="1821D90E" w14:textId="77777777" w:rsidR="00C51929" w:rsidRPr="003A062B" w:rsidRDefault="00000000" w:rsidP="003A062B">
            <w:pPr>
              <w:jc w:val="center"/>
              <w:rPr>
                <w:szCs w:val="28"/>
              </w:rPr>
            </w:pPr>
            <w:proofErr w:type="spellStart"/>
            <w:r w:rsidRPr="003A062B">
              <w:rPr>
                <w:szCs w:val="28"/>
              </w:rPr>
              <w:t>Два</w:t>
            </w:r>
            <w:proofErr w:type="spellEnd"/>
            <w:r w:rsidRPr="003A062B">
              <w:rPr>
                <w:szCs w:val="28"/>
              </w:rPr>
              <w:t xml:space="preserve"> </w:t>
            </w:r>
            <w:proofErr w:type="spellStart"/>
            <w:r w:rsidRPr="003A062B">
              <w:rPr>
                <w:szCs w:val="28"/>
              </w:rPr>
              <w:t>ClientDataRoot</w:t>
            </w:r>
            <w:proofErr w:type="spellEnd"/>
            <w:r w:rsidRPr="003A062B">
              <w:rPr>
                <w:szCs w:val="28"/>
              </w:rPr>
              <w:t xml:space="preserve">, </w:t>
            </w:r>
            <w:proofErr w:type="spellStart"/>
            <w:r w:rsidRPr="003A062B">
              <w:rPr>
                <w:szCs w:val="28"/>
              </w:rPr>
              <w:t>FileDetails</w:t>
            </w:r>
            <w:proofErr w:type="spellEnd"/>
            <w:r w:rsidRPr="003A062B">
              <w:rPr>
                <w:szCs w:val="28"/>
              </w:rPr>
              <w:t xml:space="preserve">, </w:t>
            </w:r>
            <w:proofErr w:type="spellStart"/>
            <w:r w:rsidRPr="003A062B">
              <w:rPr>
                <w:szCs w:val="28"/>
              </w:rPr>
              <w:t>статические</w:t>
            </w:r>
            <w:proofErr w:type="spellEnd"/>
            <w:r w:rsidRPr="003A062B">
              <w:rPr>
                <w:szCs w:val="28"/>
              </w:rPr>
              <w:t xml:space="preserve"> </w:t>
            </w:r>
            <w:proofErr w:type="spellStart"/>
            <w:r w:rsidRPr="003A062B">
              <w:rPr>
                <w:szCs w:val="28"/>
              </w:rPr>
              <w:t>ресурсы</w:t>
            </w:r>
            <w:proofErr w:type="spellEnd"/>
            <w:r w:rsidRPr="003A062B">
              <w:rPr>
                <w:szCs w:val="28"/>
              </w:rPr>
              <w:t xml:space="preserve"> Blazor</w:t>
            </w:r>
          </w:p>
        </w:tc>
        <w:tc>
          <w:tcPr>
            <w:tcW w:w="1984" w:type="dxa"/>
            <w:vAlign w:val="center"/>
          </w:tcPr>
          <w:p w14:paraId="65909AE4" w14:textId="77777777" w:rsidR="00C51929" w:rsidRPr="003A062B" w:rsidRDefault="00000000" w:rsidP="003A062B">
            <w:pPr>
              <w:jc w:val="center"/>
              <w:rPr>
                <w:szCs w:val="28"/>
              </w:rPr>
            </w:pPr>
            <w:proofErr w:type="spellStart"/>
            <w:r w:rsidRPr="003A062B">
              <w:rPr>
                <w:szCs w:val="28"/>
              </w:rPr>
              <w:t>Пройдено</w:t>
            </w:r>
            <w:proofErr w:type="spellEnd"/>
          </w:p>
        </w:tc>
      </w:tr>
    </w:tbl>
    <w:p w14:paraId="5F9FE6AA" w14:textId="77777777" w:rsidR="003A062B" w:rsidRDefault="003A062B">
      <w:pPr>
        <w:spacing w:line="276" w:lineRule="auto"/>
        <w:ind w:firstLine="709"/>
        <w:jc w:val="both"/>
        <w:rPr>
          <w:lang w:val="ru-RU"/>
        </w:rPr>
      </w:pPr>
    </w:p>
    <w:p w14:paraId="1461015F" w14:textId="77777777" w:rsidR="00C51929" w:rsidRDefault="00000000">
      <w:pPr>
        <w:spacing w:line="276" w:lineRule="auto"/>
        <w:ind w:firstLine="709"/>
        <w:jc w:val="both"/>
        <w:rPr>
          <w:lang w:val="ru-RU"/>
        </w:rPr>
      </w:pPr>
      <w:r w:rsidRPr="003A062B">
        <w:rPr>
          <w:lang w:val="ru-RU"/>
        </w:rPr>
        <w:t xml:space="preserve">Полный запуск выполнялся командой </w:t>
      </w:r>
      <w:r>
        <w:t>dotnet</w:t>
      </w:r>
      <w:r w:rsidRPr="003A062B">
        <w:rPr>
          <w:lang w:val="ru-RU"/>
        </w:rPr>
        <w:t xml:space="preserve"> </w:t>
      </w:r>
      <w:r>
        <w:t>test</w:t>
      </w:r>
      <w:r w:rsidRPr="003A062B">
        <w:rPr>
          <w:lang w:val="ru-RU"/>
        </w:rPr>
        <w:t xml:space="preserve"> </w:t>
      </w:r>
      <w:proofErr w:type="spellStart"/>
      <w:r>
        <w:t>BackupSystem</w:t>
      </w:r>
      <w:proofErr w:type="spellEnd"/>
      <w:r w:rsidRPr="003A062B">
        <w:rPr>
          <w:lang w:val="ru-RU"/>
        </w:rPr>
        <w:t>.</w:t>
      </w:r>
      <w:proofErr w:type="spellStart"/>
      <w:r>
        <w:t>sln</w:t>
      </w:r>
      <w:proofErr w:type="spellEnd"/>
      <w:r w:rsidRPr="003A062B">
        <w:rPr>
          <w:lang w:val="ru-RU"/>
        </w:rPr>
        <w:t xml:space="preserve"> --</w:t>
      </w:r>
      <w:r>
        <w:t>no</w:t>
      </w:r>
      <w:r w:rsidRPr="003A062B">
        <w:rPr>
          <w:lang w:val="ru-RU"/>
        </w:rPr>
        <w:t>-</w:t>
      </w:r>
      <w:r>
        <w:t>build</w:t>
      </w:r>
      <w:r w:rsidRPr="003A062B">
        <w:rPr>
          <w:lang w:val="ru-RU"/>
        </w:rPr>
        <w:t>. Итоговый набор содержит 339 тестов. Все 339 проверок завершились успешно, пропущенные и упавшие тесты отсутствовали; длительность финального прогона составила 27,2 с. Результат показан на рисунке 4.3.</w:t>
      </w:r>
    </w:p>
    <w:p w14:paraId="687E456B" w14:textId="77777777" w:rsidR="003A062B" w:rsidRDefault="003A062B">
      <w:pPr>
        <w:spacing w:line="276" w:lineRule="auto"/>
        <w:ind w:firstLine="709"/>
        <w:jc w:val="both"/>
        <w:rPr>
          <w:rFonts w:cs="Times New Roman"/>
          <w:szCs w:val="28"/>
          <w:lang w:val="ru-RU"/>
        </w:rPr>
      </w:pPr>
    </w:p>
    <w:p w14:paraId="4F3A04A5" w14:textId="77777777" w:rsidR="00C51929" w:rsidRPr="003A062B" w:rsidRDefault="00C51929">
      <w:pPr>
        <w:rPr>
          <w:lang w:val="ru-RU"/>
        </w:rPr>
      </w:pPr>
    </w:p>
    <w:p w14:paraId="7FD1018F" w14:textId="77777777" w:rsidR="00C51929" w:rsidRDefault="00000000">
      <w:pPr>
        <w:jc w:val="center"/>
        <w:rPr>
          <w:lang w:val="ru-RU"/>
        </w:rPr>
      </w:pPr>
      <w:r>
        <w:rPr>
          <w:noProof/>
        </w:rPr>
        <w:lastRenderedPageBreak/>
        <w:drawing>
          <wp:inline distT="0" distB="0" distL="0" distR="0" wp14:anchorId="1FC287A1" wp14:editId="04D9F05A">
            <wp:extent cx="5688000" cy="407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tests.png"/>
                    <pic:cNvPicPr/>
                  </pic:nvPicPr>
                  <pic:blipFill>
                    <a:blip r:embed="rId18"/>
                    <a:stretch>
                      <a:fillRect/>
                    </a:stretch>
                  </pic:blipFill>
                  <pic:spPr>
                    <a:xfrm>
                      <a:off x="0" y="0"/>
                      <a:ext cx="5688000" cy="407377"/>
                    </a:xfrm>
                    <a:prstGeom prst="rect">
                      <a:avLst/>
                    </a:prstGeom>
                  </pic:spPr>
                </pic:pic>
              </a:graphicData>
            </a:graphic>
          </wp:inline>
        </w:drawing>
      </w:r>
    </w:p>
    <w:p w14:paraId="1035C011" w14:textId="77777777" w:rsidR="003A062B" w:rsidRPr="003A062B" w:rsidRDefault="003A062B">
      <w:pPr>
        <w:jc w:val="center"/>
        <w:rPr>
          <w:lang w:val="ru-RU"/>
        </w:rPr>
      </w:pPr>
    </w:p>
    <w:p w14:paraId="7915FC0D" w14:textId="77777777" w:rsidR="00C51929" w:rsidRDefault="00000000">
      <w:pPr>
        <w:keepLines/>
        <w:spacing w:line="276" w:lineRule="auto"/>
        <w:jc w:val="center"/>
        <w:rPr>
          <w:szCs w:val="28"/>
          <w:lang w:val="ru-RU"/>
        </w:rPr>
      </w:pPr>
      <w:r w:rsidRPr="003A062B">
        <w:rPr>
          <w:lang w:val="ru-RU"/>
        </w:rPr>
        <w:t>Рисунок 4.3 – Итог полного автоматизированного тестирования</w:t>
      </w:r>
    </w:p>
    <w:p w14:paraId="5B73818C" w14:textId="77777777" w:rsidR="00C51929" w:rsidRPr="003A062B" w:rsidRDefault="00C51929">
      <w:pPr>
        <w:rPr>
          <w:lang w:val="ru-RU"/>
        </w:rPr>
      </w:pPr>
    </w:p>
    <w:p w14:paraId="793DB764" w14:textId="77777777" w:rsidR="00C51929" w:rsidRDefault="00000000">
      <w:pPr>
        <w:spacing w:line="276" w:lineRule="auto"/>
        <w:ind w:firstLine="709"/>
        <w:jc w:val="both"/>
        <w:rPr>
          <w:rFonts w:cs="Times New Roman"/>
          <w:szCs w:val="28"/>
          <w:lang w:val="ru-RU"/>
        </w:rPr>
      </w:pPr>
      <w:r w:rsidRPr="003A062B">
        <w:rPr>
          <w:lang w:val="ru-RU"/>
        </w:rPr>
        <w:t xml:space="preserve">Особое внимание уделялось стабильности регрессионных проверок. Тест </w:t>
      </w:r>
      <w:r>
        <w:t>Live</w:t>
      </w:r>
      <w:r w:rsidRPr="003A062B">
        <w:rPr>
          <w:lang w:val="ru-RU"/>
        </w:rPr>
        <w:t>_</w:t>
      </w:r>
      <w:proofErr w:type="spellStart"/>
      <w:r>
        <w:t>PopulateSmokeFilesAndVerifyUiDetailsPage</w:t>
      </w:r>
      <w:proofErr w:type="spellEnd"/>
      <w:r w:rsidRPr="003A062B">
        <w:rPr>
          <w:lang w:val="ru-RU"/>
        </w:rPr>
        <w:t xml:space="preserve"> первоначально использовал каталог </w:t>
      </w:r>
      <w:r>
        <w:t>data</w:t>
      </w:r>
      <w:r w:rsidRPr="003A062B">
        <w:rPr>
          <w:lang w:val="ru-RU"/>
        </w:rPr>
        <w:t>/</w:t>
      </w:r>
      <w:r>
        <w:t>client</w:t>
      </w:r>
      <w:r w:rsidRPr="003A062B">
        <w:rPr>
          <w:lang w:val="ru-RU"/>
        </w:rPr>
        <w:t xml:space="preserve">, тогда как запущенный демонстрационный </w:t>
      </w:r>
      <w:r>
        <w:t>Client</w:t>
      </w:r>
      <w:r w:rsidRPr="003A062B">
        <w:rPr>
          <w:lang w:val="ru-RU"/>
        </w:rPr>
        <w:t xml:space="preserve"> </w:t>
      </w:r>
      <w:r>
        <w:t>A</w:t>
      </w:r>
      <w:r w:rsidRPr="003A062B">
        <w:rPr>
          <w:lang w:val="ru-RU"/>
        </w:rPr>
        <w:t xml:space="preserve"> работал с </w:t>
      </w:r>
      <w:r>
        <w:t>data</w:t>
      </w:r>
      <w:r w:rsidRPr="003A062B">
        <w:rPr>
          <w:lang w:val="ru-RU"/>
        </w:rPr>
        <w:t>/</w:t>
      </w:r>
      <w:r>
        <w:t>client</w:t>
      </w:r>
      <w:r w:rsidRPr="003A062B">
        <w:rPr>
          <w:lang w:val="ru-RU"/>
        </w:rPr>
        <w:t>-</w:t>
      </w:r>
      <w:r>
        <w:t>a</w:t>
      </w:r>
      <w:r w:rsidRPr="003A062B">
        <w:rPr>
          <w:lang w:val="ru-RU"/>
        </w:rPr>
        <w:t xml:space="preserve">. Из-за этого тест создавал версии в одном наборе, а </w:t>
      </w:r>
      <w:r>
        <w:t>Web</w:t>
      </w:r>
      <w:r w:rsidRPr="003A062B">
        <w:rPr>
          <w:lang w:val="ru-RU"/>
        </w:rPr>
        <w:t xml:space="preserve"> </w:t>
      </w:r>
      <w:r>
        <w:t>UI</w:t>
      </w:r>
      <w:r w:rsidRPr="003A062B">
        <w:rPr>
          <w:lang w:val="ru-RU"/>
        </w:rPr>
        <w:t xml:space="preserve"> искал файл в другом активном профиле. После устранения зависимости от </w:t>
      </w:r>
      <w:proofErr w:type="spellStart"/>
      <w:r w:rsidRPr="003A062B">
        <w:rPr>
          <w:lang w:val="ru-RU"/>
        </w:rPr>
        <w:t>захардкоженного</w:t>
      </w:r>
      <w:proofErr w:type="spellEnd"/>
      <w:r w:rsidRPr="003A062B">
        <w:rPr>
          <w:lang w:val="ru-RU"/>
        </w:rPr>
        <w:t xml:space="preserve"> </w:t>
      </w:r>
      <w:proofErr w:type="spellStart"/>
      <w:r>
        <w:t>ClientDataRoot</w:t>
      </w:r>
      <w:proofErr w:type="spellEnd"/>
      <w:r w:rsidRPr="003A062B">
        <w:rPr>
          <w:lang w:val="ru-RU"/>
        </w:rPr>
        <w:t xml:space="preserve"> проверка стала использовать фактический активный профиль и дополнительно проверять наличие версий через серверный </w:t>
      </w:r>
      <w:r>
        <w:t>API</w:t>
      </w:r>
      <w:r w:rsidRPr="003A062B">
        <w:rPr>
          <w:lang w:val="ru-RU"/>
        </w:rPr>
        <w:t>.</w:t>
      </w:r>
    </w:p>
    <w:p w14:paraId="4FB167DF" w14:textId="77777777" w:rsidR="00C51929" w:rsidRDefault="00000000">
      <w:pPr>
        <w:spacing w:line="276" w:lineRule="auto"/>
        <w:ind w:firstLine="709"/>
        <w:jc w:val="both"/>
        <w:rPr>
          <w:rFonts w:cs="Times New Roman"/>
          <w:szCs w:val="28"/>
          <w:lang w:val="ru-RU"/>
        </w:rPr>
      </w:pPr>
      <w:r w:rsidRPr="003A062B">
        <w:rPr>
          <w:lang w:val="ru-RU"/>
        </w:rPr>
        <w:t>Исправленный тест был выполнен двадцать раз подряд и во всех двадцати запусках завершился успешно. После этого два последовательных полных прогона также дали 339 успешных тестов из 339. Следовательно, финальный результат не является случайным единичным прохождением, а подтверждает воспроизводимое состояние тестового набора.</w:t>
      </w:r>
    </w:p>
    <w:p w14:paraId="63EAA941" w14:textId="77777777" w:rsidR="00C51929" w:rsidRDefault="00000000">
      <w:pPr>
        <w:spacing w:line="276" w:lineRule="auto"/>
        <w:ind w:firstLine="709"/>
        <w:jc w:val="both"/>
        <w:rPr>
          <w:rFonts w:cs="Times New Roman"/>
          <w:szCs w:val="28"/>
          <w:lang w:val="ru-RU"/>
        </w:rPr>
      </w:pPr>
      <w:r w:rsidRPr="003A062B">
        <w:rPr>
          <w:lang w:val="ru-RU"/>
        </w:rPr>
        <w:t xml:space="preserve">Интеграционные сценарии охватывают запуск </w:t>
      </w:r>
      <w:proofErr w:type="spellStart"/>
      <w:r>
        <w:t>MetadataService</w:t>
      </w:r>
      <w:proofErr w:type="spellEnd"/>
      <w:r w:rsidRPr="003A062B">
        <w:rPr>
          <w:lang w:val="ru-RU"/>
        </w:rPr>
        <w:t xml:space="preserve">, </w:t>
      </w:r>
      <w:proofErr w:type="spellStart"/>
      <w:r>
        <w:t>StorageService</w:t>
      </w:r>
      <w:proofErr w:type="spellEnd"/>
      <w:r w:rsidRPr="003A062B">
        <w:rPr>
          <w:lang w:val="ru-RU"/>
        </w:rPr>
        <w:t xml:space="preserve"> и </w:t>
      </w:r>
      <w:proofErr w:type="spellStart"/>
      <w:r>
        <w:t>SyncGateway</w:t>
      </w:r>
      <w:proofErr w:type="spellEnd"/>
      <w:r w:rsidRPr="003A062B">
        <w:rPr>
          <w:lang w:val="ru-RU"/>
        </w:rPr>
        <w:t xml:space="preserve">, регистрацию нескольких клиентов, создание </w:t>
      </w:r>
      <w:r>
        <w:t>Shared</w:t>
      </w:r>
      <w:r w:rsidRPr="003A062B">
        <w:rPr>
          <w:lang w:val="ru-RU"/>
        </w:rPr>
        <w:t xml:space="preserve">-набора, присоединение участника, передачу файлов, проверку физического </w:t>
      </w:r>
      <w:proofErr w:type="spellStart"/>
      <w:r>
        <w:t>StorageKey</w:t>
      </w:r>
      <w:proofErr w:type="spellEnd"/>
      <w:r w:rsidRPr="003A062B">
        <w:rPr>
          <w:lang w:val="ru-RU"/>
        </w:rPr>
        <w:t>, авторства операций и отказ в доступе постороннему клиенту. Отдельно проверяется передача крупных файлов потоком, работа нескольких клиентов и автоматическое восстановление синхронизации после возврата шлюза.</w:t>
      </w:r>
    </w:p>
    <w:p w14:paraId="3C6C1B40" w14:textId="77777777" w:rsidR="00C51929" w:rsidRPr="003A062B" w:rsidRDefault="00C51929">
      <w:pPr>
        <w:rPr>
          <w:lang w:val="ru-RU"/>
        </w:rPr>
      </w:pPr>
    </w:p>
    <w:p w14:paraId="1A5E2AAA" w14:textId="77777777" w:rsidR="00C51929" w:rsidRDefault="00000000">
      <w:pPr>
        <w:keepNext/>
        <w:keepLines/>
        <w:tabs>
          <w:tab w:val="left" w:pos="1134"/>
        </w:tabs>
        <w:suppressAutoHyphens/>
        <w:spacing w:line="276" w:lineRule="auto"/>
        <w:ind w:left="1134" w:hanging="425"/>
        <w:rPr>
          <w:rFonts w:cs="Times New Roman"/>
          <w:b/>
          <w:bCs/>
          <w:szCs w:val="28"/>
          <w:lang w:val="ru-RU"/>
        </w:rPr>
      </w:pPr>
      <w:r w:rsidRPr="003A062B">
        <w:rPr>
          <w:b/>
          <w:lang w:val="ru-RU"/>
        </w:rPr>
        <w:t>4.3</w:t>
      </w:r>
      <w:r w:rsidRPr="003A062B">
        <w:rPr>
          <w:b/>
          <w:lang w:val="ru-RU"/>
        </w:rPr>
        <w:tab/>
        <w:t>Проверка функциональности и отказоустойчивости системы</w:t>
      </w:r>
    </w:p>
    <w:p w14:paraId="29976904" w14:textId="77777777" w:rsidR="00C51929" w:rsidRPr="003A062B" w:rsidRDefault="00C51929">
      <w:pPr>
        <w:rPr>
          <w:lang w:val="ru-RU"/>
        </w:rPr>
      </w:pPr>
    </w:p>
    <w:p w14:paraId="30A48D34" w14:textId="77777777" w:rsidR="00C51929" w:rsidRDefault="00000000">
      <w:pPr>
        <w:spacing w:line="276" w:lineRule="auto"/>
        <w:ind w:firstLine="709"/>
        <w:jc w:val="both"/>
        <w:rPr>
          <w:lang w:val="ru-RU"/>
        </w:rPr>
      </w:pPr>
      <w:r w:rsidRPr="003A062B">
        <w:rPr>
          <w:lang w:val="ru-RU"/>
        </w:rPr>
        <w:t xml:space="preserve">Ручная проверка проводилась на общем наборе </w:t>
      </w:r>
      <w:proofErr w:type="spellStart"/>
      <w:r>
        <w:t>SharedVerify</w:t>
      </w:r>
      <w:proofErr w:type="spellEnd"/>
      <w:r w:rsidRPr="003A062B">
        <w:rPr>
          <w:lang w:val="ru-RU"/>
        </w:rPr>
        <w:t xml:space="preserve">. </w:t>
      </w:r>
      <w:r>
        <w:t>Client</w:t>
      </w:r>
      <w:r w:rsidRPr="003A062B">
        <w:rPr>
          <w:lang w:val="ru-RU"/>
        </w:rPr>
        <w:t xml:space="preserve"> </w:t>
      </w:r>
      <w:r>
        <w:t>A</w:t>
      </w:r>
      <w:r w:rsidRPr="003A062B">
        <w:rPr>
          <w:lang w:val="ru-RU"/>
        </w:rPr>
        <w:t xml:space="preserve"> выступал владельцем, </w:t>
      </w:r>
      <w:r>
        <w:t>Client</w:t>
      </w:r>
      <w:r w:rsidRPr="003A062B">
        <w:rPr>
          <w:lang w:val="ru-RU"/>
        </w:rPr>
        <w:t xml:space="preserve"> </w:t>
      </w:r>
      <w:r>
        <w:t>B</w:t>
      </w:r>
      <w:r w:rsidRPr="003A062B">
        <w:rPr>
          <w:lang w:val="ru-RU"/>
        </w:rPr>
        <w:t xml:space="preserve"> подключался к тому же набору как участник. На обеих рабочих станциях была включена автоматическая синхронизация с интервалом фоновой сверки несколько секунд. Основные сценарии и фактически полученные результаты приведены в таблице 4.3.</w:t>
      </w:r>
    </w:p>
    <w:p w14:paraId="33C9DA0F" w14:textId="77777777" w:rsidR="003A062B" w:rsidRDefault="003A062B">
      <w:pPr>
        <w:spacing w:line="276" w:lineRule="auto"/>
        <w:ind w:firstLine="709"/>
        <w:jc w:val="both"/>
        <w:rPr>
          <w:rFonts w:cs="Times New Roman"/>
          <w:szCs w:val="28"/>
          <w:lang w:val="ru-RU"/>
        </w:rPr>
      </w:pPr>
    </w:p>
    <w:p w14:paraId="61BF46F1" w14:textId="77777777" w:rsidR="00C51929" w:rsidRPr="003A062B" w:rsidRDefault="00000000" w:rsidP="003A062B">
      <w:pPr>
        <w:spacing w:line="276" w:lineRule="auto"/>
        <w:ind w:firstLine="709"/>
        <w:rPr>
          <w:rFonts w:cs="Times New Roman"/>
          <w:szCs w:val="28"/>
          <w:lang w:val="ru-RU"/>
        </w:rPr>
      </w:pPr>
      <w:r w:rsidRPr="003A062B">
        <w:rPr>
          <w:szCs w:val="28"/>
          <w:lang w:val="ru-RU"/>
        </w:rPr>
        <w:t>Таблица 4.3 – Результаты ручной функциональной проверки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C51929" w:rsidRPr="003A062B" w14:paraId="786F5849" w14:textId="77777777">
        <w:trPr>
          <w:cantSplit/>
          <w:jc w:val="center"/>
        </w:trPr>
        <w:tc>
          <w:tcPr>
            <w:tcW w:w="2891" w:type="dxa"/>
            <w:vAlign w:val="center"/>
          </w:tcPr>
          <w:p w14:paraId="02116F0F" w14:textId="77777777" w:rsidR="00C51929" w:rsidRPr="003A062B" w:rsidRDefault="00000000" w:rsidP="003A062B">
            <w:pPr>
              <w:jc w:val="center"/>
              <w:rPr>
                <w:szCs w:val="28"/>
              </w:rPr>
            </w:pPr>
            <w:proofErr w:type="spellStart"/>
            <w:r w:rsidRPr="003A062B">
              <w:rPr>
                <w:b/>
                <w:szCs w:val="28"/>
              </w:rPr>
              <w:t>Сценарий</w:t>
            </w:r>
            <w:proofErr w:type="spellEnd"/>
          </w:p>
        </w:tc>
        <w:tc>
          <w:tcPr>
            <w:tcW w:w="6180" w:type="dxa"/>
            <w:vAlign w:val="center"/>
          </w:tcPr>
          <w:p w14:paraId="71DE4E50" w14:textId="77777777" w:rsidR="00C51929" w:rsidRPr="003A062B" w:rsidRDefault="00000000" w:rsidP="003A062B">
            <w:pPr>
              <w:jc w:val="center"/>
              <w:rPr>
                <w:szCs w:val="28"/>
              </w:rPr>
            </w:pPr>
            <w:proofErr w:type="spellStart"/>
            <w:r w:rsidRPr="003A062B">
              <w:rPr>
                <w:b/>
                <w:szCs w:val="28"/>
              </w:rPr>
              <w:t>Фактический</w:t>
            </w:r>
            <w:proofErr w:type="spellEnd"/>
            <w:r w:rsidRPr="003A062B">
              <w:rPr>
                <w:b/>
                <w:szCs w:val="28"/>
              </w:rPr>
              <w:t xml:space="preserve"> </w:t>
            </w:r>
            <w:proofErr w:type="spellStart"/>
            <w:r w:rsidRPr="003A062B">
              <w:rPr>
                <w:b/>
                <w:szCs w:val="28"/>
              </w:rPr>
              <w:t>результат</w:t>
            </w:r>
            <w:proofErr w:type="spellEnd"/>
          </w:p>
        </w:tc>
      </w:tr>
      <w:tr w:rsidR="003A062B" w:rsidRPr="003A062B" w14:paraId="04263FB6" w14:textId="77777777">
        <w:trPr>
          <w:cantSplit/>
          <w:jc w:val="center"/>
        </w:trPr>
        <w:tc>
          <w:tcPr>
            <w:tcW w:w="2891" w:type="dxa"/>
            <w:vAlign w:val="center"/>
          </w:tcPr>
          <w:p w14:paraId="629AD7C9" w14:textId="77777777" w:rsidR="003A062B" w:rsidRPr="003A062B" w:rsidRDefault="003A062B" w:rsidP="003A062B">
            <w:pPr>
              <w:jc w:val="center"/>
              <w:rPr>
                <w:b/>
                <w:szCs w:val="28"/>
                <w:lang w:val="ru-RU"/>
              </w:rPr>
            </w:pPr>
            <w:r>
              <w:rPr>
                <w:b/>
                <w:szCs w:val="28"/>
                <w:lang w:val="ru-RU"/>
              </w:rPr>
              <w:t>1</w:t>
            </w:r>
          </w:p>
        </w:tc>
        <w:tc>
          <w:tcPr>
            <w:tcW w:w="6180" w:type="dxa"/>
            <w:vAlign w:val="center"/>
          </w:tcPr>
          <w:p w14:paraId="6955302E" w14:textId="77777777" w:rsidR="003A062B" w:rsidRPr="003A062B" w:rsidRDefault="003A062B" w:rsidP="003A062B">
            <w:pPr>
              <w:jc w:val="center"/>
              <w:rPr>
                <w:b/>
                <w:szCs w:val="28"/>
                <w:lang w:val="ru-RU"/>
              </w:rPr>
            </w:pPr>
            <w:r>
              <w:rPr>
                <w:b/>
                <w:szCs w:val="28"/>
                <w:lang w:val="ru-RU"/>
              </w:rPr>
              <w:t>2</w:t>
            </w:r>
          </w:p>
        </w:tc>
      </w:tr>
      <w:tr w:rsidR="00C51929" w:rsidRPr="00A614C0" w14:paraId="2CC50ACA" w14:textId="77777777">
        <w:trPr>
          <w:cantSplit/>
          <w:jc w:val="center"/>
        </w:trPr>
        <w:tc>
          <w:tcPr>
            <w:tcW w:w="2891" w:type="dxa"/>
            <w:vAlign w:val="center"/>
          </w:tcPr>
          <w:p w14:paraId="4A66EB47" w14:textId="77777777" w:rsidR="00C51929" w:rsidRPr="003A062B" w:rsidRDefault="00000000" w:rsidP="003A062B">
            <w:pPr>
              <w:jc w:val="center"/>
              <w:rPr>
                <w:szCs w:val="28"/>
              </w:rPr>
            </w:pPr>
            <w:proofErr w:type="spellStart"/>
            <w:r w:rsidRPr="003A062B">
              <w:rPr>
                <w:szCs w:val="28"/>
              </w:rPr>
              <w:t>Создание</w:t>
            </w:r>
            <w:proofErr w:type="spellEnd"/>
            <w:r w:rsidRPr="003A062B">
              <w:rPr>
                <w:szCs w:val="28"/>
              </w:rPr>
              <w:t xml:space="preserve"> </w:t>
            </w:r>
            <w:proofErr w:type="spellStart"/>
            <w:r w:rsidRPr="003A062B">
              <w:rPr>
                <w:szCs w:val="28"/>
              </w:rPr>
              <w:t>файла</w:t>
            </w:r>
            <w:proofErr w:type="spellEnd"/>
            <w:r w:rsidRPr="003A062B">
              <w:rPr>
                <w:szCs w:val="28"/>
              </w:rPr>
              <w:t xml:space="preserve"> Client A</w:t>
            </w:r>
          </w:p>
        </w:tc>
        <w:tc>
          <w:tcPr>
            <w:tcW w:w="6180" w:type="dxa"/>
            <w:vAlign w:val="center"/>
          </w:tcPr>
          <w:p w14:paraId="695CEB8A" w14:textId="77777777" w:rsidR="00C51929" w:rsidRPr="003A062B" w:rsidRDefault="00000000" w:rsidP="003A062B">
            <w:pPr>
              <w:jc w:val="center"/>
              <w:rPr>
                <w:szCs w:val="28"/>
                <w:lang w:val="ru-RU"/>
              </w:rPr>
            </w:pPr>
            <w:r w:rsidRPr="003A062B">
              <w:rPr>
                <w:szCs w:val="28"/>
                <w:lang w:val="ru-RU"/>
              </w:rPr>
              <w:t xml:space="preserve">Файл автоматически появился у </w:t>
            </w:r>
            <w:r w:rsidRPr="003A062B">
              <w:rPr>
                <w:szCs w:val="28"/>
              </w:rPr>
              <w:t>Client</w:t>
            </w:r>
            <w:r w:rsidRPr="003A062B">
              <w:rPr>
                <w:szCs w:val="28"/>
                <w:lang w:val="ru-RU"/>
              </w:rPr>
              <w:t xml:space="preserve"> </w:t>
            </w:r>
            <w:r w:rsidRPr="003A062B">
              <w:rPr>
                <w:szCs w:val="28"/>
              </w:rPr>
              <w:t>B</w:t>
            </w:r>
            <w:r w:rsidRPr="003A062B">
              <w:rPr>
                <w:szCs w:val="28"/>
                <w:lang w:val="ru-RU"/>
              </w:rPr>
              <w:t xml:space="preserve">; создана версия </w:t>
            </w:r>
            <w:r w:rsidRPr="003A062B">
              <w:rPr>
                <w:szCs w:val="28"/>
              </w:rPr>
              <w:t>v</w:t>
            </w:r>
            <w:r w:rsidRPr="003A062B">
              <w:rPr>
                <w:szCs w:val="28"/>
                <w:lang w:val="ru-RU"/>
              </w:rPr>
              <w:t>1</w:t>
            </w:r>
          </w:p>
        </w:tc>
      </w:tr>
      <w:tr w:rsidR="00C51929" w:rsidRPr="00A614C0" w14:paraId="3E310763" w14:textId="77777777">
        <w:trPr>
          <w:cantSplit/>
          <w:jc w:val="center"/>
        </w:trPr>
        <w:tc>
          <w:tcPr>
            <w:tcW w:w="2891" w:type="dxa"/>
            <w:vAlign w:val="center"/>
          </w:tcPr>
          <w:p w14:paraId="1E3BB250" w14:textId="77777777" w:rsidR="00C51929" w:rsidRPr="003A062B" w:rsidRDefault="00000000" w:rsidP="003A062B">
            <w:pPr>
              <w:jc w:val="center"/>
              <w:rPr>
                <w:szCs w:val="28"/>
              </w:rPr>
            </w:pPr>
            <w:proofErr w:type="spellStart"/>
            <w:r w:rsidRPr="003A062B">
              <w:rPr>
                <w:szCs w:val="28"/>
              </w:rPr>
              <w:t>Изменение</w:t>
            </w:r>
            <w:proofErr w:type="spellEnd"/>
            <w:r w:rsidRPr="003A062B">
              <w:rPr>
                <w:szCs w:val="28"/>
              </w:rPr>
              <w:t xml:space="preserve"> </w:t>
            </w:r>
            <w:proofErr w:type="spellStart"/>
            <w:r w:rsidRPr="003A062B">
              <w:rPr>
                <w:szCs w:val="28"/>
              </w:rPr>
              <w:t>файла</w:t>
            </w:r>
            <w:proofErr w:type="spellEnd"/>
            <w:r w:rsidRPr="003A062B">
              <w:rPr>
                <w:szCs w:val="28"/>
              </w:rPr>
              <w:t xml:space="preserve"> Client B</w:t>
            </w:r>
          </w:p>
        </w:tc>
        <w:tc>
          <w:tcPr>
            <w:tcW w:w="6180" w:type="dxa"/>
            <w:vAlign w:val="center"/>
          </w:tcPr>
          <w:p w14:paraId="7334731D" w14:textId="77777777" w:rsidR="00C51929" w:rsidRPr="003A062B" w:rsidRDefault="00000000" w:rsidP="003A062B">
            <w:pPr>
              <w:jc w:val="center"/>
              <w:rPr>
                <w:szCs w:val="28"/>
                <w:lang w:val="ru-RU"/>
              </w:rPr>
            </w:pPr>
            <w:r w:rsidRPr="003A062B">
              <w:rPr>
                <w:szCs w:val="28"/>
                <w:lang w:val="ru-RU"/>
              </w:rPr>
              <w:t xml:space="preserve">Новая версия автоматически получена </w:t>
            </w:r>
            <w:r w:rsidRPr="003A062B">
              <w:rPr>
                <w:szCs w:val="28"/>
              </w:rPr>
              <w:t>Client</w:t>
            </w:r>
            <w:r w:rsidRPr="003A062B">
              <w:rPr>
                <w:szCs w:val="28"/>
                <w:lang w:val="ru-RU"/>
              </w:rPr>
              <w:t xml:space="preserve"> </w:t>
            </w:r>
            <w:r w:rsidRPr="003A062B">
              <w:rPr>
                <w:szCs w:val="28"/>
              </w:rPr>
              <w:t>A</w:t>
            </w:r>
            <w:r w:rsidRPr="003A062B">
              <w:rPr>
                <w:szCs w:val="28"/>
                <w:lang w:val="ru-RU"/>
              </w:rPr>
              <w:t xml:space="preserve">; создана </w:t>
            </w:r>
            <w:r w:rsidRPr="003A062B">
              <w:rPr>
                <w:szCs w:val="28"/>
              </w:rPr>
              <w:t>v</w:t>
            </w:r>
            <w:r w:rsidRPr="003A062B">
              <w:rPr>
                <w:szCs w:val="28"/>
                <w:lang w:val="ru-RU"/>
              </w:rPr>
              <w:t>2</w:t>
            </w:r>
          </w:p>
        </w:tc>
      </w:tr>
    </w:tbl>
    <w:p w14:paraId="79F53182" w14:textId="77777777" w:rsidR="003A062B" w:rsidRDefault="003A062B">
      <w:pPr>
        <w:rPr>
          <w:lang w:val="ru-RU"/>
        </w:rPr>
      </w:pPr>
      <w:r w:rsidRPr="00C94B66">
        <w:rPr>
          <w:lang w:val="ru-RU"/>
        </w:rPr>
        <w:br w:type="page"/>
      </w:r>
    </w:p>
    <w:p w14:paraId="4E79528B" w14:textId="77777777" w:rsidR="003A062B" w:rsidRPr="003A062B" w:rsidRDefault="003A062B" w:rsidP="003A062B">
      <w:pPr>
        <w:ind w:firstLine="709"/>
        <w:rPr>
          <w:lang w:val="ru-RU"/>
        </w:rPr>
      </w:pPr>
      <w:r>
        <w:rPr>
          <w:lang w:val="ru-RU"/>
        </w:rPr>
        <w:lastRenderedPageBreak/>
        <w:t>Продолжение таблицы 4.3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91"/>
        <w:gridCol w:w="6180"/>
      </w:tblGrid>
      <w:tr w:rsidR="003A062B" w:rsidRPr="003A062B" w14:paraId="1396B4E8" w14:textId="77777777">
        <w:trPr>
          <w:cantSplit/>
          <w:jc w:val="center"/>
        </w:trPr>
        <w:tc>
          <w:tcPr>
            <w:tcW w:w="2891" w:type="dxa"/>
            <w:vAlign w:val="center"/>
          </w:tcPr>
          <w:p w14:paraId="1F608453" w14:textId="77777777" w:rsidR="003A062B" w:rsidRPr="003A062B" w:rsidRDefault="003A062B" w:rsidP="003A062B">
            <w:pPr>
              <w:jc w:val="center"/>
              <w:rPr>
                <w:b/>
                <w:bCs/>
                <w:szCs w:val="28"/>
                <w:lang w:val="ru-RU"/>
              </w:rPr>
            </w:pPr>
            <w:r w:rsidRPr="003A062B">
              <w:rPr>
                <w:b/>
                <w:bCs/>
                <w:szCs w:val="28"/>
                <w:lang w:val="ru-RU"/>
              </w:rPr>
              <w:t>1</w:t>
            </w:r>
          </w:p>
        </w:tc>
        <w:tc>
          <w:tcPr>
            <w:tcW w:w="6180" w:type="dxa"/>
            <w:vAlign w:val="center"/>
          </w:tcPr>
          <w:p w14:paraId="54C13839" w14:textId="77777777" w:rsidR="003A062B" w:rsidRPr="003A062B" w:rsidRDefault="003A062B" w:rsidP="003A062B">
            <w:pPr>
              <w:jc w:val="center"/>
              <w:rPr>
                <w:b/>
                <w:bCs/>
                <w:szCs w:val="28"/>
                <w:lang w:val="ru-RU"/>
              </w:rPr>
            </w:pPr>
            <w:r w:rsidRPr="003A062B">
              <w:rPr>
                <w:b/>
                <w:bCs/>
                <w:szCs w:val="28"/>
                <w:lang w:val="ru-RU"/>
              </w:rPr>
              <w:t>2</w:t>
            </w:r>
          </w:p>
        </w:tc>
      </w:tr>
      <w:tr w:rsidR="00C51929" w:rsidRPr="00A614C0" w14:paraId="17AAC183" w14:textId="77777777">
        <w:trPr>
          <w:cantSplit/>
          <w:jc w:val="center"/>
        </w:trPr>
        <w:tc>
          <w:tcPr>
            <w:tcW w:w="2891" w:type="dxa"/>
            <w:vAlign w:val="center"/>
          </w:tcPr>
          <w:p w14:paraId="17A6E5BA" w14:textId="77777777" w:rsidR="00C51929" w:rsidRPr="003A062B" w:rsidRDefault="00000000" w:rsidP="003A062B">
            <w:pPr>
              <w:jc w:val="center"/>
              <w:rPr>
                <w:szCs w:val="28"/>
              </w:rPr>
            </w:pPr>
            <w:proofErr w:type="spellStart"/>
            <w:r w:rsidRPr="003A062B">
              <w:rPr>
                <w:szCs w:val="28"/>
              </w:rPr>
              <w:t>Переименование</w:t>
            </w:r>
            <w:proofErr w:type="spellEnd"/>
          </w:p>
        </w:tc>
        <w:tc>
          <w:tcPr>
            <w:tcW w:w="6180" w:type="dxa"/>
            <w:vAlign w:val="center"/>
          </w:tcPr>
          <w:p w14:paraId="78C7C1F2" w14:textId="77777777" w:rsidR="00C51929" w:rsidRDefault="00000000" w:rsidP="003A062B">
            <w:pPr>
              <w:jc w:val="center"/>
              <w:rPr>
                <w:szCs w:val="28"/>
                <w:lang w:val="ru-RU"/>
              </w:rPr>
            </w:pPr>
            <w:r w:rsidRPr="003A062B">
              <w:rPr>
                <w:szCs w:val="28"/>
                <w:lang w:val="ru-RU"/>
              </w:rPr>
              <w:t xml:space="preserve">Новое имя распространилось на второй клиент, </w:t>
            </w:r>
            <w:proofErr w:type="spellStart"/>
            <w:r w:rsidRPr="003A062B">
              <w:rPr>
                <w:szCs w:val="28"/>
              </w:rPr>
              <w:t>FileId</w:t>
            </w:r>
            <w:proofErr w:type="spellEnd"/>
            <w:r w:rsidRPr="003A062B">
              <w:rPr>
                <w:szCs w:val="28"/>
                <w:lang w:val="ru-RU"/>
              </w:rPr>
              <w:t xml:space="preserve"> и история сохранены</w:t>
            </w:r>
          </w:p>
          <w:p w14:paraId="226855A8" w14:textId="77777777" w:rsidR="003A062B" w:rsidRPr="003A062B" w:rsidRDefault="003A062B" w:rsidP="003A062B">
            <w:pPr>
              <w:jc w:val="center"/>
              <w:rPr>
                <w:szCs w:val="28"/>
                <w:lang w:val="ru-RU"/>
              </w:rPr>
            </w:pPr>
          </w:p>
        </w:tc>
      </w:tr>
      <w:tr w:rsidR="00C51929" w:rsidRPr="00A614C0" w14:paraId="49D69324" w14:textId="77777777">
        <w:trPr>
          <w:cantSplit/>
          <w:jc w:val="center"/>
        </w:trPr>
        <w:tc>
          <w:tcPr>
            <w:tcW w:w="2891" w:type="dxa"/>
            <w:vAlign w:val="center"/>
          </w:tcPr>
          <w:p w14:paraId="0CCE69E7" w14:textId="77777777" w:rsidR="00C51929" w:rsidRPr="003A062B" w:rsidRDefault="00000000" w:rsidP="003A062B">
            <w:pPr>
              <w:jc w:val="center"/>
              <w:rPr>
                <w:szCs w:val="28"/>
              </w:rPr>
            </w:pPr>
            <w:proofErr w:type="spellStart"/>
            <w:r w:rsidRPr="003A062B">
              <w:rPr>
                <w:szCs w:val="28"/>
              </w:rPr>
              <w:t>Удаление</w:t>
            </w:r>
            <w:proofErr w:type="spellEnd"/>
          </w:p>
        </w:tc>
        <w:tc>
          <w:tcPr>
            <w:tcW w:w="6180" w:type="dxa"/>
            <w:vAlign w:val="center"/>
          </w:tcPr>
          <w:p w14:paraId="65C175F1" w14:textId="77777777" w:rsidR="00C51929" w:rsidRPr="003A062B" w:rsidRDefault="00000000" w:rsidP="003A062B">
            <w:pPr>
              <w:jc w:val="center"/>
              <w:rPr>
                <w:szCs w:val="28"/>
                <w:lang w:val="ru-RU"/>
              </w:rPr>
            </w:pPr>
            <w:r w:rsidRPr="003A062B">
              <w:rPr>
                <w:szCs w:val="28"/>
                <w:lang w:val="ru-RU"/>
              </w:rPr>
              <w:t>Файл логически удалён на сервере и автоматически удалён у второго клиента</w:t>
            </w:r>
          </w:p>
        </w:tc>
      </w:tr>
      <w:tr w:rsidR="00C51929" w:rsidRPr="00A614C0" w14:paraId="59438DF1" w14:textId="77777777">
        <w:trPr>
          <w:cantSplit/>
          <w:jc w:val="center"/>
        </w:trPr>
        <w:tc>
          <w:tcPr>
            <w:tcW w:w="2891" w:type="dxa"/>
            <w:vAlign w:val="center"/>
          </w:tcPr>
          <w:p w14:paraId="47D797D5" w14:textId="77777777" w:rsidR="00C51929" w:rsidRPr="003A062B" w:rsidRDefault="00000000" w:rsidP="003A062B">
            <w:pPr>
              <w:jc w:val="center"/>
              <w:rPr>
                <w:szCs w:val="28"/>
              </w:rPr>
            </w:pPr>
            <w:proofErr w:type="spellStart"/>
            <w:r w:rsidRPr="003A062B">
              <w:rPr>
                <w:szCs w:val="28"/>
              </w:rPr>
              <w:t>Восстановление</w:t>
            </w:r>
            <w:proofErr w:type="spellEnd"/>
            <w:r w:rsidRPr="003A062B">
              <w:rPr>
                <w:szCs w:val="28"/>
              </w:rPr>
              <w:t xml:space="preserve"> v1</w:t>
            </w:r>
          </w:p>
        </w:tc>
        <w:tc>
          <w:tcPr>
            <w:tcW w:w="6180" w:type="dxa"/>
            <w:vAlign w:val="center"/>
          </w:tcPr>
          <w:p w14:paraId="34E8925B" w14:textId="77777777" w:rsidR="00C51929" w:rsidRPr="003A062B" w:rsidRDefault="00000000" w:rsidP="003A062B">
            <w:pPr>
              <w:jc w:val="center"/>
              <w:rPr>
                <w:szCs w:val="28"/>
                <w:lang w:val="ru-RU"/>
              </w:rPr>
            </w:pPr>
            <w:r w:rsidRPr="003A062B">
              <w:rPr>
                <w:szCs w:val="28"/>
                <w:lang w:val="ru-RU"/>
              </w:rPr>
              <w:t xml:space="preserve">Содержимое </w:t>
            </w:r>
            <w:r w:rsidRPr="003A062B">
              <w:rPr>
                <w:szCs w:val="28"/>
              </w:rPr>
              <w:t>v</w:t>
            </w:r>
            <w:r w:rsidRPr="003A062B">
              <w:rPr>
                <w:szCs w:val="28"/>
                <w:lang w:val="ru-RU"/>
              </w:rPr>
              <w:t>1 восстановлено и зафиксировано как новая текущая версия</w:t>
            </w:r>
          </w:p>
        </w:tc>
      </w:tr>
      <w:tr w:rsidR="00C51929" w:rsidRPr="00A614C0" w14:paraId="037A0128" w14:textId="77777777">
        <w:trPr>
          <w:cantSplit/>
          <w:jc w:val="center"/>
        </w:trPr>
        <w:tc>
          <w:tcPr>
            <w:tcW w:w="2891" w:type="dxa"/>
            <w:vAlign w:val="center"/>
          </w:tcPr>
          <w:p w14:paraId="0FA92B13" w14:textId="77777777" w:rsidR="00C51929" w:rsidRPr="003A062B" w:rsidRDefault="00000000" w:rsidP="003A062B">
            <w:pPr>
              <w:jc w:val="center"/>
              <w:rPr>
                <w:szCs w:val="28"/>
              </w:rPr>
            </w:pPr>
            <w:proofErr w:type="spellStart"/>
            <w:r w:rsidRPr="003A062B">
              <w:rPr>
                <w:szCs w:val="28"/>
              </w:rPr>
              <w:t>Конкурентное</w:t>
            </w:r>
            <w:proofErr w:type="spellEnd"/>
            <w:r w:rsidRPr="003A062B">
              <w:rPr>
                <w:szCs w:val="28"/>
              </w:rPr>
              <w:t xml:space="preserve"> </w:t>
            </w:r>
            <w:proofErr w:type="spellStart"/>
            <w:r w:rsidRPr="003A062B">
              <w:rPr>
                <w:szCs w:val="28"/>
              </w:rPr>
              <w:t>изменение</w:t>
            </w:r>
            <w:proofErr w:type="spellEnd"/>
          </w:p>
        </w:tc>
        <w:tc>
          <w:tcPr>
            <w:tcW w:w="6180" w:type="dxa"/>
            <w:vAlign w:val="center"/>
          </w:tcPr>
          <w:p w14:paraId="67E6272E" w14:textId="77777777" w:rsidR="00C51929" w:rsidRPr="003A062B" w:rsidRDefault="00000000" w:rsidP="003A062B">
            <w:pPr>
              <w:jc w:val="center"/>
              <w:rPr>
                <w:szCs w:val="28"/>
                <w:lang w:val="ru-RU"/>
              </w:rPr>
            </w:pPr>
            <w:r w:rsidRPr="003A062B">
              <w:rPr>
                <w:szCs w:val="28"/>
                <w:lang w:val="ru-RU"/>
              </w:rPr>
              <w:t xml:space="preserve">Локальная редакция сохранена как </w:t>
            </w:r>
            <w:r w:rsidRPr="003A062B">
              <w:rPr>
                <w:szCs w:val="28"/>
              </w:rPr>
              <w:t>conflict</w:t>
            </w:r>
            <w:r w:rsidRPr="003A062B">
              <w:rPr>
                <w:szCs w:val="28"/>
                <w:lang w:val="ru-RU"/>
              </w:rPr>
              <w:t>-</w:t>
            </w:r>
            <w:r w:rsidRPr="003A062B">
              <w:rPr>
                <w:szCs w:val="28"/>
              </w:rPr>
              <w:t>copy</w:t>
            </w:r>
            <w:r w:rsidRPr="003A062B">
              <w:rPr>
                <w:szCs w:val="28"/>
                <w:lang w:val="ru-RU"/>
              </w:rPr>
              <w:t>, данные не потеряны</w:t>
            </w:r>
          </w:p>
        </w:tc>
      </w:tr>
      <w:tr w:rsidR="00C51929" w:rsidRPr="00A614C0" w14:paraId="5022A33A" w14:textId="77777777">
        <w:trPr>
          <w:cantSplit/>
          <w:jc w:val="center"/>
        </w:trPr>
        <w:tc>
          <w:tcPr>
            <w:tcW w:w="2891" w:type="dxa"/>
            <w:vAlign w:val="center"/>
          </w:tcPr>
          <w:p w14:paraId="7A8B0F27" w14:textId="77777777" w:rsidR="00C51929" w:rsidRPr="003A062B" w:rsidRDefault="00000000" w:rsidP="003A062B">
            <w:pPr>
              <w:jc w:val="center"/>
              <w:rPr>
                <w:szCs w:val="28"/>
              </w:rPr>
            </w:pPr>
            <w:proofErr w:type="spellStart"/>
            <w:r w:rsidRPr="003A062B">
              <w:rPr>
                <w:szCs w:val="28"/>
              </w:rPr>
              <w:t>Отключение</w:t>
            </w:r>
            <w:proofErr w:type="spellEnd"/>
            <w:r w:rsidRPr="003A062B">
              <w:rPr>
                <w:szCs w:val="28"/>
              </w:rPr>
              <w:t xml:space="preserve"> </w:t>
            </w:r>
            <w:proofErr w:type="spellStart"/>
            <w:r w:rsidRPr="003A062B">
              <w:rPr>
                <w:szCs w:val="28"/>
              </w:rPr>
              <w:t>SyncGateway</w:t>
            </w:r>
            <w:proofErr w:type="spellEnd"/>
          </w:p>
        </w:tc>
        <w:tc>
          <w:tcPr>
            <w:tcW w:w="6180" w:type="dxa"/>
            <w:vAlign w:val="center"/>
          </w:tcPr>
          <w:p w14:paraId="43D15124" w14:textId="77777777" w:rsidR="00C51929" w:rsidRPr="003A062B" w:rsidRDefault="00000000" w:rsidP="003A062B">
            <w:pPr>
              <w:jc w:val="center"/>
              <w:rPr>
                <w:szCs w:val="28"/>
                <w:lang w:val="ru-RU"/>
              </w:rPr>
            </w:pPr>
            <w:r w:rsidRPr="003A062B">
              <w:rPr>
                <w:szCs w:val="28"/>
              </w:rPr>
              <w:t>Web</w:t>
            </w:r>
            <w:r w:rsidRPr="003A062B">
              <w:rPr>
                <w:szCs w:val="28"/>
                <w:lang w:val="ru-RU"/>
              </w:rPr>
              <w:t xml:space="preserve"> </w:t>
            </w:r>
            <w:r w:rsidRPr="003A062B">
              <w:rPr>
                <w:szCs w:val="28"/>
              </w:rPr>
              <w:t>UI</w:t>
            </w:r>
            <w:r w:rsidRPr="003A062B">
              <w:rPr>
                <w:szCs w:val="28"/>
                <w:lang w:val="ru-RU"/>
              </w:rPr>
              <w:t xml:space="preserve"> остался отзывчивым и показал состояние «шлюз недоступен»</w:t>
            </w:r>
          </w:p>
        </w:tc>
      </w:tr>
      <w:tr w:rsidR="00C51929" w:rsidRPr="00A614C0" w14:paraId="3546D7AC" w14:textId="77777777">
        <w:trPr>
          <w:cantSplit/>
          <w:jc w:val="center"/>
        </w:trPr>
        <w:tc>
          <w:tcPr>
            <w:tcW w:w="2891" w:type="dxa"/>
            <w:vAlign w:val="center"/>
          </w:tcPr>
          <w:p w14:paraId="5BDCB70B" w14:textId="77777777" w:rsidR="00C51929" w:rsidRPr="003A062B" w:rsidRDefault="00000000" w:rsidP="003A062B">
            <w:pPr>
              <w:jc w:val="center"/>
              <w:rPr>
                <w:szCs w:val="28"/>
              </w:rPr>
            </w:pPr>
            <w:proofErr w:type="spellStart"/>
            <w:r w:rsidRPr="003A062B">
              <w:rPr>
                <w:szCs w:val="28"/>
              </w:rPr>
              <w:t>Возврат</w:t>
            </w:r>
            <w:proofErr w:type="spellEnd"/>
            <w:r w:rsidRPr="003A062B">
              <w:rPr>
                <w:szCs w:val="28"/>
              </w:rPr>
              <w:t xml:space="preserve"> </w:t>
            </w:r>
            <w:proofErr w:type="spellStart"/>
            <w:r w:rsidRPr="003A062B">
              <w:rPr>
                <w:szCs w:val="28"/>
              </w:rPr>
              <w:t>SyncGateway</w:t>
            </w:r>
            <w:proofErr w:type="spellEnd"/>
          </w:p>
        </w:tc>
        <w:tc>
          <w:tcPr>
            <w:tcW w:w="6180" w:type="dxa"/>
            <w:vAlign w:val="center"/>
          </w:tcPr>
          <w:p w14:paraId="3D670C12" w14:textId="77777777" w:rsidR="00C51929" w:rsidRPr="003A062B" w:rsidRDefault="00000000" w:rsidP="003A062B">
            <w:pPr>
              <w:jc w:val="center"/>
              <w:rPr>
                <w:szCs w:val="28"/>
                <w:lang w:val="ru-RU"/>
              </w:rPr>
            </w:pPr>
            <w:r w:rsidRPr="003A062B">
              <w:rPr>
                <w:szCs w:val="28"/>
                <w:lang w:val="ru-RU"/>
              </w:rPr>
              <w:t xml:space="preserve">Произошли автоматический </w:t>
            </w:r>
            <w:r w:rsidRPr="003A062B">
              <w:rPr>
                <w:szCs w:val="28"/>
              </w:rPr>
              <w:t>reconnect</w:t>
            </w:r>
            <w:r w:rsidRPr="003A062B">
              <w:rPr>
                <w:szCs w:val="28"/>
                <w:lang w:val="ru-RU"/>
              </w:rPr>
              <w:t xml:space="preserve"> и </w:t>
            </w:r>
            <w:r w:rsidRPr="003A062B">
              <w:rPr>
                <w:szCs w:val="28"/>
              </w:rPr>
              <w:t>catch</w:t>
            </w:r>
            <w:r w:rsidRPr="003A062B">
              <w:rPr>
                <w:szCs w:val="28"/>
                <w:lang w:val="ru-RU"/>
              </w:rPr>
              <w:t>-</w:t>
            </w:r>
            <w:r w:rsidRPr="003A062B">
              <w:rPr>
                <w:szCs w:val="28"/>
              </w:rPr>
              <w:t>up</w:t>
            </w:r>
            <w:r w:rsidRPr="003A062B">
              <w:rPr>
                <w:szCs w:val="28"/>
                <w:lang w:val="ru-RU"/>
              </w:rPr>
              <w:t xml:space="preserve"> без ручной синхронизации</w:t>
            </w:r>
          </w:p>
        </w:tc>
      </w:tr>
    </w:tbl>
    <w:p w14:paraId="79CC9FBF" w14:textId="77777777" w:rsidR="003A062B" w:rsidRDefault="003A062B">
      <w:pPr>
        <w:spacing w:line="276" w:lineRule="auto"/>
        <w:ind w:firstLine="709"/>
        <w:jc w:val="both"/>
        <w:rPr>
          <w:lang w:val="ru-RU"/>
        </w:rPr>
      </w:pPr>
    </w:p>
    <w:p w14:paraId="3A19606B" w14:textId="77777777" w:rsidR="00C51929" w:rsidRDefault="00000000">
      <w:pPr>
        <w:spacing w:line="276" w:lineRule="auto"/>
        <w:ind w:firstLine="709"/>
        <w:jc w:val="both"/>
        <w:rPr>
          <w:rFonts w:cs="Times New Roman"/>
          <w:szCs w:val="28"/>
          <w:lang w:val="ru-RU"/>
        </w:rPr>
      </w:pPr>
      <w:r w:rsidRPr="003A062B">
        <w:rPr>
          <w:lang w:val="ru-RU"/>
        </w:rPr>
        <w:t xml:space="preserve">Журнал общего набора позволяет сопоставить действия с конкретной рабочей станцией. В нём фиксируются создание, изменение, переименование, удаление, восстановление и создание конфликтной копии. Для изменения, выполненного </w:t>
      </w:r>
      <w:r>
        <w:t>Client</w:t>
      </w:r>
      <w:r w:rsidRPr="003A062B">
        <w:rPr>
          <w:lang w:val="ru-RU"/>
        </w:rPr>
        <w:t xml:space="preserve"> </w:t>
      </w:r>
      <w:r>
        <w:t>B</w:t>
      </w:r>
      <w:r w:rsidRPr="003A062B">
        <w:rPr>
          <w:lang w:val="ru-RU"/>
        </w:rPr>
        <w:t xml:space="preserve">, в поле клиента отображается </w:t>
      </w:r>
      <w:r>
        <w:t>DESKTOP</w:t>
      </w:r>
      <w:r w:rsidRPr="003A062B">
        <w:rPr>
          <w:lang w:val="ru-RU"/>
        </w:rPr>
        <w:t>-</w:t>
      </w:r>
      <w:r>
        <w:t>B</w:t>
      </w:r>
      <w:r w:rsidRPr="003A062B">
        <w:rPr>
          <w:lang w:val="ru-RU"/>
        </w:rPr>
        <w:t xml:space="preserve">, а операции </w:t>
      </w:r>
      <w:r>
        <w:t>Client</w:t>
      </w:r>
      <w:r w:rsidRPr="003A062B">
        <w:rPr>
          <w:lang w:val="ru-RU"/>
        </w:rPr>
        <w:t xml:space="preserve"> </w:t>
      </w:r>
      <w:r>
        <w:t>A</w:t>
      </w:r>
      <w:r w:rsidRPr="003A062B">
        <w:rPr>
          <w:lang w:val="ru-RU"/>
        </w:rPr>
        <w:t xml:space="preserve"> связываются с его рабочей станцией. </w:t>
      </w:r>
      <w:proofErr w:type="spellStart"/>
      <w:r>
        <w:t>Пример</w:t>
      </w:r>
      <w:proofErr w:type="spellEnd"/>
      <w:r>
        <w:t xml:space="preserve"> </w:t>
      </w:r>
      <w:proofErr w:type="spellStart"/>
      <w:r>
        <w:t>последовательности</w:t>
      </w:r>
      <w:proofErr w:type="spellEnd"/>
      <w:r>
        <w:t xml:space="preserve"> </w:t>
      </w:r>
      <w:proofErr w:type="spellStart"/>
      <w:r>
        <w:t>операций</w:t>
      </w:r>
      <w:proofErr w:type="spellEnd"/>
      <w:r>
        <w:t xml:space="preserve"> </w:t>
      </w:r>
      <w:proofErr w:type="spellStart"/>
      <w:r>
        <w:t>приведён</w:t>
      </w:r>
      <w:proofErr w:type="spellEnd"/>
      <w:r>
        <w:t xml:space="preserve"> </w:t>
      </w:r>
      <w:proofErr w:type="spellStart"/>
      <w:r>
        <w:t>на</w:t>
      </w:r>
      <w:proofErr w:type="spellEnd"/>
      <w:r>
        <w:t xml:space="preserve"> </w:t>
      </w:r>
      <w:proofErr w:type="spellStart"/>
      <w:r>
        <w:t>рисунке</w:t>
      </w:r>
      <w:proofErr w:type="spellEnd"/>
      <w:r>
        <w:t xml:space="preserve"> 4.4.</w:t>
      </w:r>
    </w:p>
    <w:p w14:paraId="7A94B06D" w14:textId="77777777" w:rsidR="00C51929" w:rsidRDefault="00C51929"/>
    <w:p w14:paraId="35413158" w14:textId="77777777" w:rsidR="00C51929" w:rsidRDefault="00000000">
      <w:pPr>
        <w:jc w:val="center"/>
        <w:rPr>
          <w:lang w:val="ru-RU"/>
        </w:rPr>
      </w:pPr>
      <w:r>
        <w:rPr>
          <w:noProof/>
        </w:rPr>
        <w:drawing>
          <wp:inline distT="0" distB="0" distL="0" distR="0" wp14:anchorId="37E65D66" wp14:editId="1B99EE72">
            <wp:extent cx="5544000" cy="346207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manual_journal.png"/>
                    <pic:cNvPicPr/>
                  </pic:nvPicPr>
                  <pic:blipFill>
                    <a:blip r:embed="rId19"/>
                    <a:stretch>
                      <a:fillRect/>
                    </a:stretch>
                  </pic:blipFill>
                  <pic:spPr>
                    <a:xfrm>
                      <a:off x="0" y="0"/>
                      <a:ext cx="5544000" cy="3462076"/>
                    </a:xfrm>
                    <a:prstGeom prst="rect">
                      <a:avLst/>
                    </a:prstGeom>
                  </pic:spPr>
                </pic:pic>
              </a:graphicData>
            </a:graphic>
          </wp:inline>
        </w:drawing>
      </w:r>
    </w:p>
    <w:p w14:paraId="210EDE9A" w14:textId="77777777" w:rsidR="00F966F8" w:rsidRPr="00F966F8" w:rsidRDefault="00F966F8">
      <w:pPr>
        <w:jc w:val="center"/>
        <w:rPr>
          <w:lang w:val="ru-RU"/>
        </w:rPr>
      </w:pPr>
    </w:p>
    <w:p w14:paraId="527E876C" w14:textId="77777777" w:rsidR="00C51929" w:rsidRDefault="00000000">
      <w:pPr>
        <w:keepLines/>
        <w:spacing w:line="276" w:lineRule="auto"/>
        <w:jc w:val="center"/>
        <w:rPr>
          <w:szCs w:val="28"/>
          <w:lang w:val="ru-RU"/>
        </w:rPr>
      </w:pPr>
      <w:r w:rsidRPr="003A062B">
        <w:rPr>
          <w:lang w:val="ru-RU"/>
        </w:rPr>
        <w:t>Рисунок 4.4 – Журнал ручной проверки операций общего набора</w:t>
      </w:r>
    </w:p>
    <w:p w14:paraId="5B1E0D07" w14:textId="77777777" w:rsidR="00C51929" w:rsidRPr="003A062B" w:rsidRDefault="00C51929">
      <w:pPr>
        <w:rPr>
          <w:lang w:val="ru-RU"/>
        </w:rPr>
      </w:pPr>
    </w:p>
    <w:p w14:paraId="2AE6BABC" w14:textId="77777777" w:rsidR="00C51929" w:rsidRDefault="00000000">
      <w:pPr>
        <w:spacing w:line="276" w:lineRule="auto"/>
        <w:ind w:firstLine="709"/>
        <w:jc w:val="both"/>
        <w:rPr>
          <w:rFonts w:cs="Times New Roman"/>
          <w:szCs w:val="28"/>
          <w:lang w:val="ru-RU"/>
        </w:rPr>
      </w:pPr>
      <w:r w:rsidRPr="003A062B">
        <w:rPr>
          <w:lang w:val="ru-RU"/>
        </w:rPr>
        <w:lastRenderedPageBreak/>
        <w:t xml:space="preserve">Отдельно проверялась обработка расходящихся изменений. При наличии локальной редакции, основанной на устаревшей серверной версии, система не выполняет автоматическое слияние и не перезаписывает пользовательские данные. Локальное содержимое сохраняется под новым именем, включающим признак </w:t>
      </w:r>
      <w:r>
        <w:t>conflict</w:t>
      </w:r>
      <w:r w:rsidRPr="003A062B">
        <w:rPr>
          <w:lang w:val="ru-RU"/>
        </w:rPr>
        <w:t>, имя рабочей станции и время возникновения ситуации. Основной файл после этого приводится к актуальному серверному состоянию.</w:t>
      </w:r>
    </w:p>
    <w:p w14:paraId="70967511" w14:textId="77777777" w:rsidR="00C51929" w:rsidRDefault="00000000">
      <w:pPr>
        <w:spacing w:line="276" w:lineRule="auto"/>
        <w:ind w:firstLine="709"/>
        <w:jc w:val="both"/>
        <w:rPr>
          <w:rFonts w:cs="Times New Roman"/>
          <w:szCs w:val="28"/>
          <w:lang w:val="ru-RU"/>
        </w:rPr>
      </w:pPr>
      <w:r w:rsidRPr="003A062B">
        <w:rPr>
          <w:lang w:val="ru-RU"/>
        </w:rPr>
        <w:t>Наличие одновременно основного файла и конфликтной копии в локальном каталоге показано на рисунке 4.5. После последующей фоновой синхронизации конфликтная копия появляется и у второго клиента как самостоятельный файл.</w:t>
      </w:r>
    </w:p>
    <w:p w14:paraId="571604E9" w14:textId="77777777" w:rsidR="00C51929" w:rsidRPr="003A062B" w:rsidRDefault="00C51929">
      <w:pPr>
        <w:rPr>
          <w:lang w:val="ru-RU"/>
        </w:rPr>
      </w:pPr>
    </w:p>
    <w:p w14:paraId="02C742AE" w14:textId="77777777" w:rsidR="00C51929" w:rsidRDefault="00000000">
      <w:pPr>
        <w:jc w:val="center"/>
        <w:rPr>
          <w:lang w:val="ru-RU"/>
        </w:rPr>
      </w:pPr>
      <w:r>
        <w:rPr>
          <w:noProof/>
        </w:rPr>
        <w:drawing>
          <wp:inline distT="0" distB="0" distL="0" distR="0" wp14:anchorId="7B5D3D76" wp14:editId="430BE4F5">
            <wp:extent cx="5688000" cy="15394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conflict_copy.png"/>
                    <pic:cNvPicPr/>
                  </pic:nvPicPr>
                  <pic:blipFill>
                    <a:blip r:embed="rId20"/>
                    <a:stretch>
                      <a:fillRect/>
                    </a:stretch>
                  </pic:blipFill>
                  <pic:spPr>
                    <a:xfrm>
                      <a:off x="0" y="0"/>
                      <a:ext cx="5688000" cy="1539446"/>
                    </a:xfrm>
                    <a:prstGeom prst="rect">
                      <a:avLst/>
                    </a:prstGeom>
                  </pic:spPr>
                </pic:pic>
              </a:graphicData>
            </a:graphic>
          </wp:inline>
        </w:drawing>
      </w:r>
    </w:p>
    <w:p w14:paraId="3155AD22" w14:textId="77777777" w:rsidR="00F966F8" w:rsidRPr="00F966F8" w:rsidRDefault="00F966F8">
      <w:pPr>
        <w:jc w:val="center"/>
        <w:rPr>
          <w:lang w:val="ru-RU"/>
        </w:rPr>
      </w:pPr>
    </w:p>
    <w:p w14:paraId="3EDFB35E" w14:textId="77777777" w:rsidR="00C51929" w:rsidRDefault="00000000">
      <w:pPr>
        <w:keepLines/>
        <w:spacing w:line="276" w:lineRule="auto"/>
        <w:jc w:val="center"/>
        <w:rPr>
          <w:szCs w:val="28"/>
          <w:lang w:val="ru-RU"/>
        </w:rPr>
      </w:pPr>
      <w:r w:rsidRPr="003A062B">
        <w:rPr>
          <w:lang w:val="ru-RU"/>
        </w:rPr>
        <w:t>Рисунок 4.5 – Сохранение конфликтной копии локального файла</w:t>
      </w:r>
    </w:p>
    <w:p w14:paraId="26F0E89A" w14:textId="77777777" w:rsidR="00C51929" w:rsidRPr="003A062B" w:rsidRDefault="00C51929">
      <w:pPr>
        <w:rPr>
          <w:lang w:val="ru-RU"/>
        </w:rPr>
      </w:pPr>
    </w:p>
    <w:p w14:paraId="0318326B" w14:textId="77777777" w:rsidR="00C51929" w:rsidRDefault="00000000">
      <w:pPr>
        <w:spacing w:line="276" w:lineRule="auto"/>
        <w:ind w:firstLine="709"/>
        <w:jc w:val="both"/>
        <w:rPr>
          <w:rFonts w:cs="Times New Roman"/>
          <w:szCs w:val="28"/>
          <w:lang w:val="ru-RU"/>
        </w:rPr>
      </w:pPr>
      <w:r w:rsidRPr="003A062B">
        <w:rPr>
          <w:lang w:val="ru-RU"/>
        </w:rPr>
        <w:t xml:space="preserve">Для проверки отказоустойчивости процесс </w:t>
      </w:r>
      <w:proofErr w:type="spellStart"/>
      <w:r>
        <w:t>SyncGateway</w:t>
      </w:r>
      <w:proofErr w:type="spellEnd"/>
      <w:r w:rsidRPr="003A062B">
        <w:rPr>
          <w:lang w:val="ru-RU"/>
        </w:rPr>
        <w:t xml:space="preserve"> был принудительно остановлен при работающих клиентах. В таком состоянии переход между страницами оставался доступным, а запросы к серверным данным завершались ограниченно по времени с понятным сообщением о недоступности шлюза. Фоновые циклы не создавали непрерывного потока повторных запросов и не блокировали </w:t>
      </w:r>
      <w:r>
        <w:t>Blazor</w:t>
      </w:r>
      <w:r w:rsidRPr="003A062B">
        <w:rPr>
          <w:lang w:val="ru-RU"/>
        </w:rPr>
        <w:t>-</w:t>
      </w:r>
      <w:r>
        <w:t>circuit</w:t>
      </w:r>
      <w:r w:rsidRPr="003A062B">
        <w:rPr>
          <w:lang w:val="ru-RU"/>
        </w:rPr>
        <w:t>.</w:t>
      </w:r>
    </w:p>
    <w:p w14:paraId="5252D783" w14:textId="77777777" w:rsidR="00C51929" w:rsidRDefault="00000000">
      <w:pPr>
        <w:spacing w:line="276" w:lineRule="auto"/>
        <w:ind w:firstLine="709"/>
        <w:jc w:val="both"/>
        <w:rPr>
          <w:rFonts w:cs="Times New Roman"/>
          <w:szCs w:val="28"/>
          <w:lang w:val="ru-RU"/>
        </w:rPr>
      </w:pPr>
      <w:r w:rsidRPr="003A062B">
        <w:rPr>
          <w:lang w:val="ru-RU"/>
        </w:rPr>
        <w:t xml:space="preserve">Во время недоступности шлюза на </w:t>
      </w:r>
      <w:r>
        <w:t>Client</w:t>
      </w:r>
      <w:r w:rsidRPr="003A062B">
        <w:rPr>
          <w:lang w:val="ru-RU"/>
        </w:rPr>
        <w:t xml:space="preserve"> </w:t>
      </w:r>
      <w:r>
        <w:t>B</w:t>
      </w:r>
      <w:r w:rsidRPr="003A062B">
        <w:rPr>
          <w:lang w:val="ru-RU"/>
        </w:rPr>
        <w:t xml:space="preserve"> был создан файл </w:t>
      </w:r>
      <w:r>
        <w:t>offline</w:t>
      </w:r>
      <w:r w:rsidRPr="003A062B">
        <w:rPr>
          <w:lang w:val="ru-RU"/>
        </w:rPr>
        <w:t>.</w:t>
      </w:r>
      <w:r>
        <w:t>txt</w:t>
      </w:r>
      <w:r w:rsidRPr="003A062B">
        <w:rPr>
          <w:lang w:val="ru-RU"/>
        </w:rPr>
        <w:t xml:space="preserve">. До восстановления соединения он оставался только в локальном каталоге. После повторного запуска </w:t>
      </w:r>
      <w:proofErr w:type="spellStart"/>
      <w:r>
        <w:t>SyncGateway</w:t>
      </w:r>
      <w:proofErr w:type="spellEnd"/>
      <w:r w:rsidRPr="003A062B">
        <w:rPr>
          <w:lang w:val="ru-RU"/>
        </w:rPr>
        <w:t xml:space="preserve"> клиенты автоматически выполнили </w:t>
      </w:r>
      <w:r>
        <w:t>Hello</w:t>
      </w:r>
      <w:r w:rsidRPr="003A062B">
        <w:rPr>
          <w:lang w:val="ru-RU"/>
        </w:rPr>
        <w:t xml:space="preserve">-рукопожатие, восстановили соединение и запустили внеочередное согласование. Файл был загружен на сервер и без ручной команды появился в каталоге </w:t>
      </w:r>
      <w:r>
        <w:t>Client</w:t>
      </w:r>
      <w:r w:rsidRPr="003A062B">
        <w:rPr>
          <w:lang w:val="ru-RU"/>
        </w:rPr>
        <w:t xml:space="preserve"> </w:t>
      </w:r>
      <w:r>
        <w:t>A</w:t>
      </w:r>
      <w:r w:rsidRPr="003A062B">
        <w:rPr>
          <w:lang w:val="ru-RU"/>
        </w:rPr>
        <w:t>.</w:t>
      </w:r>
    </w:p>
    <w:p w14:paraId="4F228F9D" w14:textId="77777777" w:rsidR="00C51929" w:rsidRDefault="00000000">
      <w:pPr>
        <w:spacing w:line="276" w:lineRule="auto"/>
        <w:ind w:firstLine="709"/>
        <w:jc w:val="both"/>
        <w:rPr>
          <w:rFonts w:cs="Times New Roman"/>
          <w:szCs w:val="28"/>
          <w:lang w:val="ru-RU"/>
        </w:rPr>
      </w:pPr>
      <w:r w:rsidRPr="003A062B">
        <w:rPr>
          <w:lang w:val="ru-RU"/>
        </w:rPr>
        <w:t>Состояния интерфейса при недоступном и восстановленном шлюзе сопоставлены на рисунке 4.6. После восстановления система отображает подключённый шлюз, работающую синхронизацию и состояние «Синхронизировано».</w:t>
      </w:r>
    </w:p>
    <w:p w14:paraId="7BEC4E67" w14:textId="77777777" w:rsidR="00C51929" w:rsidRPr="003A062B" w:rsidRDefault="00C51929">
      <w:pPr>
        <w:rPr>
          <w:lang w:val="ru-RU"/>
        </w:rPr>
      </w:pPr>
    </w:p>
    <w:p w14:paraId="3388B37D" w14:textId="77777777" w:rsidR="00C51929" w:rsidRDefault="00000000">
      <w:pPr>
        <w:jc w:val="center"/>
        <w:rPr>
          <w:lang w:val="ru-RU"/>
        </w:rPr>
      </w:pPr>
      <w:r>
        <w:rPr>
          <w:noProof/>
        </w:rPr>
        <w:lastRenderedPageBreak/>
        <w:drawing>
          <wp:inline distT="0" distB="0" distL="0" distR="0" wp14:anchorId="3A5B660B" wp14:editId="5F668212">
            <wp:extent cx="5616000" cy="19404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offline_recovery.png"/>
                    <pic:cNvPicPr/>
                  </pic:nvPicPr>
                  <pic:blipFill>
                    <a:blip r:embed="rId21"/>
                    <a:stretch>
                      <a:fillRect/>
                    </a:stretch>
                  </pic:blipFill>
                  <pic:spPr>
                    <a:xfrm>
                      <a:off x="0" y="0"/>
                      <a:ext cx="5616000" cy="1940488"/>
                    </a:xfrm>
                    <a:prstGeom prst="rect">
                      <a:avLst/>
                    </a:prstGeom>
                  </pic:spPr>
                </pic:pic>
              </a:graphicData>
            </a:graphic>
          </wp:inline>
        </w:drawing>
      </w:r>
    </w:p>
    <w:p w14:paraId="1E5A95CF" w14:textId="77777777" w:rsidR="00F966F8" w:rsidRPr="00F966F8" w:rsidRDefault="00F966F8">
      <w:pPr>
        <w:jc w:val="center"/>
        <w:rPr>
          <w:lang w:val="ru-RU"/>
        </w:rPr>
      </w:pPr>
    </w:p>
    <w:p w14:paraId="1431E00C" w14:textId="77777777" w:rsidR="00C51929" w:rsidRDefault="00000000">
      <w:pPr>
        <w:keepLines/>
        <w:spacing w:line="276" w:lineRule="auto"/>
        <w:jc w:val="center"/>
        <w:rPr>
          <w:szCs w:val="28"/>
          <w:lang w:val="ru-RU"/>
        </w:rPr>
      </w:pPr>
      <w:r w:rsidRPr="003A062B">
        <w:rPr>
          <w:lang w:val="ru-RU"/>
        </w:rPr>
        <w:t xml:space="preserve">Рисунок 4.6 – Поведение клиента при отключении и восстановлении </w:t>
      </w:r>
      <w:proofErr w:type="spellStart"/>
      <w:r>
        <w:t>SyncGateway</w:t>
      </w:r>
      <w:proofErr w:type="spellEnd"/>
    </w:p>
    <w:p w14:paraId="586CE887" w14:textId="77777777" w:rsidR="00C51929" w:rsidRPr="003A062B" w:rsidRDefault="00C51929">
      <w:pPr>
        <w:rPr>
          <w:lang w:val="ru-RU"/>
        </w:rPr>
      </w:pPr>
    </w:p>
    <w:p w14:paraId="65215769" w14:textId="77777777" w:rsidR="00C51929" w:rsidRDefault="00000000">
      <w:pPr>
        <w:spacing w:line="276" w:lineRule="auto"/>
        <w:ind w:firstLine="709"/>
        <w:jc w:val="both"/>
        <w:rPr>
          <w:rFonts w:cs="Times New Roman"/>
          <w:szCs w:val="28"/>
          <w:lang w:val="ru-RU"/>
        </w:rPr>
      </w:pPr>
      <w:r w:rsidRPr="003A062B">
        <w:rPr>
          <w:lang w:val="ru-RU"/>
        </w:rPr>
        <w:t>Ручные испытания подтвердили соответствие поведения системы ожидаемым сценариям. Изменения распространяются в обоих направлениях, история версий сохраняется при переименовании и восстановлении, удаление не уничтожает архивные версии, а конфликтная ситуация не приводит к потере одной из редакций. При сетевом отказе пользовательский интерфейс остаётся работоспособным, а после возврата шлюза согласование выполняется автоматически.</w:t>
      </w:r>
    </w:p>
    <w:p w14:paraId="4B234537" w14:textId="77777777" w:rsidR="00C51929" w:rsidRDefault="00000000">
      <w:pPr>
        <w:spacing w:line="276" w:lineRule="auto"/>
        <w:ind w:firstLine="709"/>
        <w:jc w:val="both"/>
        <w:rPr>
          <w:rFonts w:cs="Times New Roman"/>
          <w:szCs w:val="28"/>
          <w:lang w:val="ru-RU"/>
        </w:rPr>
      </w:pPr>
      <w:r w:rsidRPr="003A062B">
        <w:rPr>
          <w:lang w:val="ru-RU"/>
        </w:rPr>
        <w:t xml:space="preserve">Совокупность результатов сборки, 339 автоматизированных тестов, повторных регрессионных прогонов и ручных сценариев с двумя клиентами подтверждает работоспособность программного комплекса и корректность реализованных механизмов резервного копирования, общего доступа, </w:t>
      </w:r>
      <w:proofErr w:type="spellStart"/>
      <w:r w:rsidRPr="003A062B">
        <w:rPr>
          <w:lang w:val="ru-RU"/>
        </w:rPr>
        <w:t>версионирования</w:t>
      </w:r>
      <w:proofErr w:type="spellEnd"/>
      <w:r w:rsidRPr="003A062B">
        <w:rPr>
          <w:lang w:val="ru-RU"/>
        </w:rPr>
        <w:t>, восстановления и обработки временных сетевых сбоев.</w:t>
      </w:r>
    </w:p>
    <w:p w14:paraId="2323224E" w14:textId="77777777" w:rsidR="00EE6B15" w:rsidRDefault="00000000">
      <w:pPr>
        <w:keepNext/>
        <w:keepLines/>
        <w:pageBreakBefore/>
        <w:suppressAutoHyphens/>
        <w:spacing w:line="276" w:lineRule="auto"/>
        <w:jc w:val="center"/>
        <w:rPr>
          <w:rFonts w:cs="Times New Roman"/>
          <w:b/>
          <w:szCs w:val="28"/>
          <w:lang w:val="ru-RU"/>
        </w:rPr>
      </w:pPr>
      <w:r>
        <w:rPr>
          <w:rFonts w:cs="Times New Roman"/>
          <w:b/>
          <w:szCs w:val="28"/>
          <w:lang w:val="ru-RU"/>
        </w:rPr>
        <w:lastRenderedPageBreak/>
        <w:t>ЗАКЛЮЧЕНИЕ</w:t>
      </w:r>
    </w:p>
    <w:p w14:paraId="15E7BD37" w14:textId="77777777" w:rsidR="00EE6B15" w:rsidRDefault="00EE6B15">
      <w:pPr>
        <w:keepNext/>
        <w:keepLines/>
        <w:suppressAutoHyphens/>
        <w:spacing w:line="276" w:lineRule="auto"/>
        <w:jc w:val="center"/>
        <w:rPr>
          <w:rFonts w:cs="Times New Roman"/>
          <w:szCs w:val="28"/>
          <w:lang w:val="ru-RU"/>
        </w:rPr>
      </w:pPr>
    </w:p>
    <w:p w14:paraId="7652A744" w14:textId="77777777" w:rsidR="00EE6B15" w:rsidRDefault="00000000">
      <w:pPr>
        <w:spacing w:line="276" w:lineRule="auto"/>
        <w:ind w:firstLine="709"/>
        <w:jc w:val="both"/>
        <w:rPr>
          <w:rFonts w:cs="Times New Roman"/>
          <w:szCs w:val="28"/>
          <w:lang w:val="ru-RU"/>
        </w:rPr>
      </w:pPr>
      <w:r>
        <w:rPr>
          <w:lang w:val="ru-RU"/>
        </w:rPr>
        <w:t xml:space="preserve">В ходе курсовой работы разработан программный комплекс резервного копирования и синхронизации файлов в клиент-серверной архитектуре. Решение включает локальное клиентское приложение, </w:t>
      </w:r>
      <w:proofErr w:type="spellStart"/>
      <w:r>
        <w:rPr>
          <w:lang w:val="ru-RU"/>
        </w:rPr>
        <w:t>SyncGateway</w:t>
      </w:r>
      <w:proofErr w:type="spellEnd"/>
      <w:r>
        <w:rPr>
          <w:lang w:val="ru-RU"/>
        </w:rPr>
        <w:t xml:space="preserve">, сервис метаданных, файловое хранилище и </w:t>
      </w:r>
      <w:proofErr w:type="spellStart"/>
      <w:r>
        <w:rPr>
          <w:lang w:val="ru-RU"/>
        </w:rPr>
        <w:t>PostgreSQL</w:t>
      </w:r>
      <w:proofErr w:type="spellEnd"/>
      <w:r>
        <w:rPr>
          <w:lang w:val="ru-RU"/>
        </w:rPr>
        <w:t>. Разделение компонентов позволило независимо организовать пользовательский интерфейс, сетевое взаимодействие, хранение логического состояния и сохранение бинарных версий файлов.</w:t>
      </w:r>
    </w:p>
    <w:p w14:paraId="5BE7D60F" w14:textId="77777777" w:rsidR="00EE6B15" w:rsidRDefault="00000000">
      <w:pPr>
        <w:spacing w:line="276" w:lineRule="auto"/>
        <w:ind w:firstLine="709"/>
        <w:jc w:val="both"/>
        <w:rPr>
          <w:rFonts w:cs="Times New Roman"/>
          <w:szCs w:val="28"/>
          <w:lang w:val="ru-RU"/>
        </w:rPr>
      </w:pPr>
      <w:r>
        <w:rPr>
          <w:lang w:val="ru-RU"/>
        </w:rPr>
        <w:t>Клиент автоматически отслеживает создание, изменение, переименование и удаление файлов, формирует последовательность неизменяемых версий и позволяет восстанавливать ранее сохранённые состояния. Передача содержимого выполняется бинарным потоком, а размер и SHA-256 используются для проверки изменения и целостности. Удаление файла не уничтожает историю, а восстановленная редакция фиксируется как новая текущая версия.</w:t>
      </w:r>
    </w:p>
    <w:p w14:paraId="680BEF1D" w14:textId="77777777" w:rsidR="00EE6B15" w:rsidRDefault="00000000">
      <w:pPr>
        <w:spacing w:line="276" w:lineRule="auto"/>
        <w:ind w:firstLine="709"/>
        <w:jc w:val="both"/>
        <w:rPr>
          <w:rFonts w:cs="Times New Roman"/>
          <w:szCs w:val="28"/>
          <w:lang w:val="ru-RU"/>
        </w:rPr>
      </w:pPr>
      <w:r>
        <w:rPr>
          <w:lang w:val="ru-RU"/>
        </w:rPr>
        <w:t xml:space="preserve">Система поддерживает личные и общие наборы резервного копирования. Участники общего набора используют разные локальные каталоги и постоянные </w:t>
      </w:r>
      <w:proofErr w:type="spellStart"/>
      <w:r>
        <w:rPr>
          <w:lang w:val="ru-RU"/>
        </w:rPr>
        <w:t>ClientId</w:t>
      </w:r>
      <w:proofErr w:type="spellEnd"/>
      <w:r>
        <w:rPr>
          <w:lang w:val="ru-RU"/>
        </w:rPr>
        <w:t>, но работают с единым серверным состоянием и общей историей. Изменения автоматически распространяются между рабочими станциями. При конкурентном редактировании расходящееся локальное содержимое сохраняется как конфликтная копия, что предотвращает потерю одной из пользовательских редакций.</w:t>
      </w:r>
    </w:p>
    <w:p w14:paraId="2CE11A6E" w14:textId="77777777" w:rsidR="00EE6B15" w:rsidRDefault="00000000">
      <w:pPr>
        <w:spacing w:line="276" w:lineRule="auto"/>
        <w:ind w:firstLine="709"/>
        <w:jc w:val="both"/>
        <w:rPr>
          <w:rFonts w:cs="Times New Roman"/>
          <w:szCs w:val="28"/>
          <w:lang w:val="ru-RU"/>
        </w:rPr>
      </w:pPr>
      <w:r>
        <w:rPr>
          <w:lang w:val="ru-RU"/>
        </w:rPr>
        <w:t xml:space="preserve">При временной недоступности </w:t>
      </w:r>
      <w:proofErr w:type="spellStart"/>
      <w:r>
        <w:rPr>
          <w:lang w:val="ru-RU"/>
        </w:rPr>
        <w:t>SyncGateway</w:t>
      </w:r>
      <w:proofErr w:type="spellEnd"/>
      <w:r>
        <w:rPr>
          <w:lang w:val="ru-RU"/>
        </w:rPr>
        <w:t xml:space="preserve"> сетевые операции завершаются за ограниченное время, а повторное подключение выполняется в фоновом режиме без блокирования веб-интерфейса. Локальные изменения сохраняются на рабочей станции. После восстановления связи автоматически выполняются новое рукопожатие и согласование, в ходе которого накопленные изменения передаются на сервер и распространяются другим участникам.</w:t>
      </w:r>
    </w:p>
    <w:p w14:paraId="52BFC135" w14:textId="77777777" w:rsidR="00EE6B15" w:rsidRDefault="00000000">
      <w:pPr>
        <w:spacing w:line="276" w:lineRule="auto"/>
        <w:ind w:firstLine="709"/>
        <w:jc w:val="both"/>
        <w:rPr>
          <w:rFonts w:cs="Times New Roman"/>
          <w:szCs w:val="28"/>
          <w:lang w:val="ru-RU"/>
        </w:rPr>
      </w:pPr>
      <w:r>
        <w:rPr>
          <w:lang w:val="ru-RU"/>
        </w:rPr>
        <w:t xml:space="preserve">Работоспособность комплекса подтверждена модульными, интеграционными, сквозными и регрессионными тестами, а также ручными сценариями с двумя клиентами. Финальная сборка завершилась без ошибок, полный набор из 339 тестов был пройден полностью: 339 успешных проверок, без пропусков и сбоев. Ручные испытания подтвердили двустороннюю синхронизацию, </w:t>
      </w:r>
      <w:proofErr w:type="spellStart"/>
      <w:r>
        <w:rPr>
          <w:lang w:val="ru-RU"/>
        </w:rPr>
        <w:t>версионирование</w:t>
      </w:r>
      <w:proofErr w:type="spellEnd"/>
      <w:r>
        <w:rPr>
          <w:lang w:val="ru-RU"/>
        </w:rPr>
        <w:t>, восстановление, обработку конфликтов и автоматическое восстановление после сетевого отказа. В результате получена законченная клиент-серверная система, соответствующая поставленной задаче и допускающая дальнейшее развитие.</w:t>
      </w:r>
    </w:p>
    <w:p w14:paraId="2163E087" w14:textId="0E17F44E" w:rsidR="00996630" w:rsidRPr="001E4A57" w:rsidRDefault="00000000" w:rsidP="00C94B66">
      <w:pPr>
        <w:keepNext/>
        <w:keepLines/>
        <w:pageBreakBefore/>
        <w:suppressAutoHyphens/>
        <w:spacing w:line="276" w:lineRule="auto"/>
        <w:jc w:val="center"/>
        <w:rPr>
          <w:rFonts w:cs="Times New Roman"/>
          <w:szCs w:val="28"/>
          <w:lang w:val="ru-RU"/>
        </w:rPr>
      </w:pPr>
      <w:r w:rsidRPr="001E4A57">
        <w:rPr>
          <w:rFonts w:cs="Times New Roman"/>
          <w:b/>
          <w:szCs w:val="28"/>
          <w:lang w:val="ru-RU"/>
        </w:rPr>
        <w:lastRenderedPageBreak/>
        <w:t>С</w:t>
      </w:r>
      <w:r w:rsidR="00C94B66" w:rsidRPr="001E4A57">
        <w:rPr>
          <w:rFonts w:cs="Times New Roman"/>
          <w:b/>
          <w:szCs w:val="28"/>
          <w:lang w:val="ru-RU"/>
        </w:rPr>
        <w:t>писок использованных источников</w:t>
      </w:r>
    </w:p>
    <w:p w14:paraId="4166C0BC" w14:textId="77777777" w:rsidR="00C94B66" w:rsidRDefault="00C94B66" w:rsidP="0048692D">
      <w:pPr>
        <w:spacing w:line="276" w:lineRule="auto"/>
        <w:ind w:firstLine="709"/>
        <w:rPr>
          <w:rFonts w:cs="Times New Roman"/>
          <w:szCs w:val="28"/>
          <w:lang w:val="ru-RU"/>
        </w:rPr>
      </w:pPr>
    </w:p>
    <w:p w14:paraId="0FA95F75" w14:textId="23279AB4" w:rsidR="00996630" w:rsidRPr="00A614C0" w:rsidRDefault="00000000" w:rsidP="0048692D">
      <w:pPr>
        <w:spacing w:line="276" w:lineRule="auto"/>
        <w:ind w:firstLine="709"/>
        <w:rPr>
          <w:rFonts w:cs="Times New Roman"/>
          <w:szCs w:val="28"/>
          <w:lang w:val="ru-RU"/>
        </w:rPr>
      </w:pPr>
      <w:r w:rsidRPr="00A614C0">
        <w:rPr>
          <w:rFonts w:cs="Times New Roman"/>
          <w:szCs w:val="28"/>
          <w:lang w:val="ru-RU"/>
        </w:rPr>
        <w:t xml:space="preserve">1. </w:t>
      </w:r>
      <w:r w:rsidRPr="001E4A57">
        <w:rPr>
          <w:rFonts w:cs="Times New Roman"/>
          <w:szCs w:val="28"/>
        </w:rPr>
        <w:t>Swanson</w:t>
      </w:r>
      <w:r w:rsidRPr="00A614C0">
        <w:rPr>
          <w:rFonts w:cs="Times New Roman"/>
          <w:szCs w:val="28"/>
          <w:lang w:val="ru-RU"/>
        </w:rPr>
        <w:t xml:space="preserve">, </w:t>
      </w:r>
      <w:r w:rsidRPr="001E4A57">
        <w:rPr>
          <w:rFonts w:cs="Times New Roman"/>
          <w:szCs w:val="28"/>
        </w:rPr>
        <w:t>M</w:t>
      </w:r>
      <w:r w:rsidRPr="00A614C0">
        <w:rPr>
          <w:rFonts w:cs="Times New Roman"/>
          <w:szCs w:val="28"/>
          <w:lang w:val="ru-RU"/>
        </w:rPr>
        <w:t xml:space="preserve">. </w:t>
      </w:r>
      <w:r w:rsidRPr="001E4A57">
        <w:rPr>
          <w:rFonts w:cs="Times New Roman"/>
          <w:szCs w:val="28"/>
        </w:rPr>
        <w:t>Contingency</w:t>
      </w:r>
      <w:r w:rsidRPr="00A614C0">
        <w:rPr>
          <w:rFonts w:cs="Times New Roman"/>
          <w:szCs w:val="28"/>
          <w:lang w:val="ru-RU"/>
        </w:rPr>
        <w:t xml:space="preserve"> </w:t>
      </w:r>
      <w:r w:rsidRPr="001E4A57">
        <w:rPr>
          <w:rFonts w:cs="Times New Roman"/>
          <w:szCs w:val="28"/>
        </w:rPr>
        <w:t>Planning</w:t>
      </w:r>
      <w:r w:rsidRPr="00A614C0">
        <w:rPr>
          <w:rFonts w:cs="Times New Roman"/>
          <w:szCs w:val="28"/>
          <w:lang w:val="ru-RU"/>
        </w:rPr>
        <w:t xml:space="preserve"> </w:t>
      </w:r>
      <w:r w:rsidRPr="001E4A57">
        <w:rPr>
          <w:rFonts w:cs="Times New Roman"/>
          <w:szCs w:val="28"/>
        </w:rPr>
        <w:t>Guide</w:t>
      </w:r>
      <w:r w:rsidRPr="00A614C0">
        <w:rPr>
          <w:rFonts w:cs="Times New Roman"/>
          <w:szCs w:val="28"/>
          <w:lang w:val="ru-RU"/>
        </w:rPr>
        <w:t xml:space="preserve"> </w:t>
      </w:r>
      <w:r w:rsidRPr="001E4A57">
        <w:rPr>
          <w:rFonts w:cs="Times New Roman"/>
          <w:szCs w:val="28"/>
        </w:rPr>
        <w:t>for</w:t>
      </w:r>
      <w:r w:rsidRPr="00A614C0">
        <w:rPr>
          <w:rFonts w:cs="Times New Roman"/>
          <w:szCs w:val="28"/>
          <w:lang w:val="ru-RU"/>
        </w:rPr>
        <w:t xml:space="preserve"> </w:t>
      </w:r>
      <w:r w:rsidRPr="001E4A57">
        <w:rPr>
          <w:rFonts w:cs="Times New Roman"/>
          <w:szCs w:val="28"/>
        </w:rPr>
        <w:t>Federal</w:t>
      </w:r>
      <w:r w:rsidRPr="00A614C0">
        <w:rPr>
          <w:rFonts w:cs="Times New Roman"/>
          <w:szCs w:val="28"/>
          <w:lang w:val="ru-RU"/>
        </w:rPr>
        <w:t xml:space="preserve"> </w:t>
      </w:r>
      <w:r w:rsidRPr="001E4A57">
        <w:rPr>
          <w:rFonts w:cs="Times New Roman"/>
          <w:szCs w:val="28"/>
        </w:rPr>
        <w:t>Information</w:t>
      </w:r>
      <w:r w:rsidRPr="00A614C0">
        <w:rPr>
          <w:rFonts w:cs="Times New Roman"/>
          <w:szCs w:val="28"/>
          <w:lang w:val="ru-RU"/>
        </w:rPr>
        <w:t xml:space="preserve"> </w:t>
      </w:r>
      <w:r w:rsidRPr="001E4A57">
        <w:rPr>
          <w:rFonts w:cs="Times New Roman"/>
          <w:szCs w:val="28"/>
        </w:rPr>
        <w:t>Systems</w:t>
      </w:r>
      <w:r w:rsidRPr="00A614C0">
        <w:rPr>
          <w:rFonts w:cs="Times New Roman"/>
          <w:szCs w:val="28"/>
          <w:lang w:val="ru-RU"/>
        </w:rPr>
        <w:t xml:space="preserve">: </w:t>
      </w:r>
      <w:r w:rsidRPr="001E4A57">
        <w:rPr>
          <w:rFonts w:cs="Times New Roman"/>
          <w:szCs w:val="28"/>
        </w:rPr>
        <w:t>NIST</w:t>
      </w:r>
      <w:r w:rsidRPr="00A614C0">
        <w:rPr>
          <w:rFonts w:cs="Times New Roman"/>
          <w:szCs w:val="28"/>
          <w:lang w:val="ru-RU"/>
        </w:rPr>
        <w:t xml:space="preserve"> </w:t>
      </w:r>
      <w:r w:rsidRPr="001E4A57">
        <w:rPr>
          <w:rFonts w:cs="Times New Roman"/>
          <w:szCs w:val="28"/>
        </w:rPr>
        <w:t>SP</w:t>
      </w:r>
      <w:r w:rsidRPr="00A614C0">
        <w:rPr>
          <w:rFonts w:cs="Times New Roman"/>
          <w:szCs w:val="28"/>
          <w:lang w:val="ru-RU"/>
        </w:rPr>
        <w:t xml:space="preserve"> 800-34 </w:t>
      </w:r>
      <w:r w:rsidRPr="001E4A57">
        <w:rPr>
          <w:rFonts w:cs="Times New Roman"/>
          <w:szCs w:val="28"/>
        </w:rPr>
        <w:t>Rev</w:t>
      </w:r>
      <w:r w:rsidRPr="00A614C0">
        <w:rPr>
          <w:rFonts w:cs="Times New Roman"/>
          <w:szCs w:val="28"/>
          <w:lang w:val="ru-RU"/>
        </w:rPr>
        <w:t xml:space="preserve">. 1 / </w:t>
      </w:r>
      <w:r w:rsidRPr="001E4A57">
        <w:rPr>
          <w:rFonts w:cs="Times New Roman"/>
          <w:szCs w:val="28"/>
        </w:rPr>
        <w:t>M</w:t>
      </w:r>
      <w:r w:rsidRPr="00A614C0">
        <w:rPr>
          <w:rFonts w:cs="Times New Roman"/>
          <w:szCs w:val="28"/>
          <w:lang w:val="ru-RU"/>
        </w:rPr>
        <w:t xml:space="preserve">. </w:t>
      </w:r>
      <w:r w:rsidRPr="001E4A57">
        <w:rPr>
          <w:rFonts w:cs="Times New Roman"/>
          <w:szCs w:val="28"/>
        </w:rPr>
        <w:t>Swanson</w:t>
      </w:r>
      <w:r w:rsidRPr="00A614C0">
        <w:rPr>
          <w:rFonts w:cs="Times New Roman"/>
          <w:szCs w:val="28"/>
          <w:lang w:val="ru-RU"/>
        </w:rPr>
        <w:t xml:space="preserve">, </w:t>
      </w:r>
      <w:r w:rsidRPr="001E4A57">
        <w:rPr>
          <w:rFonts w:cs="Times New Roman"/>
          <w:szCs w:val="28"/>
        </w:rPr>
        <w:t>P</w:t>
      </w:r>
      <w:r w:rsidRPr="00A614C0">
        <w:rPr>
          <w:rFonts w:cs="Times New Roman"/>
          <w:szCs w:val="28"/>
          <w:lang w:val="ru-RU"/>
        </w:rPr>
        <w:t xml:space="preserve">. </w:t>
      </w:r>
      <w:r w:rsidRPr="001E4A57">
        <w:rPr>
          <w:rFonts w:cs="Times New Roman"/>
          <w:szCs w:val="28"/>
        </w:rPr>
        <w:t>Bowen</w:t>
      </w:r>
      <w:r w:rsidRPr="00A614C0">
        <w:rPr>
          <w:rFonts w:cs="Times New Roman"/>
          <w:szCs w:val="28"/>
          <w:lang w:val="ru-RU"/>
        </w:rPr>
        <w:t xml:space="preserve">, </w:t>
      </w:r>
      <w:r w:rsidRPr="001E4A57">
        <w:rPr>
          <w:rFonts w:cs="Times New Roman"/>
          <w:szCs w:val="28"/>
        </w:rPr>
        <w:t>A</w:t>
      </w:r>
      <w:r w:rsidRPr="00A614C0">
        <w:rPr>
          <w:rFonts w:cs="Times New Roman"/>
          <w:szCs w:val="28"/>
          <w:lang w:val="ru-RU"/>
        </w:rPr>
        <w:t xml:space="preserve">. </w:t>
      </w:r>
      <w:r w:rsidRPr="001E4A57">
        <w:rPr>
          <w:rFonts w:cs="Times New Roman"/>
          <w:szCs w:val="28"/>
        </w:rPr>
        <w:t>W</w:t>
      </w:r>
      <w:r w:rsidRPr="00A614C0">
        <w:rPr>
          <w:rFonts w:cs="Times New Roman"/>
          <w:szCs w:val="28"/>
          <w:lang w:val="ru-RU"/>
        </w:rPr>
        <w:t xml:space="preserve">. </w:t>
      </w:r>
      <w:r w:rsidRPr="001E4A57">
        <w:rPr>
          <w:rFonts w:cs="Times New Roman"/>
          <w:szCs w:val="28"/>
        </w:rPr>
        <w:t>Phillips</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Gallup</w:t>
      </w:r>
      <w:r w:rsidRPr="00A614C0">
        <w:rPr>
          <w:rFonts w:cs="Times New Roman"/>
          <w:szCs w:val="28"/>
          <w:lang w:val="ru-RU"/>
        </w:rPr>
        <w:t xml:space="preserve">, </w:t>
      </w:r>
      <w:r w:rsidRPr="001E4A57">
        <w:rPr>
          <w:rFonts w:cs="Times New Roman"/>
          <w:szCs w:val="28"/>
        </w:rPr>
        <w:t>D</w:t>
      </w:r>
      <w:r w:rsidRPr="00A614C0">
        <w:rPr>
          <w:rFonts w:cs="Times New Roman"/>
          <w:szCs w:val="28"/>
          <w:lang w:val="ru-RU"/>
        </w:rPr>
        <w:t xml:space="preserve">. </w:t>
      </w:r>
      <w:r w:rsidRPr="001E4A57">
        <w:rPr>
          <w:rFonts w:cs="Times New Roman"/>
          <w:szCs w:val="28"/>
        </w:rPr>
        <w:t>Lynes</w:t>
      </w:r>
      <w:r w:rsidRPr="00A614C0">
        <w:rPr>
          <w:rFonts w:cs="Times New Roman"/>
          <w:szCs w:val="28"/>
          <w:lang w:val="ru-RU"/>
        </w:rPr>
        <w:t xml:space="preserve"> [</w:t>
      </w:r>
      <w:r w:rsidRPr="001E4A57">
        <w:rPr>
          <w:rFonts w:cs="Times New Roman"/>
          <w:szCs w:val="28"/>
          <w:lang w:val="ru-RU"/>
        </w:rPr>
        <w:t>Электронный</w:t>
      </w:r>
      <w:r w:rsidRPr="00A614C0">
        <w:rPr>
          <w:rFonts w:cs="Times New Roman"/>
          <w:szCs w:val="28"/>
          <w:lang w:val="ru-RU"/>
        </w:rPr>
        <w:t xml:space="preserve"> </w:t>
      </w:r>
      <w:r w:rsidRPr="001E4A57">
        <w:rPr>
          <w:rFonts w:cs="Times New Roman"/>
          <w:szCs w:val="28"/>
          <w:lang w:val="ru-RU"/>
        </w:rPr>
        <w:t>ресурс</w:t>
      </w:r>
      <w:r w:rsidRPr="00A614C0">
        <w:rPr>
          <w:rFonts w:cs="Times New Roman"/>
          <w:szCs w:val="28"/>
          <w:lang w:val="ru-RU"/>
        </w:rPr>
        <w:t xml:space="preserve">]. – </w:t>
      </w:r>
      <w:r w:rsidRPr="001E4A57">
        <w:rPr>
          <w:rFonts w:cs="Times New Roman"/>
          <w:szCs w:val="28"/>
          <w:lang w:val="ru-RU"/>
        </w:rPr>
        <w:t>Режим</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xml:space="preserve">: </w:t>
      </w:r>
      <w:r w:rsidRPr="001E4A57">
        <w:rPr>
          <w:rFonts w:cs="Times New Roman"/>
          <w:szCs w:val="28"/>
        </w:rPr>
        <w:t>https</w:t>
      </w:r>
      <w:r w:rsidRPr="00A614C0">
        <w:rPr>
          <w:rFonts w:cs="Times New Roman"/>
          <w:szCs w:val="28"/>
          <w:lang w:val="ru-RU"/>
        </w:rPr>
        <w:t>://</w:t>
      </w:r>
      <w:proofErr w:type="spellStart"/>
      <w:r w:rsidRPr="001E4A57">
        <w:rPr>
          <w:rFonts w:cs="Times New Roman"/>
          <w:szCs w:val="28"/>
        </w:rPr>
        <w:t>doi</w:t>
      </w:r>
      <w:proofErr w:type="spellEnd"/>
      <w:r w:rsidRPr="00A614C0">
        <w:rPr>
          <w:rFonts w:cs="Times New Roman"/>
          <w:szCs w:val="28"/>
          <w:lang w:val="ru-RU"/>
        </w:rPr>
        <w:t>.</w:t>
      </w:r>
      <w:r w:rsidRPr="001E4A57">
        <w:rPr>
          <w:rFonts w:cs="Times New Roman"/>
          <w:szCs w:val="28"/>
        </w:rPr>
        <w:t>org</w:t>
      </w:r>
      <w:r w:rsidRPr="00A614C0">
        <w:rPr>
          <w:rFonts w:cs="Times New Roman"/>
          <w:szCs w:val="28"/>
          <w:lang w:val="ru-RU"/>
        </w:rPr>
        <w:t>/10.6028/</w:t>
      </w:r>
      <w:r w:rsidRPr="001E4A57">
        <w:rPr>
          <w:rFonts w:cs="Times New Roman"/>
          <w:szCs w:val="28"/>
        </w:rPr>
        <w:t>NIST</w:t>
      </w:r>
      <w:r w:rsidRPr="00A614C0">
        <w:rPr>
          <w:rFonts w:cs="Times New Roman"/>
          <w:szCs w:val="28"/>
          <w:lang w:val="ru-RU"/>
        </w:rPr>
        <w:t>.</w:t>
      </w:r>
      <w:r w:rsidRPr="001E4A57">
        <w:rPr>
          <w:rFonts w:cs="Times New Roman"/>
          <w:szCs w:val="28"/>
        </w:rPr>
        <w:t>SP</w:t>
      </w:r>
      <w:r w:rsidRPr="00A614C0">
        <w:rPr>
          <w:rFonts w:cs="Times New Roman"/>
          <w:szCs w:val="28"/>
          <w:lang w:val="ru-RU"/>
        </w:rPr>
        <w:t>.800-34</w:t>
      </w:r>
      <w:r w:rsidRPr="001E4A57">
        <w:rPr>
          <w:rFonts w:cs="Times New Roman"/>
          <w:szCs w:val="28"/>
        </w:rPr>
        <w:t>r</w:t>
      </w:r>
      <w:r w:rsidRPr="00A614C0">
        <w:rPr>
          <w:rFonts w:cs="Times New Roman"/>
          <w:szCs w:val="28"/>
          <w:lang w:val="ru-RU"/>
        </w:rPr>
        <w:t xml:space="preserve">1. – </w:t>
      </w:r>
      <w:r w:rsidRPr="001E4A57">
        <w:rPr>
          <w:rFonts w:cs="Times New Roman"/>
          <w:szCs w:val="28"/>
          <w:lang w:val="ru-RU"/>
        </w:rPr>
        <w:t>Дата</w:t>
      </w:r>
      <w:r w:rsidRPr="00A614C0">
        <w:rPr>
          <w:rFonts w:cs="Times New Roman"/>
          <w:szCs w:val="28"/>
          <w:lang w:val="ru-RU"/>
        </w:rPr>
        <w:t xml:space="preserve"> </w:t>
      </w:r>
      <w:r w:rsidRPr="001E4A57">
        <w:rPr>
          <w:rFonts w:cs="Times New Roman"/>
          <w:szCs w:val="28"/>
          <w:lang w:val="ru-RU"/>
        </w:rPr>
        <w:t>доступа</w:t>
      </w:r>
      <w:r w:rsidRPr="00A614C0">
        <w:rPr>
          <w:rFonts w:cs="Times New Roman"/>
          <w:szCs w:val="28"/>
          <w:lang w:val="ru-RU"/>
        </w:rPr>
        <w:t>: 15.10.2026.</w:t>
      </w:r>
    </w:p>
    <w:p w14:paraId="6FBFB8C2"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2. </w:t>
      </w:r>
      <w:r w:rsidRPr="001E4A57">
        <w:rPr>
          <w:rFonts w:cs="Times New Roman"/>
          <w:szCs w:val="28"/>
        </w:rPr>
        <w:t>What</w:t>
      </w:r>
      <w:r w:rsidRPr="001E4A57">
        <w:rPr>
          <w:rFonts w:cs="Times New Roman"/>
          <w:szCs w:val="28"/>
          <w:lang w:val="ru-RU"/>
        </w:rPr>
        <w:t>'</w:t>
      </w:r>
      <w:r w:rsidRPr="001E4A57">
        <w:rPr>
          <w:rFonts w:cs="Times New Roman"/>
          <w:szCs w:val="28"/>
        </w:rPr>
        <w:t>s</w:t>
      </w:r>
      <w:r w:rsidRPr="001E4A57">
        <w:rPr>
          <w:rFonts w:cs="Times New Roman"/>
          <w:szCs w:val="28"/>
          <w:lang w:val="ru-RU"/>
        </w:rPr>
        <w:t xml:space="preserve"> </w:t>
      </w:r>
      <w:r w:rsidRPr="001E4A57">
        <w:rPr>
          <w:rFonts w:cs="Times New Roman"/>
          <w:szCs w:val="28"/>
        </w:rPr>
        <w:t>new</w:t>
      </w:r>
      <w:r w:rsidRPr="001E4A57">
        <w:rPr>
          <w:rFonts w:cs="Times New Roman"/>
          <w:szCs w:val="28"/>
          <w:lang w:val="ru-RU"/>
        </w:rPr>
        <w:t xml:space="preserve"> </w:t>
      </w:r>
      <w:r w:rsidRPr="001E4A57">
        <w:rPr>
          <w:rFonts w:cs="Times New Roman"/>
          <w:szCs w:val="28"/>
        </w:rPr>
        <w:t>in</w:t>
      </w:r>
      <w:r w:rsidRPr="001E4A57">
        <w:rPr>
          <w:rFonts w:cs="Times New Roman"/>
          <w:szCs w:val="28"/>
          <w:lang w:val="ru-RU"/>
        </w:rPr>
        <w:t xml:space="preserve"> .</w:t>
      </w:r>
      <w:r w:rsidRPr="001E4A57">
        <w:rPr>
          <w:rFonts w:cs="Times New Roman"/>
          <w:szCs w:val="28"/>
        </w:rPr>
        <w:t>NET</w:t>
      </w:r>
      <w:r w:rsidRPr="001E4A57">
        <w:rPr>
          <w:rFonts w:cs="Times New Roman"/>
          <w:szCs w:val="28"/>
          <w:lang w:val="ru-RU"/>
        </w:rPr>
        <w:t xml:space="preserve"> 9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whats</w:t>
      </w:r>
      <w:proofErr w:type="spellEnd"/>
      <w:r w:rsidRPr="001E4A57">
        <w:rPr>
          <w:rFonts w:cs="Times New Roman"/>
          <w:szCs w:val="28"/>
          <w:lang w:val="ru-RU"/>
        </w:rPr>
        <w:t>-</w:t>
      </w:r>
      <w:r w:rsidRPr="001E4A57">
        <w:rPr>
          <w:rFonts w:cs="Times New Roman"/>
          <w:szCs w:val="28"/>
        </w:rPr>
        <w:t>new</w:t>
      </w:r>
      <w:r w:rsidRPr="001E4A57">
        <w:rPr>
          <w:rFonts w:cs="Times New Roman"/>
          <w:szCs w:val="28"/>
          <w:lang w:val="ru-RU"/>
        </w:rPr>
        <w:t>/</w:t>
      </w:r>
      <w:r w:rsidRPr="001E4A57">
        <w:rPr>
          <w:rFonts w:cs="Times New Roman"/>
          <w:szCs w:val="28"/>
        </w:rPr>
        <w:t>dotnet</w:t>
      </w:r>
      <w:r w:rsidRPr="001E4A57">
        <w:rPr>
          <w:rFonts w:cs="Times New Roman"/>
          <w:szCs w:val="28"/>
          <w:lang w:val="ru-RU"/>
        </w:rPr>
        <w:t>-9/</w:t>
      </w:r>
      <w:r w:rsidRPr="001E4A57">
        <w:rPr>
          <w:rFonts w:cs="Times New Roman"/>
          <w:szCs w:val="28"/>
        </w:rPr>
        <w:t>overview</w:t>
      </w:r>
      <w:r w:rsidRPr="001E4A57">
        <w:rPr>
          <w:rFonts w:cs="Times New Roman"/>
          <w:szCs w:val="28"/>
          <w:lang w:val="ru-RU"/>
        </w:rPr>
        <w:t>. – Дата доступа: 15.10.2026.</w:t>
      </w:r>
    </w:p>
    <w:p w14:paraId="291FDF97"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3. </w:t>
      </w:r>
      <w:r w:rsidRPr="001E4A57">
        <w:rPr>
          <w:rFonts w:cs="Times New Roman"/>
          <w:szCs w:val="28"/>
        </w:rPr>
        <w:t>Asynchronous</w:t>
      </w:r>
      <w:r w:rsidRPr="001E4A57">
        <w:rPr>
          <w:rFonts w:cs="Times New Roman"/>
          <w:szCs w:val="28"/>
          <w:lang w:val="ru-RU"/>
        </w:rPr>
        <w:t xml:space="preserve"> </w:t>
      </w:r>
      <w:r w:rsidRPr="001E4A57">
        <w:rPr>
          <w:rFonts w:cs="Times New Roman"/>
          <w:szCs w:val="28"/>
        </w:rPr>
        <w:t>programming</w:t>
      </w:r>
      <w:r w:rsidRPr="001E4A57">
        <w:rPr>
          <w:rFonts w:cs="Times New Roman"/>
          <w:szCs w:val="28"/>
          <w:lang w:val="ru-RU"/>
        </w:rPr>
        <w:t xml:space="preserve"> </w:t>
      </w:r>
      <w:r w:rsidRPr="001E4A57">
        <w:rPr>
          <w:rFonts w:cs="Times New Roman"/>
          <w:szCs w:val="28"/>
        </w:rPr>
        <w:t>with</w:t>
      </w:r>
      <w:r w:rsidRPr="001E4A57">
        <w:rPr>
          <w:rFonts w:cs="Times New Roman"/>
          <w:szCs w:val="28"/>
          <w:lang w:val="ru-RU"/>
        </w:rPr>
        <w:t xml:space="preserve"> </w:t>
      </w:r>
      <w:r w:rsidRPr="001E4A57">
        <w:rPr>
          <w:rFonts w:cs="Times New Roman"/>
          <w:szCs w:val="28"/>
        </w:rPr>
        <w:t>async</w:t>
      </w:r>
      <w:r w:rsidRPr="001E4A57">
        <w:rPr>
          <w:rFonts w:cs="Times New Roman"/>
          <w:szCs w:val="28"/>
          <w:lang w:val="ru-RU"/>
        </w:rPr>
        <w:t xml:space="preserve"> </w:t>
      </w:r>
      <w:r w:rsidRPr="001E4A57">
        <w:rPr>
          <w:rFonts w:cs="Times New Roman"/>
          <w:szCs w:val="28"/>
        </w:rPr>
        <w:t>and</w:t>
      </w:r>
      <w:r w:rsidRPr="001E4A57">
        <w:rPr>
          <w:rFonts w:cs="Times New Roman"/>
          <w:szCs w:val="28"/>
          <w:lang w:val="ru-RU"/>
        </w:rPr>
        <w:t xml:space="preserve"> </w:t>
      </w:r>
      <w:r w:rsidRPr="001E4A57">
        <w:rPr>
          <w:rFonts w:cs="Times New Roman"/>
          <w:szCs w:val="28"/>
        </w:rPr>
        <w:t>await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csharp</w:t>
      </w:r>
      <w:proofErr w:type="spellEnd"/>
      <w:r w:rsidRPr="001E4A57">
        <w:rPr>
          <w:rFonts w:cs="Times New Roman"/>
          <w:szCs w:val="28"/>
          <w:lang w:val="ru-RU"/>
        </w:rPr>
        <w:t>/</w:t>
      </w:r>
      <w:r w:rsidRPr="001E4A57">
        <w:rPr>
          <w:rFonts w:cs="Times New Roman"/>
          <w:szCs w:val="28"/>
        </w:rPr>
        <w:t>asynchronous</w:t>
      </w:r>
      <w:r w:rsidRPr="001E4A57">
        <w:rPr>
          <w:rFonts w:cs="Times New Roman"/>
          <w:szCs w:val="28"/>
          <w:lang w:val="ru-RU"/>
        </w:rPr>
        <w:t>-</w:t>
      </w:r>
      <w:r w:rsidRPr="001E4A57">
        <w:rPr>
          <w:rFonts w:cs="Times New Roman"/>
          <w:szCs w:val="28"/>
        </w:rPr>
        <w:t>programming</w:t>
      </w:r>
      <w:r w:rsidRPr="001E4A57">
        <w:rPr>
          <w:rFonts w:cs="Times New Roman"/>
          <w:szCs w:val="28"/>
          <w:lang w:val="ru-RU"/>
        </w:rPr>
        <w:t>/. – Дата доступа: 15.10.2026.</w:t>
      </w:r>
    </w:p>
    <w:p w14:paraId="46D17A19"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4. </w:t>
      </w:r>
      <w:proofErr w:type="spellStart"/>
      <w:r w:rsidRPr="001E4A57">
        <w:rPr>
          <w:rFonts w:cs="Times New Roman"/>
          <w:szCs w:val="28"/>
        </w:rPr>
        <w:t>TcpClient</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net</w:t>
      </w:r>
      <w:r w:rsidRPr="001E4A57">
        <w:rPr>
          <w:rFonts w:cs="Times New Roman"/>
          <w:szCs w:val="28"/>
          <w:lang w:val="ru-RU"/>
        </w:rPr>
        <w:t>.</w:t>
      </w:r>
      <w:r w:rsidRPr="001E4A57">
        <w:rPr>
          <w:rFonts w:cs="Times New Roman"/>
          <w:szCs w:val="28"/>
        </w:rPr>
        <w:t>sockets</w:t>
      </w:r>
      <w:r w:rsidRPr="001E4A57">
        <w:rPr>
          <w:rFonts w:cs="Times New Roman"/>
          <w:szCs w:val="28"/>
          <w:lang w:val="ru-RU"/>
        </w:rPr>
        <w:t>.</w:t>
      </w:r>
      <w:proofErr w:type="spellStart"/>
      <w:r w:rsidRPr="001E4A57">
        <w:rPr>
          <w:rFonts w:cs="Times New Roman"/>
          <w:szCs w:val="28"/>
        </w:rPr>
        <w:t>tcpclient</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6D45ED8B"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5. </w:t>
      </w:r>
      <w:proofErr w:type="spellStart"/>
      <w:r w:rsidRPr="001E4A57">
        <w:rPr>
          <w:rFonts w:cs="Times New Roman"/>
          <w:szCs w:val="28"/>
        </w:rPr>
        <w:t>FileSystemWatcher</w:t>
      </w:r>
      <w:proofErr w:type="spellEnd"/>
      <w:r w:rsidRPr="001E4A57">
        <w:rPr>
          <w:rFonts w:cs="Times New Roman"/>
          <w:szCs w:val="28"/>
          <w:lang w:val="ru-RU"/>
        </w:rPr>
        <w:t xml:space="preserve"> </w:t>
      </w:r>
      <w:r w:rsidRPr="001E4A57">
        <w:rPr>
          <w:rFonts w:cs="Times New Roman"/>
          <w:szCs w:val="28"/>
        </w:rPr>
        <w:t>Class</w:t>
      </w:r>
      <w:r w:rsidRPr="001E4A57">
        <w:rPr>
          <w:rFonts w:cs="Times New Roman"/>
          <w:szCs w:val="28"/>
          <w:lang w:val="ru-RU"/>
        </w:rPr>
        <w:t xml:space="preserve"> (</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proofErr w:type="spellStart"/>
      <w:r w:rsidRPr="001E4A57">
        <w:rPr>
          <w:rFonts w:cs="Times New Roman"/>
          <w:szCs w:val="28"/>
        </w:rPr>
        <w:t>api</w:t>
      </w:r>
      <w:proofErr w:type="spellEnd"/>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io</w:t>
      </w:r>
      <w:r w:rsidRPr="001E4A57">
        <w:rPr>
          <w:rFonts w:cs="Times New Roman"/>
          <w:szCs w:val="28"/>
          <w:lang w:val="ru-RU"/>
        </w:rPr>
        <w:t>.</w:t>
      </w:r>
      <w:proofErr w:type="spellStart"/>
      <w:r w:rsidRPr="001E4A57">
        <w:rPr>
          <w:rFonts w:cs="Times New Roman"/>
          <w:szCs w:val="28"/>
        </w:rPr>
        <w:t>filesystemwatcher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net</w:t>
      </w:r>
      <w:r w:rsidRPr="001E4A57">
        <w:rPr>
          <w:rFonts w:cs="Times New Roman"/>
          <w:szCs w:val="28"/>
          <w:lang w:val="ru-RU"/>
        </w:rPr>
        <w:t>-9.0. – Дата доступа: 15.10.2026.</w:t>
      </w:r>
    </w:p>
    <w:p w14:paraId="2EB6CCE2"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6. Сериализация и </w:t>
      </w:r>
      <w:proofErr w:type="spellStart"/>
      <w:r w:rsidRPr="001E4A57">
        <w:rPr>
          <w:rFonts w:cs="Times New Roman"/>
          <w:szCs w:val="28"/>
          <w:lang w:val="ru-RU"/>
        </w:rPr>
        <w:t>десериализация</w:t>
      </w:r>
      <w:proofErr w:type="spellEnd"/>
      <w:r w:rsidRPr="001E4A57">
        <w:rPr>
          <w:rFonts w:cs="Times New Roman"/>
          <w:szCs w:val="28"/>
          <w:lang w:val="ru-RU"/>
        </w:rPr>
        <w:t xml:space="preserve"> </w:t>
      </w:r>
      <w:r w:rsidRPr="001E4A57">
        <w:rPr>
          <w:rFonts w:cs="Times New Roman"/>
          <w:szCs w:val="28"/>
        </w:rPr>
        <w:t>JSON</w:t>
      </w:r>
      <w:r w:rsidRPr="001E4A57">
        <w:rPr>
          <w:rFonts w:cs="Times New Roman"/>
          <w:szCs w:val="28"/>
          <w:lang w:val="ru-RU"/>
        </w:rPr>
        <w:t xml:space="preserve"> в .</w:t>
      </w:r>
      <w:r w:rsidRPr="001E4A57">
        <w:rPr>
          <w:rFonts w:cs="Times New Roman"/>
          <w:szCs w:val="28"/>
        </w:rPr>
        <w:t>NET</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proofErr w:type="spellStart"/>
      <w:r w:rsidRPr="001E4A57">
        <w:rPr>
          <w:rFonts w:cs="Times New Roman"/>
          <w:szCs w:val="28"/>
        </w:rPr>
        <w:t>ru</w:t>
      </w:r>
      <w:proofErr w:type="spellEnd"/>
      <w:r w:rsidRPr="001E4A57">
        <w:rPr>
          <w:rFonts w:cs="Times New Roman"/>
          <w:szCs w:val="28"/>
          <w:lang w:val="ru-RU"/>
        </w:rPr>
        <w:t>/</w:t>
      </w:r>
      <w:r w:rsidRPr="001E4A57">
        <w:rPr>
          <w:rFonts w:cs="Times New Roman"/>
          <w:szCs w:val="28"/>
        </w:rPr>
        <w:t>dotnet</w:t>
      </w:r>
      <w:r w:rsidRPr="001E4A57">
        <w:rPr>
          <w:rFonts w:cs="Times New Roman"/>
          <w:szCs w:val="28"/>
          <w:lang w:val="ru-RU"/>
        </w:rPr>
        <w:t>/</w:t>
      </w:r>
      <w:r w:rsidRPr="001E4A57">
        <w:rPr>
          <w:rFonts w:cs="Times New Roman"/>
          <w:szCs w:val="28"/>
        </w:rPr>
        <w:t>standard</w:t>
      </w:r>
      <w:r w:rsidRPr="001E4A57">
        <w:rPr>
          <w:rFonts w:cs="Times New Roman"/>
          <w:szCs w:val="28"/>
          <w:lang w:val="ru-RU"/>
        </w:rPr>
        <w:t>/</w:t>
      </w:r>
      <w:r w:rsidRPr="001E4A57">
        <w:rPr>
          <w:rFonts w:cs="Times New Roman"/>
          <w:szCs w:val="28"/>
        </w:rPr>
        <w:t>serialization</w:t>
      </w:r>
      <w:r w:rsidRPr="001E4A57">
        <w:rPr>
          <w:rFonts w:cs="Times New Roman"/>
          <w:szCs w:val="28"/>
          <w:lang w:val="ru-RU"/>
        </w:rPr>
        <w:t>/</w:t>
      </w:r>
      <w:r w:rsidRPr="001E4A57">
        <w:rPr>
          <w:rFonts w:cs="Times New Roman"/>
          <w:szCs w:val="28"/>
        </w:rPr>
        <w:t>system</w:t>
      </w:r>
      <w:r w:rsidRPr="001E4A57">
        <w:rPr>
          <w:rFonts w:cs="Times New Roman"/>
          <w:szCs w:val="28"/>
          <w:lang w:val="ru-RU"/>
        </w:rPr>
        <w:t>-</w:t>
      </w:r>
      <w:r w:rsidRPr="001E4A57">
        <w:rPr>
          <w:rFonts w:cs="Times New Roman"/>
          <w:szCs w:val="28"/>
        </w:rPr>
        <w:t>text</w:t>
      </w:r>
      <w:r w:rsidRPr="001E4A57">
        <w:rPr>
          <w:rFonts w:cs="Times New Roman"/>
          <w:szCs w:val="28"/>
          <w:lang w:val="ru-RU"/>
        </w:rPr>
        <w:t>-</w:t>
      </w:r>
      <w:proofErr w:type="spellStart"/>
      <w:r w:rsidRPr="001E4A57">
        <w:rPr>
          <w:rFonts w:cs="Times New Roman"/>
          <w:szCs w:val="28"/>
        </w:rPr>
        <w:t>json</w:t>
      </w:r>
      <w:proofErr w:type="spellEnd"/>
      <w:r w:rsidRPr="001E4A57">
        <w:rPr>
          <w:rFonts w:cs="Times New Roman"/>
          <w:szCs w:val="28"/>
          <w:lang w:val="ru-RU"/>
        </w:rPr>
        <w:t>/</w:t>
      </w:r>
      <w:r w:rsidRPr="001E4A57">
        <w:rPr>
          <w:rFonts w:cs="Times New Roman"/>
          <w:szCs w:val="28"/>
        </w:rPr>
        <w:t>overview</w:t>
      </w:r>
      <w:r w:rsidRPr="001E4A57">
        <w:rPr>
          <w:rFonts w:cs="Times New Roman"/>
          <w:szCs w:val="28"/>
          <w:lang w:val="ru-RU"/>
        </w:rPr>
        <w:t>. – Дата доступа: 15.10.2026.</w:t>
      </w:r>
    </w:p>
    <w:p w14:paraId="35DEB66B"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7. </w:t>
      </w:r>
      <w:r w:rsidRPr="001E4A57">
        <w:rPr>
          <w:rFonts w:cs="Times New Roman"/>
          <w:szCs w:val="28"/>
        </w:rPr>
        <w:t>ASP</w:t>
      </w:r>
      <w:r w:rsidRPr="001E4A57">
        <w:rPr>
          <w:rFonts w:cs="Times New Roman"/>
          <w:szCs w:val="28"/>
          <w:lang w:val="ru-RU"/>
        </w:rPr>
        <w:t>.</w:t>
      </w:r>
      <w:r w:rsidRPr="001E4A57">
        <w:rPr>
          <w:rFonts w:cs="Times New Roman"/>
          <w:szCs w:val="28"/>
        </w:rPr>
        <w:t>NET</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Blazor</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aspnet</w:t>
      </w:r>
      <w:proofErr w:type="spellEnd"/>
      <w:r w:rsidRPr="001E4A57">
        <w:rPr>
          <w:rFonts w:cs="Times New Roman"/>
          <w:szCs w:val="28"/>
          <w:lang w:val="ru-RU"/>
        </w:rPr>
        <w:t>/</w:t>
      </w:r>
      <w:r w:rsidRPr="001E4A57">
        <w:rPr>
          <w:rFonts w:cs="Times New Roman"/>
          <w:szCs w:val="28"/>
        </w:rPr>
        <w:t>core</w:t>
      </w:r>
      <w:r w:rsidRPr="001E4A57">
        <w:rPr>
          <w:rFonts w:cs="Times New Roman"/>
          <w:szCs w:val="28"/>
          <w:lang w:val="ru-RU"/>
        </w:rPr>
        <w:t>/</w:t>
      </w:r>
      <w:proofErr w:type="spellStart"/>
      <w:r w:rsidRPr="001E4A57">
        <w:rPr>
          <w:rFonts w:cs="Times New Roman"/>
          <w:szCs w:val="28"/>
        </w:rPr>
        <w:t>blazor</w:t>
      </w:r>
      <w:proofErr w:type="spellEnd"/>
      <w:r w:rsidRPr="001E4A57">
        <w:rPr>
          <w:rFonts w:cs="Times New Roman"/>
          <w:szCs w:val="28"/>
          <w:lang w:val="ru-RU"/>
        </w:rPr>
        <w:t>/?</w:t>
      </w:r>
      <w:r w:rsidRPr="001E4A57">
        <w:rPr>
          <w:rFonts w:cs="Times New Roman"/>
          <w:szCs w:val="28"/>
        </w:rPr>
        <w:t>view</w:t>
      </w:r>
      <w:r w:rsidRPr="001E4A57">
        <w:rPr>
          <w:rFonts w:cs="Times New Roman"/>
          <w:szCs w:val="28"/>
          <w:lang w:val="ru-RU"/>
        </w:rPr>
        <w:t>=</w:t>
      </w:r>
      <w:proofErr w:type="spellStart"/>
      <w:r w:rsidRPr="001E4A57">
        <w:rPr>
          <w:rFonts w:cs="Times New Roman"/>
          <w:szCs w:val="28"/>
        </w:rPr>
        <w:t>aspnetcore</w:t>
      </w:r>
      <w:proofErr w:type="spellEnd"/>
      <w:r w:rsidRPr="001E4A57">
        <w:rPr>
          <w:rFonts w:cs="Times New Roman"/>
          <w:szCs w:val="28"/>
          <w:lang w:val="ru-RU"/>
        </w:rPr>
        <w:t>-9.0. – Дата доступа: 15.10.2026.</w:t>
      </w:r>
    </w:p>
    <w:p w14:paraId="3C09092D"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8. </w:t>
      </w:r>
      <w:r w:rsidRPr="001E4A57">
        <w:rPr>
          <w:rFonts w:cs="Times New Roman"/>
          <w:szCs w:val="28"/>
        </w:rPr>
        <w:t>PostgreSQL</w:t>
      </w:r>
      <w:r w:rsidRPr="001E4A57">
        <w:rPr>
          <w:rFonts w:cs="Times New Roman"/>
          <w:szCs w:val="28"/>
          <w:lang w:val="ru-RU"/>
        </w:rPr>
        <w:t xml:space="preserve">: </w:t>
      </w:r>
      <w:r w:rsidRPr="001E4A57">
        <w:rPr>
          <w:rFonts w:cs="Times New Roman"/>
          <w:szCs w:val="28"/>
        </w:rPr>
        <w:t>About</w:t>
      </w:r>
      <w:r w:rsidRPr="001E4A57">
        <w:rPr>
          <w:rFonts w:cs="Times New Roman"/>
          <w:szCs w:val="28"/>
          <w:lang w:val="ru-RU"/>
        </w:rPr>
        <w:t xml:space="preserve"> [Электронный ресурс] // </w:t>
      </w:r>
      <w:r w:rsidRPr="001E4A57">
        <w:rPr>
          <w:rFonts w:cs="Times New Roman"/>
          <w:szCs w:val="28"/>
        </w:rPr>
        <w:t>PostgreSQL</w:t>
      </w:r>
      <w:r w:rsidRPr="001E4A57">
        <w:rPr>
          <w:rFonts w:cs="Times New Roman"/>
          <w:szCs w:val="28"/>
          <w:lang w:val="ru-RU"/>
        </w:rPr>
        <w:t xml:space="preserve"> </w:t>
      </w:r>
      <w:r w:rsidRPr="001E4A57">
        <w:rPr>
          <w:rFonts w:cs="Times New Roman"/>
          <w:szCs w:val="28"/>
        </w:rPr>
        <w:t>Global</w:t>
      </w:r>
      <w:r w:rsidRPr="001E4A57">
        <w:rPr>
          <w:rFonts w:cs="Times New Roman"/>
          <w:szCs w:val="28"/>
          <w:lang w:val="ru-RU"/>
        </w:rPr>
        <w:t xml:space="preserve"> </w:t>
      </w:r>
      <w:r w:rsidRPr="001E4A57">
        <w:rPr>
          <w:rFonts w:cs="Times New Roman"/>
          <w:szCs w:val="28"/>
        </w:rPr>
        <w:t>Development</w:t>
      </w:r>
      <w:r w:rsidRPr="001E4A57">
        <w:rPr>
          <w:rFonts w:cs="Times New Roman"/>
          <w:szCs w:val="28"/>
          <w:lang w:val="ru-RU"/>
        </w:rPr>
        <w:t xml:space="preserve"> </w:t>
      </w:r>
      <w:r w:rsidRPr="001E4A57">
        <w:rPr>
          <w:rFonts w:cs="Times New Roman"/>
          <w:szCs w:val="28"/>
        </w:rPr>
        <w:t>Group</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postgresql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r w:rsidRPr="001E4A57">
        <w:rPr>
          <w:rFonts w:cs="Times New Roman"/>
          <w:szCs w:val="28"/>
        </w:rPr>
        <w:t>about</w:t>
      </w:r>
      <w:r w:rsidRPr="001E4A57">
        <w:rPr>
          <w:rFonts w:cs="Times New Roman"/>
          <w:szCs w:val="28"/>
          <w:lang w:val="ru-RU"/>
        </w:rPr>
        <w:t>/. – Дата доступа: 15.10.2026.</w:t>
      </w:r>
    </w:p>
    <w:p w14:paraId="41B1E92D" w14:textId="77777777" w:rsidR="00996630" w:rsidRPr="001E4A57" w:rsidRDefault="00000000" w:rsidP="0048692D">
      <w:pPr>
        <w:spacing w:line="276" w:lineRule="auto"/>
        <w:ind w:firstLine="709"/>
        <w:rPr>
          <w:rFonts w:cs="Times New Roman"/>
          <w:szCs w:val="28"/>
          <w:lang w:val="ru-RU"/>
        </w:rPr>
      </w:pPr>
      <w:r w:rsidRPr="001E4A57">
        <w:rPr>
          <w:rFonts w:cs="Times New Roman"/>
          <w:szCs w:val="28"/>
          <w:lang w:val="ru-RU"/>
        </w:rPr>
        <w:t xml:space="preserve">9.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Entity</w:t>
      </w:r>
      <w:r w:rsidRPr="001E4A57">
        <w:rPr>
          <w:rFonts w:cs="Times New Roman"/>
          <w:szCs w:val="28"/>
          <w:lang w:val="ru-RU"/>
        </w:rPr>
        <w:t xml:space="preserve"> </w:t>
      </w:r>
      <w:r w:rsidRPr="001E4A57">
        <w:rPr>
          <w:rFonts w:cs="Times New Roman"/>
          <w:szCs w:val="28"/>
        </w:rPr>
        <w:t>Framework</w:t>
      </w:r>
      <w:r w:rsidRPr="001E4A57">
        <w:rPr>
          <w:rFonts w:cs="Times New Roman"/>
          <w:szCs w:val="28"/>
          <w:lang w:val="ru-RU"/>
        </w:rPr>
        <w:t xml:space="preserve"> </w:t>
      </w:r>
      <w:r w:rsidRPr="001E4A57">
        <w:rPr>
          <w:rFonts w:cs="Times New Roman"/>
          <w:szCs w:val="28"/>
        </w:rPr>
        <w:t>Core</w:t>
      </w:r>
      <w:r w:rsidRPr="001E4A57">
        <w:rPr>
          <w:rFonts w:cs="Times New Roman"/>
          <w:szCs w:val="28"/>
          <w:lang w:val="ru-RU"/>
        </w:rPr>
        <w:t xml:space="preserve"> </w:t>
      </w:r>
      <w:r w:rsidRPr="001E4A57">
        <w:rPr>
          <w:rFonts w:cs="Times New Roman"/>
          <w:szCs w:val="28"/>
        </w:rPr>
        <w:t>Provider</w:t>
      </w:r>
      <w:r w:rsidRPr="001E4A57">
        <w:rPr>
          <w:rFonts w:cs="Times New Roman"/>
          <w:szCs w:val="28"/>
          <w:lang w:val="ru-RU"/>
        </w:rPr>
        <w:t xml:space="preserve"> [Электронный ресурс] // </w:t>
      </w:r>
      <w:proofErr w:type="spellStart"/>
      <w:r w:rsidRPr="001E4A57">
        <w:rPr>
          <w:rFonts w:cs="Times New Roman"/>
          <w:szCs w:val="28"/>
        </w:rPr>
        <w:t>Npgsql</w:t>
      </w:r>
      <w:proofErr w:type="spellEnd"/>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www</w:t>
      </w:r>
      <w:r w:rsidRPr="001E4A57">
        <w:rPr>
          <w:rFonts w:cs="Times New Roman"/>
          <w:szCs w:val="28"/>
          <w:lang w:val="ru-RU"/>
        </w:rPr>
        <w:t>.</w:t>
      </w:r>
      <w:proofErr w:type="spellStart"/>
      <w:r w:rsidRPr="001E4A57">
        <w:rPr>
          <w:rFonts w:cs="Times New Roman"/>
          <w:szCs w:val="28"/>
        </w:rPr>
        <w:t>npgsql</w:t>
      </w:r>
      <w:proofErr w:type="spellEnd"/>
      <w:r w:rsidRPr="001E4A57">
        <w:rPr>
          <w:rFonts w:cs="Times New Roman"/>
          <w:szCs w:val="28"/>
          <w:lang w:val="ru-RU"/>
        </w:rPr>
        <w:t>.</w:t>
      </w:r>
      <w:r w:rsidRPr="001E4A57">
        <w:rPr>
          <w:rFonts w:cs="Times New Roman"/>
          <w:szCs w:val="28"/>
        </w:rPr>
        <w:t>org</w:t>
      </w:r>
      <w:r w:rsidRPr="001E4A57">
        <w:rPr>
          <w:rFonts w:cs="Times New Roman"/>
          <w:szCs w:val="28"/>
          <w:lang w:val="ru-RU"/>
        </w:rPr>
        <w:t>/</w:t>
      </w:r>
      <w:proofErr w:type="spellStart"/>
      <w:r w:rsidRPr="001E4A57">
        <w:rPr>
          <w:rFonts w:cs="Times New Roman"/>
          <w:szCs w:val="28"/>
        </w:rPr>
        <w:t>efcore</w:t>
      </w:r>
      <w:proofErr w:type="spellEnd"/>
      <w:r w:rsidRPr="001E4A57">
        <w:rPr>
          <w:rFonts w:cs="Times New Roman"/>
          <w:szCs w:val="28"/>
          <w:lang w:val="ru-RU"/>
        </w:rPr>
        <w:t>/. – Дата доступа: 15.10.2026.</w:t>
      </w:r>
    </w:p>
    <w:p w14:paraId="614B376A" w14:textId="77777777" w:rsidR="00996630" w:rsidRDefault="00000000" w:rsidP="0048692D">
      <w:pPr>
        <w:spacing w:line="276" w:lineRule="auto"/>
        <w:ind w:firstLine="709"/>
        <w:rPr>
          <w:rFonts w:cs="Times New Roman"/>
          <w:szCs w:val="28"/>
          <w:lang w:val="ru-RU"/>
        </w:rPr>
      </w:pPr>
      <w:r w:rsidRPr="001E4A57">
        <w:rPr>
          <w:rFonts w:cs="Times New Roman"/>
          <w:szCs w:val="28"/>
          <w:lang w:val="ru-RU"/>
        </w:rPr>
        <w:t xml:space="preserve">10. </w:t>
      </w:r>
      <w:r w:rsidRPr="001E4A57">
        <w:rPr>
          <w:rFonts w:cs="Times New Roman"/>
          <w:szCs w:val="28"/>
        </w:rPr>
        <w:t>Visual</w:t>
      </w:r>
      <w:r w:rsidRPr="001E4A57">
        <w:rPr>
          <w:rFonts w:cs="Times New Roman"/>
          <w:szCs w:val="28"/>
          <w:lang w:val="ru-RU"/>
        </w:rPr>
        <w:t xml:space="preserve"> </w:t>
      </w:r>
      <w:r w:rsidRPr="001E4A57">
        <w:rPr>
          <w:rFonts w:cs="Times New Roman"/>
          <w:szCs w:val="28"/>
        </w:rPr>
        <w:t>Studio</w:t>
      </w:r>
      <w:r w:rsidRPr="001E4A57">
        <w:rPr>
          <w:rFonts w:cs="Times New Roman"/>
          <w:szCs w:val="28"/>
          <w:lang w:val="ru-RU"/>
        </w:rPr>
        <w:t xml:space="preserve"> </w:t>
      </w:r>
      <w:r w:rsidRPr="001E4A57">
        <w:rPr>
          <w:rFonts w:cs="Times New Roman"/>
          <w:szCs w:val="28"/>
        </w:rPr>
        <w:t>documentation</w:t>
      </w:r>
      <w:r w:rsidRPr="001E4A57">
        <w:rPr>
          <w:rFonts w:cs="Times New Roman"/>
          <w:szCs w:val="28"/>
          <w:lang w:val="ru-RU"/>
        </w:rPr>
        <w:t xml:space="preserve"> [Электронный ресурс] // </w:t>
      </w:r>
      <w:r w:rsidRPr="001E4A57">
        <w:rPr>
          <w:rFonts w:cs="Times New Roman"/>
          <w:szCs w:val="28"/>
        </w:rPr>
        <w:t>Microsoft</w:t>
      </w:r>
      <w:r w:rsidRPr="001E4A57">
        <w:rPr>
          <w:rFonts w:cs="Times New Roman"/>
          <w:szCs w:val="28"/>
          <w:lang w:val="ru-RU"/>
        </w:rPr>
        <w:t xml:space="preserve"> </w:t>
      </w:r>
      <w:r w:rsidRPr="001E4A57">
        <w:rPr>
          <w:rFonts w:cs="Times New Roman"/>
          <w:szCs w:val="28"/>
        </w:rPr>
        <w:t>Learn</w:t>
      </w:r>
      <w:r w:rsidRPr="001E4A57">
        <w:rPr>
          <w:rFonts w:cs="Times New Roman"/>
          <w:szCs w:val="28"/>
          <w:lang w:val="ru-RU"/>
        </w:rPr>
        <w:t xml:space="preserve">. – Режим доступа: </w:t>
      </w:r>
      <w:r w:rsidRPr="001E4A57">
        <w:rPr>
          <w:rFonts w:cs="Times New Roman"/>
          <w:szCs w:val="28"/>
        </w:rPr>
        <w:t>https</w:t>
      </w:r>
      <w:r w:rsidRPr="001E4A57">
        <w:rPr>
          <w:rFonts w:cs="Times New Roman"/>
          <w:szCs w:val="28"/>
          <w:lang w:val="ru-RU"/>
        </w:rPr>
        <w:t>://</w:t>
      </w:r>
      <w:r w:rsidRPr="001E4A57">
        <w:rPr>
          <w:rFonts w:cs="Times New Roman"/>
          <w:szCs w:val="28"/>
        </w:rPr>
        <w:t>learn</w:t>
      </w:r>
      <w:r w:rsidRPr="001E4A57">
        <w:rPr>
          <w:rFonts w:cs="Times New Roman"/>
          <w:szCs w:val="28"/>
          <w:lang w:val="ru-RU"/>
        </w:rPr>
        <w:t>.</w:t>
      </w:r>
      <w:proofErr w:type="spellStart"/>
      <w:r w:rsidRPr="001E4A57">
        <w:rPr>
          <w:rFonts w:cs="Times New Roman"/>
          <w:szCs w:val="28"/>
        </w:rPr>
        <w:t>microsoft</w:t>
      </w:r>
      <w:proofErr w:type="spellEnd"/>
      <w:r w:rsidRPr="001E4A57">
        <w:rPr>
          <w:rFonts w:cs="Times New Roman"/>
          <w:szCs w:val="28"/>
          <w:lang w:val="ru-RU"/>
        </w:rPr>
        <w:t>.</w:t>
      </w:r>
      <w:r w:rsidRPr="001E4A57">
        <w:rPr>
          <w:rFonts w:cs="Times New Roman"/>
          <w:szCs w:val="28"/>
        </w:rPr>
        <w:t>com</w:t>
      </w:r>
      <w:r w:rsidRPr="001E4A57">
        <w:rPr>
          <w:rFonts w:cs="Times New Roman"/>
          <w:szCs w:val="28"/>
          <w:lang w:val="ru-RU"/>
        </w:rPr>
        <w:t>/</w:t>
      </w:r>
      <w:proofErr w:type="spellStart"/>
      <w:r w:rsidRPr="001E4A57">
        <w:rPr>
          <w:rFonts w:cs="Times New Roman"/>
          <w:szCs w:val="28"/>
        </w:rPr>
        <w:t>en</w:t>
      </w:r>
      <w:proofErr w:type="spellEnd"/>
      <w:r w:rsidRPr="001E4A57">
        <w:rPr>
          <w:rFonts w:cs="Times New Roman"/>
          <w:szCs w:val="28"/>
          <w:lang w:val="ru-RU"/>
        </w:rPr>
        <w:t>-</w:t>
      </w:r>
      <w:r w:rsidRPr="001E4A57">
        <w:rPr>
          <w:rFonts w:cs="Times New Roman"/>
          <w:szCs w:val="28"/>
        </w:rPr>
        <w:t>us</w:t>
      </w:r>
      <w:r w:rsidRPr="001E4A57">
        <w:rPr>
          <w:rFonts w:cs="Times New Roman"/>
          <w:szCs w:val="28"/>
          <w:lang w:val="ru-RU"/>
        </w:rPr>
        <w:t>/</w:t>
      </w:r>
      <w:proofErr w:type="spellStart"/>
      <w:r w:rsidRPr="001E4A57">
        <w:rPr>
          <w:rFonts w:cs="Times New Roman"/>
          <w:szCs w:val="28"/>
        </w:rPr>
        <w:t>visualstudio</w:t>
      </w:r>
      <w:proofErr w:type="spellEnd"/>
      <w:r w:rsidRPr="001E4A57">
        <w:rPr>
          <w:rFonts w:cs="Times New Roman"/>
          <w:szCs w:val="28"/>
          <w:lang w:val="ru-RU"/>
        </w:rPr>
        <w:t>/</w:t>
      </w:r>
      <w:r w:rsidRPr="001E4A57">
        <w:rPr>
          <w:rFonts w:cs="Times New Roman"/>
          <w:szCs w:val="28"/>
        </w:rPr>
        <w:t>windows</w:t>
      </w:r>
      <w:r w:rsidRPr="001E4A57">
        <w:rPr>
          <w:rFonts w:cs="Times New Roman"/>
          <w:szCs w:val="28"/>
          <w:lang w:val="ru-RU"/>
        </w:rPr>
        <w:t>/?</w:t>
      </w:r>
      <w:r w:rsidRPr="001E4A57">
        <w:rPr>
          <w:rFonts w:cs="Times New Roman"/>
          <w:szCs w:val="28"/>
        </w:rPr>
        <w:t>view</w:t>
      </w:r>
      <w:r w:rsidRPr="001E4A57">
        <w:rPr>
          <w:rFonts w:cs="Times New Roman"/>
          <w:szCs w:val="28"/>
          <w:lang w:val="ru-RU"/>
        </w:rPr>
        <w:t>=</w:t>
      </w:r>
      <w:r w:rsidRPr="001E4A57">
        <w:rPr>
          <w:rFonts w:cs="Times New Roman"/>
          <w:szCs w:val="28"/>
        </w:rPr>
        <w:t>vs</w:t>
      </w:r>
      <w:r w:rsidRPr="001E4A57">
        <w:rPr>
          <w:rFonts w:cs="Times New Roman"/>
          <w:szCs w:val="28"/>
          <w:lang w:val="ru-RU"/>
        </w:rPr>
        <w:t>-2022. – Дата доступа: 15.10.2026.</w:t>
      </w:r>
    </w:p>
    <w:p w14:paraId="62DF4368" w14:textId="77777777" w:rsidR="00A614C0" w:rsidRDefault="00A614C0" w:rsidP="0048692D">
      <w:pPr>
        <w:spacing w:line="276" w:lineRule="auto"/>
        <w:ind w:firstLine="709"/>
        <w:rPr>
          <w:rFonts w:cs="Times New Roman"/>
          <w:szCs w:val="28"/>
          <w:lang w:val="ru-RU"/>
        </w:rPr>
      </w:pPr>
    </w:p>
    <w:p w14:paraId="23252BDD" w14:textId="77777777" w:rsidR="00A614C0" w:rsidRDefault="00A614C0" w:rsidP="0048692D">
      <w:pPr>
        <w:spacing w:line="276" w:lineRule="auto"/>
        <w:ind w:firstLine="709"/>
        <w:rPr>
          <w:rFonts w:cs="Times New Roman"/>
          <w:szCs w:val="28"/>
          <w:lang w:val="ru-RU"/>
        </w:rPr>
      </w:pPr>
    </w:p>
    <w:p w14:paraId="666F32C0" w14:textId="77777777" w:rsidR="00A614C0" w:rsidRDefault="00A614C0" w:rsidP="0048692D">
      <w:pPr>
        <w:spacing w:line="276" w:lineRule="auto"/>
        <w:ind w:firstLine="709"/>
        <w:rPr>
          <w:rFonts w:cs="Times New Roman"/>
          <w:szCs w:val="28"/>
          <w:lang w:val="ru-RU"/>
        </w:rPr>
      </w:pPr>
    </w:p>
    <w:p w14:paraId="3EB14D0A" w14:textId="77777777" w:rsidR="00A614C0" w:rsidRPr="004E3217" w:rsidRDefault="00A614C0" w:rsidP="00A614C0">
      <w:pPr>
        <w:ind w:left="283" w:hanging="283"/>
        <w:jc w:val="center"/>
        <w:rPr>
          <w:rFonts w:eastAsia="MS Mincho"/>
          <w:b/>
          <w:bCs/>
          <w:lang w:val="ru-RU"/>
        </w:rPr>
      </w:pPr>
      <w:r w:rsidRPr="004E3217">
        <w:rPr>
          <w:rFonts w:eastAsia="MS Mincho"/>
          <w:b/>
          <w:bCs/>
          <w:lang w:val="ru-RU"/>
        </w:rPr>
        <w:lastRenderedPageBreak/>
        <w:t>ПРИЛОЖЕНИЕ А</w:t>
      </w:r>
    </w:p>
    <w:p w14:paraId="32E53BFF" w14:textId="77777777" w:rsidR="00A614C0" w:rsidRDefault="00A614C0" w:rsidP="00A614C0">
      <w:pPr>
        <w:ind w:left="283" w:hanging="283"/>
        <w:jc w:val="center"/>
        <w:rPr>
          <w:rFonts w:eastAsia="MS Mincho"/>
          <w:lang w:val="ru-RU"/>
        </w:rPr>
      </w:pPr>
      <w:r>
        <w:rPr>
          <w:rFonts w:eastAsia="MS Mincho"/>
          <w:lang w:val="ru-RU"/>
        </w:rPr>
        <w:t>(обязательное)</w:t>
      </w:r>
    </w:p>
    <w:p w14:paraId="33373014" w14:textId="77777777" w:rsidR="00A614C0" w:rsidRDefault="00A614C0" w:rsidP="00A614C0">
      <w:pPr>
        <w:ind w:left="283" w:hanging="283"/>
        <w:jc w:val="center"/>
        <w:rPr>
          <w:rFonts w:eastAsia="MS Mincho"/>
          <w:lang w:val="ru-RU"/>
        </w:rPr>
      </w:pPr>
    </w:p>
    <w:p w14:paraId="1F3B646E" w14:textId="1CA28777" w:rsidR="00A614C0" w:rsidRPr="00A614C0" w:rsidRDefault="00A614C0" w:rsidP="00A614C0">
      <w:pPr>
        <w:ind w:left="283" w:hanging="283"/>
        <w:jc w:val="center"/>
        <w:rPr>
          <w:rFonts w:eastAsia="MS Mincho"/>
          <w:b/>
          <w:bCs/>
          <w:lang w:val="ru-RU"/>
        </w:rPr>
      </w:pPr>
      <w:r w:rsidRPr="00A614C0">
        <w:rPr>
          <w:rFonts w:cs="Times New Roman"/>
          <w:b/>
          <w:bCs/>
          <w:szCs w:val="28"/>
          <w:lang w:val="ru-RU"/>
        </w:rPr>
        <w:t>Архитектурная схема взаимодействия компонентов</w:t>
      </w:r>
    </w:p>
    <w:p w14:paraId="44888BAE" w14:textId="77777777" w:rsidR="00A614C0" w:rsidRDefault="00A614C0" w:rsidP="00A614C0">
      <w:pPr>
        <w:keepNext/>
        <w:pageBreakBefore/>
        <w:suppressAutoHyphens/>
        <w:spacing w:line="264" w:lineRule="auto"/>
        <w:jc w:val="center"/>
        <w:rPr>
          <w:rFonts w:eastAsia="MS Mincho"/>
          <w:lang w:val="ru-RU"/>
        </w:rPr>
      </w:pPr>
      <w:r w:rsidRPr="00810BD5">
        <w:rPr>
          <w:b/>
          <w:lang w:val="ru-RU"/>
        </w:rPr>
        <w:lastRenderedPageBreak/>
        <w:t xml:space="preserve">ПРИЛОЖЕНИЕ </w:t>
      </w:r>
      <w:r>
        <w:rPr>
          <w:b/>
          <w:lang w:val="ru-RU"/>
        </w:rPr>
        <w:t>Б</w:t>
      </w:r>
    </w:p>
    <w:p w14:paraId="45636322" w14:textId="77777777" w:rsidR="00A614C0" w:rsidRDefault="00A614C0" w:rsidP="00A614C0">
      <w:pPr>
        <w:spacing w:line="264" w:lineRule="auto"/>
        <w:jc w:val="center"/>
        <w:rPr>
          <w:lang w:val="ru-RU"/>
        </w:rPr>
      </w:pPr>
      <w:r w:rsidRPr="00810BD5">
        <w:rPr>
          <w:lang w:val="ru-RU"/>
        </w:rPr>
        <w:t>(обязательное)</w:t>
      </w:r>
    </w:p>
    <w:p w14:paraId="10DEEFCA" w14:textId="77777777" w:rsidR="00A614C0" w:rsidRDefault="00A614C0" w:rsidP="00A614C0">
      <w:pPr>
        <w:spacing w:line="264" w:lineRule="auto"/>
        <w:jc w:val="center"/>
        <w:rPr>
          <w:b/>
          <w:lang w:val="ru-RU"/>
        </w:rPr>
      </w:pPr>
      <w:r w:rsidRPr="00810BD5">
        <w:rPr>
          <w:b/>
          <w:lang w:val="ru-RU"/>
        </w:rPr>
        <w:t>Текст программы</w:t>
      </w:r>
    </w:p>
    <w:p w14:paraId="53A1C317" w14:textId="77777777" w:rsidR="00A614C0" w:rsidRPr="006A5C0D" w:rsidRDefault="00A614C0" w:rsidP="00A614C0">
      <w:pPr>
        <w:spacing w:line="264" w:lineRule="auto"/>
        <w:jc w:val="center"/>
        <w:rPr>
          <w:b/>
          <w:sz w:val="22"/>
          <w:lang w:val="ru-RU"/>
        </w:rPr>
      </w:pPr>
    </w:p>
    <w:p w14:paraId="7FC637B9" w14:textId="6840EEE4" w:rsidR="00A614C0" w:rsidRDefault="00A614C0" w:rsidP="00A614C0">
      <w:pPr>
        <w:spacing w:line="264" w:lineRule="auto"/>
        <w:ind w:firstLine="699"/>
        <w:jc w:val="both"/>
        <w:rPr>
          <w:b/>
          <w:sz w:val="22"/>
        </w:rPr>
      </w:pPr>
      <w:r w:rsidRPr="00A614C0">
        <w:rPr>
          <w:b/>
          <w:sz w:val="22"/>
        </w:rPr>
        <w:t>«</w:t>
      </w:r>
      <w:proofErr w:type="spellStart"/>
      <w:r w:rsidRPr="00A614C0">
        <w:rPr>
          <w:b/>
          <w:sz w:val="22"/>
          <w:lang w:val="ru-BY"/>
        </w:rPr>
        <w:t>AsyncPathLock</w:t>
      </w:r>
      <w:proofErr w:type="spellEnd"/>
      <w:r>
        <w:rPr>
          <w:b/>
          <w:sz w:val="22"/>
        </w:rPr>
        <w:t>.cs</w:t>
      </w:r>
      <w:r w:rsidRPr="00A614C0">
        <w:rPr>
          <w:b/>
          <w:sz w:val="22"/>
        </w:rPr>
        <w:t>»</w:t>
      </w:r>
    </w:p>
    <w:p w14:paraId="2DF56581"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using</w:t>
      </w:r>
      <w:proofErr w:type="spellEnd"/>
      <w:r w:rsidRPr="00A614C0">
        <w:rPr>
          <w:bCs/>
          <w:sz w:val="22"/>
          <w:lang w:val="ru-BY"/>
        </w:rPr>
        <w:t xml:space="preserve"> </w:t>
      </w:r>
      <w:proofErr w:type="spellStart"/>
      <w:r w:rsidRPr="00A614C0">
        <w:rPr>
          <w:bCs/>
          <w:sz w:val="22"/>
          <w:lang w:val="ru-BY"/>
        </w:rPr>
        <w:t>System.Collections.Concurrent</w:t>
      </w:r>
      <w:proofErr w:type="spellEnd"/>
      <w:r w:rsidRPr="00A614C0">
        <w:rPr>
          <w:bCs/>
          <w:sz w:val="22"/>
          <w:lang w:val="ru-BY"/>
        </w:rPr>
        <w:t>;</w:t>
      </w:r>
    </w:p>
    <w:p w14:paraId="3A43DDC1" w14:textId="77777777" w:rsidR="00A614C0" w:rsidRPr="00A614C0" w:rsidRDefault="00A614C0" w:rsidP="00A614C0">
      <w:pPr>
        <w:spacing w:line="264" w:lineRule="auto"/>
        <w:ind w:firstLine="699"/>
        <w:jc w:val="both"/>
        <w:rPr>
          <w:bCs/>
          <w:sz w:val="22"/>
          <w:lang w:val="ru-BY"/>
        </w:rPr>
      </w:pPr>
    </w:p>
    <w:p w14:paraId="589F116C"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namespace</w:t>
      </w:r>
      <w:proofErr w:type="spellEnd"/>
      <w:r w:rsidRPr="00A614C0">
        <w:rPr>
          <w:bCs/>
          <w:sz w:val="22"/>
          <w:lang w:val="ru-BY"/>
        </w:rPr>
        <w:t xml:space="preserve"> </w:t>
      </w:r>
      <w:proofErr w:type="spellStart"/>
      <w:r w:rsidRPr="00A614C0">
        <w:rPr>
          <w:bCs/>
          <w:sz w:val="22"/>
          <w:lang w:val="ru-BY"/>
        </w:rPr>
        <w:t>Backup.Client.Web.Services</w:t>
      </w:r>
      <w:proofErr w:type="spellEnd"/>
      <w:r w:rsidRPr="00A614C0">
        <w:rPr>
          <w:bCs/>
          <w:sz w:val="22"/>
          <w:lang w:val="ru-BY"/>
        </w:rPr>
        <w:t>;</w:t>
      </w:r>
    </w:p>
    <w:p w14:paraId="696C540B" w14:textId="77777777" w:rsidR="00A614C0" w:rsidRPr="00A614C0" w:rsidRDefault="00A614C0" w:rsidP="00A614C0">
      <w:pPr>
        <w:spacing w:line="264" w:lineRule="auto"/>
        <w:ind w:firstLine="699"/>
        <w:jc w:val="both"/>
        <w:rPr>
          <w:bCs/>
          <w:sz w:val="22"/>
          <w:lang w:val="ru-BY"/>
        </w:rPr>
      </w:pPr>
    </w:p>
    <w:p w14:paraId="7BE114D7"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04E97D10"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Provides</w:t>
      </w:r>
      <w:proofErr w:type="spellEnd"/>
      <w:r w:rsidRPr="00A614C0">
        <w:rPr>
          <w:bCs/>
          <w:sz w:val="22"/>
          <w:lang w:val="ru-BY"/>
        </w:rPr>
        <w:t xml:space="preserve"> </w:t>
      </w:r>
      <w:proofErr w:type="spellStart"/>
      <w:r w:rsidRPr="00A614C0">
        <w:rPr>
          <w:bCs/>
          <w:sz w:val="22"/>
          <w:lang w:val="ru-BY"/>
        </w:rPr>
        <w:t>per-path</w:t>
      </w:r>
      <w:proofErr w:type="spellEnd"/>
      <w:r w:rsidRPr="00A614C0">
        <w:rPr>
          <w:bCs/>
          <w:sz w:val="22"/>
          <w:lang w:val="ru-BY"/>
        </w:rPr>
        <w:t xml:space="preserve"> </w:t>
      </w:r>
      <w:proofErr w:type="spellStart"/>
      <w:r w:rsidRPr="00A614C0">
        <w:rPr>
          <w:bCs/>
          <w:sz w:val="22"/>
          <w:lang w:val="ru-BY"/>
        </w:rPr>
        <w:t>asynchronous</w:t>
      </w:r>
      <w:proofErr w:type="spellEnd"/>
      <w:r w:rsidRPr="00A614C0">
        <w:rPr>
          <w:bCs/>
          <w:sz w:val="22"/>
          <w:lang w:val="ru-BY"/>
        </w:rPr>
        <w:t xml:space="preserve"> </w:t>
      </w:r>
      <w:proofErr w:type="spellStart"/>
      <w:r w:rsidRPr="00A614C0">
        <w:rPr>
          <w:bCs/>
          <w:sz w:val="22"/>
          <w:lang w:val="ru-BY"/>
        </w:rPr>
        <w:t>locking</w:t>
      </w:r>
      <w:proofErr w:type="spellEnd"/>
      <w:r w:rsidRPr="00A614C0">
        <w:rPr>
          <w:bCs/>
          <w:sz w:val="22"/>
          <w:lang w:val="ru-BY"/>
        </w:rPr>
        <w:t xml:space="preserve"> </w:t>
      </w:r>
      <w:proofErr w:type="spellStart"/>
      <w:r w:rsidRPr="00A614C0">
        <w:rPr>
          <w:bCs/>
          <w:sz w:val="22"/>
          <w:lang w:val="ru-BY"/>
        </w:rPr>
        <w:t>so</w:t>
      </w:r>
      <w:proofErr w:type="spellEnd"/>
      <w:r w:rsidRPr="00A614C0">
        <w:rPr>
          <w:bCs/>
          <w:sz w:val="22"/>
          <w:lang w:val="ru-BY"/>
        </w:rPr>
        <w:t xml:space="preserve"> </w:t>
      </w:r>
      <w:proofErr w:type="spellStart"/>
      <w:r w:rsidRPr="00A614C0">
        <w:rPr>
          <w:bCs/>
          <w:sz w:val="22"/>
          <w:lang w:val="ru-BY"/>
        </w:rPr>
        <w:t>that</w:t>
      </w:r>
      <w:proofErr w:type="spellEnd"/>
      <w:r w:rsidRPr="00A614C0">
        <w:rPr>
          <w:bCs/>
          <w:sz w:val="22"/>
          <w:lang w:val="ru-BY"/>
        </w:rPr>
        <w:t xml:space="preserve"> </w:t>
      </w:r>
      <w:proofErr w:type="spellStart"/>
      <w:r w:rsidRPr="00A614C0">
        <w:rPr>
          <w:bCs/>
          <w:sz w:val="22"/>
          <w:lang w:val="ru-BY"/>
        </w:rPr>
        <w:t>operations</w:t>
      </w:r>
      <w:proofErr w:type="spellEnd"/>
      <w:r w:rsidRPr="00A614C0">
        <w:rPr>
          <w:bCs/>
          <w:sz w:val="22"/>
          <w:lang w:val="ru-BY"/>
        </w:rPr>
        <w:t xml:space="preserve"> </w:t>
      </w:r>
      <w:proofErr w:type="spellStart"/>
      <w:r w:rsidRPr="00A614C0">
        <w:rPr>
          <w:bCs/>
          <w:sz w:val="22"/>
          <w:lang w:val="ru-BY"/>
        </w:rPr>
        <w:t>on</w:t>
      </w:r>
      <w:proofErr w:type="spellEnd"/>
      <w:r w:rsidRPr="00A614C0">
        <w:rPr>
          <w:bCs/>
          <w:sz w:val="22"/>
          <w:lang w:val="ru-BY"/>
        </w:rPr>
        <w:t xml:space="preserve"> </w:t>
      </w:r>
      <w:proofErr w:type="spellStart"/>
      <w:r w:rsidRPr="00A614C0">
        <w:rPr>
          <w:bCs/>
          <w:sz w:val="22"/>
          <w:lang w:val="ru-BY"/>
        </w:rPr>
        <w:t>the</w:t>
      </w:r>
      <w:proofErr w:type="spellEnd"/>
      <w:r w:rsidRPr="00A614C0">
        <w:rPr>
          <w:bCs/>
          <w:sz w:val="22"/>
          <w:lang w:val="ru-BY"/>
        </w:rPr>
        <w:t xml:space="preserve"> </w:t>
      </w:r>
      <w:proofErr w:type="spellStart"/>
      <w:r w:rsidRPr="00A614C0">
        <w:rPr>
          <w:bCs/>
          <w:sz w:val="22"/>
          <w:lang w:val="ru-BY"/>
        </w:rPr>
        <w:t>same</w:t>
      </w:r>
      <w:proofErr w:type="spellEnd"/>
    </w:p>
    <w:p w14:paraId="0C6F732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relative</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are</w:t>
      </w:r>
      <w:proofErr w:type="spellEnd"/>
      <w:r w:rsidRPr="00A614C0">
        <w:rPr>
          <w:bCs/>
          <w:sz w:val="22"/>
          <w:lang w:val="ru-BY"/>
        </w:rPr>
        <w:t xml:space="preserve"> </w:t>
      </w:r>
      <w:proofErr w:type="spellStart"/>
      <w:r w:rsidRPr="00A614C0">
        <w:rPr>
          <w:bCs/>
          <w:sz w:val="22"/>
          <w:lang w:val="ru-BY"/>
        </w:rPr>
        <w:t>serialized</w:t>
      </w:r>
      <w:proofErr w:type="spellEnd"/>
      <w:r w:rsidRPr="00A614C0">
        <w:rPr>
          <w:bCs/>
          <w:sz w:val="22"/>
          <w:lang w:val="ru-BY"/>
        </w:rPr>
        <w:t xml:space="preserve"> </w:t>
      </w:r>
      <w:proofErr w:type="spellStart"/>
      <w:r w:rsidRPr="00A614C0">
        <w:rPr>
          <w:bCs/>
          <w:sz w:val="22"/>
          <w:lang w:val="ru-BY"/>
        </w:rPr>
        <w:t>without</w:t>
      </w:r>
      <w:proofErr w:type="spellEnd"/>
      <w:r w:rsidRPr="00A614C0">
        <w:rPr>
          <w:bCs/>
          <w:sz w:val="22"/>
          <w:lang w:val="ru-BY"/>
        </w:rPr>
        <w:t xml:space="preserve"> </w:t>
      </w:r>
      <w:proofErr w:type="spellStart"/>
      <w:r w:rsidRPr="00A614C0">
        <w:rPr>
          <w:bCs/>
          <w:sz w:val="22"/>
          <w:lang w:val="ru-BY"/>
        </w:rPr>
        <w:t>blocking</w:t>
      </w:r>
      <w:proofErr w:type="spellEnd"/>
      <w:r w:rsidRPr="00A614C0">
        <w:rPr>
          <w:bCs/>
          <w:sz w:val="22"/>
          <w:lang w:val="ru-BY"/>
        </w:rPr>
        <w:t xml:space="preserve"> </w:t>
      </w:r>
      <w:proofErr w:type="spellStart"/>
      <w:r w:rsidRPr="00A614C0">
        <w:rPr>
          <w:bCs/>
          <w:sz w:val="22"/>
          <w:lang w:val="ru-BY"/>
        </w:rPr>
        <w:t>independent</w:t>
      </w:r>
      <w:proofErr w:type="spellEnd"/>
      <w:r w:rsidRPr="00A614C0">
        <w:rPr>
          <w:bCs/>
          <w:sz w:val="22"/>
          <w:lang w:val="ru-BY"/>
        </w:rPr>
        <w:t xml:space="preserve"> </w:t>
      </w:r>
      <w:proofErr w:type="spellStart"/>
      <w:r w:rsidRPr="00A614C0">
        <w:rPr>
          <w:bCs/>
          <w:sz w:val="22"/>
          <w:lang w:val="ru-BY"/>
        </w:rPr>
        <w:t>paths</w:t>
      </w:r>
      <w:proofErr w:type="spellEnd"/>
      <w:r w:rsidRPr="00A614C0">
        <w:rPr>
          <w:bCs/>
          <w:sz w:val="22"/>
          <w:lang w:val="ru-BY"/>
        </w:rPr>
        <w:t>.</w:t>
      </w:r>
    </w:p>
    <w:p w14:paraId="2AA17CAE" w14:textId="77777777" w:rsidR="00A614C0" w:rsidRPr="00A614C0" w:rsidRDefault="00A614C0" w:rsidP="00A614C0">
      <w:pPr>
        <w:spacing w:line="264" w:lineRule="auto"/>
        <w:ind w:firstLine="699"/>
        <w:jc w:val="both"/>
        <w:rPr>
          <w:bCs/>
          <w:sz w:val="22"/>
          <w:lang w:val="ru-BY"/>
        </w:rPr>
      </w:pPr>
      <w:r w:rsidRPr="00A614C0">
        <w:rPr>
          <w:bCs/>
          <w:sz w:val="22"/>
          <w:lang w:val="ru-BY"/>
        </w:rPr>
        <w:t>/// &lt;/</w:t>
      </w:r>
      <w:proofErr w:type="spellStart"/>
      <w:r w:rsidRPr="00A614C0">
        <w:rPr>
          <w:bCs/>
          <w:sz w:val="22"/>
          <w:lang w:val="ru-BY"/>
        </w:rPr>
        <w:t>summary</w:t>
      </w:r>
      <w:proofErr w:type="spellEnd"/>
      <w:r w:rsidRPr="00A614C0">
        <w:rPr>
          <w:bCs/>
          <w:sz w:val="22"/>
          <w:lang w:val="ru-BY"/>
        </w:rPr>
        <w:t>&gt;</w:t>
      </w:r>
    </w:p>
    <w:p w14:paraId="1038ED11" w14:textId="77777777" w:rsidR="00A614C0" w:rsidRPr="00A614C0" w:rsidRDefault="00A614C0" w:rsidP="00A614C0">
      <w:pPr>
        <w:spacing w:line="264" w:lineRule="auto"/>
        <w:ind w:firstLine="699"/>
        <w:jc w:val="both"/>
        <w:rPr>
          <w:bCs/>
          <w:sz w:val="22"/>
          <w:lang w:val="ru-BY"/>
        </w:rPr>
      </w:pP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r w:rsidRPr="00A614C0">
        <w:rPr>
          <w:bCs/>
          <w:sz w:val="22"/>
          <w:lang w:val="ru-BY"/>
        </w:rPr>
        <w:t>AsyncPathLock</w:t>
      </w:r>
      <w:proofErr w:type="spellEnd"/>
    </w:p>
    <w:p w14:paraId="72EB4E15" w14:textId="77777777" w:rsidR="00A614C0" w:rsidRPr="00A614C0" w:rsidRDefault="00A614C0" w:rsidP="00A614C0">
      <w:pPr>
        <w:spacing w:line="264" w:lineRule="auto"/>
        <w:ind w:firstLine="699"/>
        <w:jc w:val="both"/>
        <w:rPr>
          <w:bCs/>
          <w:sz w:val="22"/>
          <w:lang w:val="ru-BY"/>
        </w:rPr>
      </w:pPr>
      <w:r w:rsidRPr="00A614C0">
        <w:rPr>
          <w:bCs/>
          <w:sz w:val="22"/>
          <w:lang w:val="ru-BY"/>
        </w:rPr>
        <w:t>{</w:t>
      </w:r>
    </w:p>
    <w:p w14:paraId="481F8293"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readonly</w:t>
      </w:r>
      <w:proofErr w:type="spellEnd"/>
      <w:r w:rsidRPr="00A614C0">
        <w:rPr>
          <w:bCs/>
          <w:sz w:val="22"/>
          <w:lang w:val="ru-BY"/>
        </w:rPr>
        <w:t xml:space="preserve"> </w:t>
      </w:r>
      <w:proofErr w:type="spellStart"/>
      <w:r w:rsidRPr="00A614C0">
        <w:rPr>
          <w:bCs/>
          <w:sz w:val="22"/>
          <w:lang w:val="ru-BY"/>
        </w:rPr>
        <w:t>ConcurrentDictionary</w:t>
      </w:r>
      <w:proofErr w:type="spellEnd"/>
      <w:r w:rsidRPr="00A614C0">
        <w:rPr>
          <w:bCs/>
          <w:sz w:val="22"/>
          <w:lang w:val="ru-BY"/>
        </w:rPr>
        <w:t>&lt;</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&gt; _</w:t>
      </w:r>
      <w:proofErr w:type="spellStart"/>
      <w:r w:rsidRPr="00A614C0">
        <w:rPr>
          <w:bCs/>
          <w:sz w:val="22"/>
          <w:lang w:val="ru-BY"/>
        </w:rPr>
        <w:t>locks</w:t>
      </w:r>
      <w:proofErr w:type="spellEnd"/>
      <w:r w:rsidRPr="00A614C0">
        <w:rPr>
          <w:bCs/>
          <w:sz w:val="22"/>
          <w:lang w:val="ru-BY"/>
        </w:rPr>
        <w:t xml:space="preserve"> = </w:t>
      </w:r>
      <w:proofErr w:type="spellStart"/>
      <w:r w:rsidRPr="00A614C0">
        <w:rPr>
          <w:bCs/>
          <w:sz w:val="22"/>
          <w:lang w:val="ru-BY"/>
        </w:rPr>
        <w:t>new</w:t>
      </w:r>
      <w:proofErr w:type="spellEnd"/>
      <w:r w:rsidRPr="00A614C0">
        <w:rPr>
          <w:bCs/>
          <w:sz w:val="22"/>
          <w:lang w:val="ru-BY"/>
        </w:rPr>
        <w:t>(</w:t>
      </w:r>
      <w:proofErr w:type="spellStart"/>
      <w:r w:rsidRPr="00A614C0">
        <w:rPr>
          <w:bCs/>
          <w:sz w:val="22"/>
          <w:lang w:val="ru-BY"/>
        </w:rPr>
        <w:t>StringComparer.OrdinalIgnoreCase</w:t>
      </w:r>
      <w:proofErr w:type="spellEnd"/>
      <w:r w:rsidRPr="00A614C0">
        <w:rPr>
          <w:bCs/>
          <w:sz w:val="22"/>
          <w:lang w:val="ru-BY"/>
        </w:rPr>
        <w:t>);</w:t>
      </w:r>
    </w:p>
    <w:p w14:paraId="7BE1207C" w14:textId="77777777" w:rsidR="00A614C0" w:rsidRPr="00A614C0" w:rsidRDefault="00A614C0" w:rsidP="00A614C0">
      <w:pPr>
        <w:spacing w:line="264" w:lineRule="auto"/>
        <w:ind w:firstLine="699"/>
        <w:jc w:val="both"/>
        <w:rPr>
          <w:bCs/>
          <w:sz w:val="22"/>
          <w:lang w:val="ru-BY"/>
        </w:rPr>
      </w:pPr>
    </w:p>
    <w:p w14:paraId="06A82225"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async</w:t>
      </w:r>
      <w:proofErr w:type="spellEnd"/>
      <w:r w:rsidRPr="00A614C0">
        <w:rPr>
          <w:bCs/>
          <w:sz w:val="22"/>
          <w:lang w:val="ru-BY"/>
        </w:rPr>
        <w:t xml:space="preserve"> Task&lt;</w:t>
      </w:r>
      <w:proofErr w:type="spellStart"/>
      <w:r w:rsidRPr="00A614C0">
        <w:rPr>
          <w:bCs/>
          <w:sz w:val="22"/>
          <w:lang w:val="ru-BY"/>
        </w:rPr>
        <w:t>IDisposable</w:t>
      </w:r>
      <w:proofErr w:type="spellEnd"/>
      <w:r w:rsidRPr="00A614C0">
        <w:rPr>
          <w:bCs/>
          <w:sz w:val="22"/>
          <w:lang w:val="ru-BY"/>
        </w:rPr>
        <w:t xml:space="preserve">&gt; </w:t>
      </w:r>
      <w:proofErr w:type="spellStart"/>
      <w:r w:rsidRPr="00A614C0">
        <w:rPr>
          <w:bCs/>
          <w:sz w:val="22"/>
          <w:lang w:val="ru-BY"/>
        </w:rPr>
        <w:t>LockAsync</w:t>
      </w:r>
      <w:proofErr w:type="spellEnd"/>
      <w:r w:rsidRPr="00A614C0">
        <w:rPr>
          <w:bCs/>
          <w:sz w:val="22"/>
          <w:lang w:val="ru-BY"/>
        </w:rPr>
        <w:t>(</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path</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w:t>
      </w:r>
      <w:proofErr w:type="spellStart"/>
      <w:r w:rsidRPr="00A614C0">
        <w:rPr>
          <w:bCs/>
          <w:sz w:val="22"/>
          <w:lang w:val="ru-BY"/>
        </w:rPr>
        <w:t>cancellationToken</w:t>
      </w:r>
      <w:proofErr w:type="spellEnd"/>
      <w:r w:rsidRPr="00A614C0">
        <w:rPr>
          <w:bCs/>
          <w:sz w:val="22"/>
          <w:lang w:val="ru-BY"/>
        </w:rPr>
        <w:t xml:space="preserve"> = </w:t>
      </w:r>
      <w:proofErr w:type="spellStart"/>
      <w:r w:rsidRPr="00A614C0">
        <w:rPr>
          <w:bCs/>
          <w:sz w:val="22"/>
          <w:lang w:val="ru-BY"/>
        </w:rPr>
        <w:t>default</w:t>
      </w:r>
      <w:proofErr w:type="spellEnd"/>
      <w:r w:rsidRPr="00A614C0">
        <w:rPr>
          <w:bCs/>
          <w:sz w:val="22"/>
          <w:lang w:val="ru-BY"/>
        </w:rPr>
        <w:t>)</w:t>
      </w:r>
    </w:p>
    <w:p w14:paraId="7B32AAE6"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61D3220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string</w:t>
      </w:r>
      <w:proofErr w:type="spellEnd"/>
      <w:r w:rsidRPr="00A614C0">
        <w:rPr>
          <w:bCs/>
          <w:sz w:val="22"/>
          <w:lang w:val="ru-BY"/>
        </w:rPr>
        <w:t xml:space="preserve"> </w:t>
      </w:r>
      <w:proofErr w:type="spellStart"/>
      <w:r w:rsidRPr="00A614C0">
        <w:rPr>
          <w:bCs/>
          <w:sz w:val="22"/>
          <w:lang w:val="ru-BY"/>
        </w:rPr>
        <w:t>normalizedKey</w:t>
      </w:r>
      <w:proofErr w:type="spellEnd"/>
      <w:r w:rsidRPr="00A614C0">
        <w:rPr>
          <w:bCs/>
          <w:sz w:val="22"/>
          <w:lang w:val="ru-BY"/>
        </w:rPr>
        <w:t xml:space="preserve"> = </w:t>
      </w:r>
      <w:proofErr w:type="spellStart"/>
      <w:r w:rsidRPr="00A614C0">
        <w:rPr>
          <w:bCs/>
          <w:sz w:val="22"/>
          <w:lang w:val="ru-BY"/>
        </w:rPr>
        <w:t>path.Trim</w:t>
      </w:r>
      <w:proofErr w:type="spellEnd"/>
      <w:r w:rsidRPr="00A614C0">
        <w:rPr>
          <w:bCs/>
          <w:sz w:val="22"/>
          <w:lang w:val="ru-BY"/>
        </w:rPr>
        <w:t>().</w:t>
      </w:r>
      <w:proofErr w:type="spellStart"/>
      <w:r w:rsidRPr="00A614C0">
        <w:rPr>
          <w:bCs/>
          <w:sz w:val="22"/>
          <w:lang w:val="ru-BY"/>
        </w:rPr>
        <w:t>Replace</w:t>
      </w:r>
      <w:proofErr w:type="spellEnd"/>
      <w:r w:rsidRPr="00A614C0">
        <w:rPr>
          <w:bCs/>
          <w:sz w:val="22"/>
          <w:lang w:val="ru-BY"/>
        </w:rPr>
        <w:t>('\\', '/').</w:t>
      </w:r>
      <w:proofErr w:type="spellStart"/>
      <w:r w:rsidRPr="00A614C0">
        <w:rPr>
          <w:bCs/>
          <w:sz w:val="22"/>
          <w:lang w:val="ru-BY"/>
        </w:rPr>
        <w:t>ToLowerInvariant</w:t>
      </w:r>
      <w:proofErr w:type="spellEnd"/>
      <w:r w:rsidRPr="00A614C0">
        <w:rPr>
          <w:bCs/>
          <w:sz w:val="22"/>
          <w:lang w:val="ru-BY"/>
        </w:rPr>
        <w:t>();</w:t>
      </w:r>
    </w:p>
    <w:p w14:paraId="7BCC624B"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var</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 xml:space="preserve"> = _</w:t>
      </w:r>
      <w:proofErr w:type="spellStart"/>
      <w:r w:rsidRPr="00A614C0">
        <w:rPr>
          <w:bCs/>
          <w:sz w:val="22"/>
          <w:lang w:val="ru-BY"/>
        </w:rPr>
        <w:t>locks.GetOrAdd</w:t>
      </w:r>
      <w:proofErr w:type="spellEnd"/>
      <w:r w:rsidRPr="00A614C0">
        <w:rPr>
          <w:bCs/>
          <w:sz w:val="22"/>
          <w:lang w:val="ru-BY"/>
        </w:rPr>
        <w:t>(</w:t>
      </w:r>
      <w:proofErr w:type="spellStart"/>
      <w:r w:rsidRPr="00A614C0">
        <w:rPr>
          <w:bCs/>
          <w:sz w:val="22"/>
          <w:lang w:val="ru-BY"/>
        </w:rPr>
        <w:t>normalizedKey</w:t>
      </w:r>
      <w:proofErr w:type="spellEnd"/>
      <w:r w:rsidRPr="00A614C0">
        <w:rPr>
          <w:bCs/>
          <w:sz w:val="22"/>
          <w:lang w:val="ru-BY"/>
        </w:rPr>
        <w:t xml:space="preserve">, _ =&gt; </w:t>
      </w:r>
      <w:proofErr w:type="spellStart"/>
      <w:r w:rsidRPr="00A614C0">
        <w:rPr>
          <w:bCs/>
          <w:sz w:val="22"/>
          <w:lang w:val="ru-BY"/>
        </w:rPr>
        <w:t>new</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(1, 1));</w:t>
      </w:r>
    </w:p>
    <w:p w14:paraId="6AE3C09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await</w:t>
      </w:r>
      <w:proofErr w:type="spellEnd"/>
      <w:r w:rsidRPr="00A614C0">
        <w:rPr>
          <w:bCs/>
          <w:sz w:val="22"/>
          <w:lang w:val="ru-BY"/>
        </w:rPr>
        <w:t xml:space="preserve"> </w:t>
      </w:r>
      <w:proofErr w:type="spellStart"/>
      <w:r w:rsidRPr="00A614C0">
        <w:rPr>
          <w:bCs/>
          <w:sz w:val="22"/>
          <w:lang w:val="ru-BY"/>
        </w:rPr>
        <w:t>semaphore.WaitAsync</w:t>
      </w:r>
      <w:proofErr w:type="spellEnd"/>
      <w:r w:rsidRPr="00A614C0">
        <w:rPr>
          <w:bCs/>
          <w:sz w:val="22"/>
          <w:lang w:val="ru-BY"/>
        </w:rPr>
        <w:t>(</w:t>
      </w:r>
      <w:proofErr w:type="spellStart"/>
      <w:r w:rsidRPr="00A614C0">
        <w:rPr>
          <w:bCs/>
          <w:sz w:val="22"/>
          <w:lang w:val="ru-BY"/>
        </w:rPr>
        <w:t>cancellationToken</w:t>
      </w:r>
      <w:proofErr w:type="spellEnd"/>
      <w:r w:rsidRPr="00A614C0">
        <w:rPr>
          <w:bCs/>
          <w:sz w:val="22"/>
          <w:lang w:val="ru-BY"/>
        </w:rPr>
        <w:t>);</w:t>
      </w:r>
    </w:p>
    <w:p w14:paraId="3E60700B"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return</w:t>
      </w:r>
      <w:proofErr w:type="spellEnd"/>
      <w:r w:rsidRPr="00A614C0">
        <w:rPr>
          <w:bCs/>
          <w:sz w:val="22"/>
          <w:lang w:val="ru-BY"/>
        </w:rPr>
        <w:t xml:space="preserve"> </w:t>
      </w:r>
      <w:proofErr w:type="spellStart"/>
      <w:r w:rsidRPr="00A614C0">
        <w:rPr>
          <w:bCs/>
          <w:sz w:val="22"/>
          <w:lang w:val="ru-BY"/>
        </w:rPr>
        <w:t>new</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w:t>
      </w:r>
      <w:proofErr w:type="spellStart"/>
      <w:r w:rsidRPr="00A614C0">
        <w:rPr>
          <w:bCs/>
          <w:sz w:val="22"/>
          <w:lang w:val="ru-BY"/>
        </w:rPr>
        <w:t>semaphore</w:t>
      </w:r>
      <w:proofErr w:type="spellEnd"/>
      <w:r w:rsidRPr="00A614C0">
        <w:rPr>
          <w:bCs/>
          <w:sz w:val="22"/>
          <w:lang w:val="ru-BY"/>
        </w:rPr>
        <w:t>);</w:t>
      </w:r>
    </w:p>
    <w:p w14:paraId="14B73455"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535F6EA7" w14:textId="77777777" w:rsidR="00A614C0" w:rsidRPr="00A614C0" w:rsidRDefault="00A614C0" w:rsidP="00A614C0">
      <w:pPr>
        <w:spacing w:line="264" w:lineRule="auto"/>
        <w:ind w:firstLine="699"/>
        <w:jc w:val="both"/>
        <w:rPr>
          <w:bCs/>
          <w:sz w:val="22"/>
          <w:lang w:val="ru-BY"/>
        </w:rPr>
      </w:pPr>
    </w:p>
    <w:p w14:paraId="0F24EB57"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sealed</w:t>
      </w:r>
      <w:proofErr w:type="spellEnd"/>
      <w:r w:rsidRPr="00A614C0">
        <w:rPr>
          <w:bCs/>
          <w:sz w:val="22"/>
          <w:lang w:val="ru-BY"/>
        </w:rPr>
        <w:t xml:space="preserve"> </w:t>
      </w:r>
      <w:proofErr w:type="spellStart"/>
      <w:r w:rsidRPr="00A614C0">
        <w:rPr>
          <w:bCs/>
          <w:sz w:val="22"/>
          <w:lang w:val="ru-BY"/>
        </w:rPr>
        <w:t>class</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 xml:space="preserve"> : </w:t>
      </w:r>
      <w:proofErr w:type="spellStart"/>
      <w:r w:rsidRPr="00A614C0">
        <w:rPr>
          <w:bCs/>
          <w:sz w:val="22"/>
          <w:lang w:val="ru-BY"/>
        </w:rPr>
        <w:t>IDisposable</w:t>
      </w:r>
      <w:proofErr w:type="spellEnd"/>
    </w:p>
    <w:p w14:paraId="166526F3"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193F08C"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private</w:t>
      </w:r>
      <w:proofErr w:type="spellEnd"/>
      <w:r w:rsidRPr="00A614C0">
        <w:rPr>
          <w:bCs/>
          <w:sz w:val="22"/>
          <w:lang w:val="ru-BY"/>
        </w:rPr>
        <w:t xml:space="preserve"> </w:t>
      </w:r>
      <w:proofErr w:type="spellStart"/>
      <w:r w:rsidRPr="00A614C0">
        <w:rPr>
          <w:bCs/>
          <w:sz w:val="22"/>
          <w:lang w:val="ru-BY"/>
        </w:rPr>
        <w:t>SemaphoreSlim</w:t>
      </w:r>
      <w:proofErr w:type="spellEnd"/>
      <w:r w:rsidRPr="00A614C0">
        <w:rPr>
          <w:bCs/>
          <w:sz w:val="22"/>
          <w:lang w:val="ru-BY"/>
        </w:rPr>
        <w:t>? _</w:t>
      </w:r>
      <w:proofErr w:type="spellStart"/>
      <w:r w:rsidRPr="00A614C0">
        <w:rPr>
          <w:bCs/>
          <w:sz w:val="22"/>
          <w:lang w:val="ru-BY"/>
        </w:rPr>
        <w:t>semaphore</w:t>
      </w:r>
      <w:proofErr w:type="spellEnd"/>
      <w:r w:rsidRPr="00A614C0">
        <w:rPr>
          <w:bCs/>
          <w:sz w:val="22"/>
          <w:lang w:val="ru-BY"/>
        </w:rPr>
        <w:t>;</w:t>
      </w:r>
    </w:p>
    <w:p w14:paraId="63801482" w14:textId="77777777" w:rsidR="00A614C0" w:rsidRPr="00A614C0" w:rsidRDefault="00A614C0" w:rsidP="00A614C0">
      <w:pPr>
        <w:spacing w:line="264" w:lineRule="auto"/>
        <w:ind w:firstLine="699"/>
        <w:jc w:val="both"/>
        <w:rPr>
          <w:bCs/>
          <w:sz w:val="22"/>
          <w:lang w:val="ru-BY"/>
        </w:rPr>
      </w:pPr>
    </w:p>
    <w:p w14:paraId="439F9D69"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Releaser</w:t>
      </w:r>
      <w:proofErr w:type="spellEnd"/>
      <w:r w:rsidRPr="00A614C0">
        <w:rPr>
          <w:bCs/>
          <w:sz w:val="22"/>
          <w:lang w:val="ru-BY"/>
        </w:rPr>
        <w:t>(</w:t>
      </w:r>
      <w:proofErr w:type="spellStart"/>
      <w:r w:rsidRPr="00A614C0">
        <w:rPr>
          <w:bCs/>
          <w:sz w:val="22"/>
          <w:lang w:val="ru-BY"/>
        </w:rPr>
        <w:t>SemaphoreSlim</w:t>
      </w:r>
      <w:proofErr w:type="spellEnd"/>
      <w:r w:rsidRPr="00A614C0">
        <w:rPr>
          <w:bCs/>
          <w:sz w:val="22"/>
          <w:lang w:val="ru-BY"/>
        </w:rPr>
        <w:t xml:space="preserve"> </w:t>
      </w:r>
      <w:proofErr w:type="spellStart"/>
      <w:r w:rsidRPr="00A614C0">
        <w:rPr>
          <w:bCs/>
          <w:sz w:val="22"/>
          <w:lang w:val="ru-BY"/>
        </w:rPr>
        <w:t>semaphore</w:t>
      </w:r>
      <w:proofErr w:type="spellEnd"/>
      <w:r w:rsidRPr="00A614C0">
        <w:rPr>
          <w:bCs/>
          <w:sz w:val="22"/>
          <w:lang w:val="ru-BY"/>
        </w:rPr>
        <w:t>)</w:t>
      </w:r>
    </w:p>
    <w:p w14:paraId="5D66AB58"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6C845E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 </w:t>
      </w:r>
      <w:proofErr w:type="spellStart"/>
      <w:r w:rsidRPr="00A614C0">
        <w:rPr>
          <w:bCs/>
          <w:sz w:val="22"/>
          <w:lang w:val="ru-BY"/>
        </w:rPr>
        <w:t>semaphore</w:t>
      </w:r>
      <w:proofErr w:type="spellEnd"/>
      <w:r w:rsidRPr="00A614C0">
        <w:rPr>
          <w:bCs/>
          <w:sz w:val="22"/>
          <w:lang w:val="ru-BY"/>
        </w:rPr>
        <w:t>;</w:t>
      </w:r>
    </w:p>
    <w:p w14:paraId="0C2DACB2"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4F46E7FA" w14:textId="77777777" w:rsidR="00A614C0" w:rsidRPr="00A614C0" w:rsidRDefault="00A614C0" w:rsidP="00A614C0">
      <w:pPr>
        <w:spacing w:line="264" w:lineRule="auto"/>
        <w:ind w:firstLine="699"/>
        <w:jc w:val="both"/>
        <w:rPr>
          <w:bCs/>
          <w:sz w:val="22"/>
          <w:lang w:val="ru-BY"/>
        </w:rPr>
      </w:pPr>
    </w:p>
    <w:p w14:paraId="6E3E4E50"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public</w:t>
      </w:r>
      <w:proofErr w:type="spellEnd"/>
      <w:r w:rsidRPr="00A614C0">
        <w:rPr>
          <w:bCs/>
          <w:sz w:val="22"/>
          <w:lang w:val="ru-BY"/>
        </w:rPr>
        <w:t xml:space="preserve"> </w:t>
      </w:r>
      <w:proofErr w:type="spellStart"/>
      <w:r w:rsidRPr="00A614C0">
        <w:rPr>
          <w:bCs/>
          <w:sz w:val="22"/>
          <w:lang w:val="ru-BY"/>
        </w:rPr>
        <w:t>void</w:t>
      </w:r>
      <w:proofErr w:type="spellEnd"/>
      <w:r w:rsidRPr="00A614C0">
        <w:rPr>
          <w:bCs/>
          <w:sz w:val="22"/>
          <w:lang w:val="ru-BY"/>
        </w:rPr>
        <w:t xml:space="preserve"> </w:t>
      </w:r>
      <w:proofErr w:type="spellStart"/>
      <w:r w:rsidRPr="00A614C0">
        <w:rPr>
          <w:bCs/>
          <w:sz w:val="22"/>
          <w:lang w:val="ru-BY"/>
        </w:rPr>
        <w:t>Dispose</w:t>
      </w:r>
      <w:proofErr w:type="spellEnd"/>
      <w:r w:rsidRPr="00A614C0">
        <w:rPr>
          <w:bCs/>
          <w:sz w:val="22"/>
          <w:lang w:val="ru-BY"/>
        </w:rPr>
        <w:t>()</w:t>
      </w:r>
    </w:p>
    <w:p w14:paraId="674F53DD"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6951286A"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roofErr w:type="spellStart"/>
      <w:r w:rsidRPr="00A614C0">
        <w:rPr>
          <w:bCs/>
          <w:sz w:val="22"/>
          <w:lang w:val="ru-BY"/>
        </w:rPr>
        <w:t>Interlocked.Exchange</w:t>
      </w:r>
      <w:proofErr w:type="spellEnd"/>
      <w:r w:rsidRPr="00A614C0">
        <w:rPr>
          <w:bCs/>
          <w:sz w:val="22"/>
          <w:lang w:val="ru-BY"/>
        </w:rPr>
        <w:t>(</w:t>
      </w:r>
      <w:proofErr w:type="spellStart"/>
      <w:r w:rsidRPr="00A614C0">
        <w:rPr>
          <w:bCs/>
          <w:sz w:val="22"/>
          <w:lang w:val="ru-BY"/>
        </w:rPr>
        <w:t>ref</w:t>
      </w:r>
      <w:proofErr w:type="spellEnd"/>
      <w:r w:rsidRPr="00A614C0">
        <w:rPr>
          <w:bCs/>
          <w:sz w:val="22"/>
          <w:lang w:val="ru-BY"/>
        </w:rPr>
        <w:t xml:space="preserve"> _</w:t>
      </w:r>
      <w:proofErr w:type="spellStart"/>
      <w:r w:rsidRPr="00A614C0">
        <w:rPr>
          <w:bCs/>
          <w:sz w:val="22"/>
          <w:lang w:val="ru-BY"/>
        </w:rPr>
        <w:t>semaphore</w:t>
      </w:r>
      <w:proofErr w:type="spellEnd"/>
      <w:r w:rsidRPr="00A614C0">
        <w:rPr>
          <w:bCs/>
          <w:sz w:val="22"/>
          <w:lang w:val="ru-BY"/>
        </w:rPr>
        <w:t xml:space="preserve">, </w:t>
      </w:r>
      <w:proofErr w:type="spellStart"/>
      <w:r w:rsidRPr="00A614C0">
        <w:rPr>
          <w:bCs/>
          <w:sz w:val="22"/>
          <w:lang w:val="ru-BY"/>
        </w:rPr>
        <w:t>null</w:t>
      </w:r>
      <w:proofErr w:type="spellEnd"/>
      <w:r w:rsidRPr="00A614C0">
        <w:rPr>
          <w:bCs/>
          <w:sz w:val="22"/>
          <w:lang w:val="ru-BY"/>
        </w:rPr>
        <w:t>)?.</w:t>
      </w:r>
      <w:proofErr w:type="spellStart"/>
      <w:r w:rsidRPr="00A614C0">
        <w:rPr>
          <w:bCs/>
          <w:sz w:val="22"/>
          <w:lang w:val="ru-BY"/>
        </w:rPr>
        <w:t>Release</w:t>
      </w:r>
      <w:proofErr w:type="spellEnd"/>
      <w:r w:rsidRPr="00A614C0">
        <w:rPr>
          <w:bCs/>
          <w:sz w:val="22"/>
          <w:lang w:val="ru-BY"/>
        </w:rPr>
        <w:t>();</w:t>
      </w:r>
    </w:p>
    <w:p w14:paraId="69885042"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2D7BE771" w14:textId="77777777" w:rsidR="00A614C0" w:rsidRPr="00A614C0" w:rsidRDefault="00A614C0" w:rsidP="00A614C0">
      <w:pPr>
        <w:spacing w:line="264" w:lineRule="auto"/>
        <w:ind w:firstLine="699"/>
        <w:jc w:val="both"/>
        <w:rPr>
          <w:bCs/>
          <w:sz w:val="22"/>
          <w:lang w:val="ru-BY"/>
        </w:rPr>
      </w:pPr>
      <w:r w:rsidRPr="00A614C0">
        <w:rPr>
          <w:bCs/>
          <w:sz w:val="22"/>
          <w:lang w:val="ru-BY"/>
        </w:rPr>
        <w:t xml:space="preserve">    }</w:t>
      </w:r>
    </w:p>
    <w:p w14:paraId="55968A2F" w14:textId="28395FC2" w:rsidR="00A614C0" w:rsidRPr="00A614C0" w:rsidRDefault="00A614C0" w:rsidP="00A614C0">
      <w:pPr>
        <w:spacing w:line="264" w:lineRule="auto"/>
        <w:ind w:firstLine="699"/>
        <w:jc w:val="both"/>
        <w:rPr>
          <w:bCs/>
          <w:sz w:val="22"/>
          <w:lang w:val="ru-BY"/>
        </w:rPr>
      </w:pPr>
      <w:r w:rsidRPr="00A614C0">
        <w:rPr>
          <w:bCs/>
          <w:sz w:val="22"/>
          <w:lang w:val="ru-BY"/>
        </w:rPr>
        <w:t>}</w:t>
      </w:r>
    </w:p>
    <w:p w14:paraId="709B1690" w14:textId="4301079F" w:rsidR="00A614C0" w:rsidRDefault="00A614C0" w:rsidP="00A614C0">
      <w:pPr>
        <w:spacing w:line="264" w:lineRule="auto"/>
        <w:ind w:firstLine="699"/>
        <w:jc w:val="both"/>
        <w:rPr>
          <w:b/>
          <w:sz w:val="22"/>
        </w:rPr>
      </w:pPr>
      <w:r w:rsidRPr="00A614C0">
        <w:rPr>
          <w:b/>
          <w:sz w:val="22"/>
        </w:rPr>
        <w:t>«</w:t>
      </w:r>
      <w:proofErr w:type="spellStart"/>
      <w:r w:rsidRPr="00A614C0">
        <w:rPr>
          <w:b/>
          <w:sz w:val="22"/>
          <w:lang w:val="ru-BY"/>
        </w:rPr>
        <w:t>BackupGatewayClient</w:t>
      </w:r>
      <w:proofErr w:type="spellEnd"/>
      <w:r w:rsidRPr="006A5C0D">
        <w:rPr>
          <w:b/>
          <w:sz w:val="22"/>
          <w:lang w:val="ru-BY"/>
        </w:rPr>
        <w:t>.</w:t>
      </w:r>
      <w:proofErr w:type="spellStart"/>
      <w:r w:rsidRPr="006A5C0D">
        <w:rPr>
          <w:b/>
          <w:sz w:val="22"/>
          <w:lang w:val="ru-BY"/>
        </w:rPr>
        <w:t>cs</w:t>
      </w:r>
      <w:proofErr w:type="spellEnd"/>
      <w:r w:rsidRPr="00A614C0">
        <w:rPr>
          <w:b/>
          <w:sz w:val="22"/>
        </w:rPr>
        <w:t>»</w:t>
      </w:r>
    </w:p>
    <w:p w14:paraId="45E414A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System.Net.Sockets</w:t>
      </w:r>
      <w:proofErr w:type="spellEnd"/>
      <w:r w:rsidRPr="00A614C0">
        <w:rPr>
          <w:bCs/>
          <w:sz w:val="22"/>
        </w:rPr>
        <w:t>;</w:t>
      </w:r>
    </w:p>
    <w:p w14:paraId="59F8448C"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Backup.Client.Web.Configuration</w:t>
      </w:r>
      <w:proofErr w:type="spellEnd"/>
      <w:r w:rsidRPr="00A614C0">
        <w:rPr>
          <w:bCs/>
          <w:sz w:val="22"/>
        </w:rPr>
        <w:t>;</w:t>
      </w:r>
    </w:p>
    <w:p w14:paraId="246A8375"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Backup.Shared.Errors</w:t>
      </w:r>
      <w:proofErr w:type="spellEnd"/>
      <w:r w:rsidRPr="00A614C0">
        <w:rPr>
          <w:bCs/>
          <w:sz w:val="22"/>
        </w:rPr>
        <w:t>;</w:t>
      </w:r>
    </w:p>
    <w:p w14:paraId="2541D5C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Backup.Shared.Messages</w:t>
      </w:r>
      <w:proofErr w:type="spellEnd"/>
      <w:r w:rsidRPr="00A614C0">
        <w:rPr>
          <w:bCs/>
          <w:sz w:val="22"/>
        </w:rPr>
        <w:t>;</w:t>
      </w:r>
    </w:p>
    <w:p w14:paraId="69B21411"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Backup.Shared.Protocol</w:t>
      </w:r>
      <w:proofErr w:type="spellEnd"/>
      <w:r w:rsidRPr="00A614C0">
        <w:rPr>
          <w:bCs/>
          <w:sz w:val="22"/>
        </w:rPr>
        <w:t>;</w:t>
      </w:r>
    </w:p>
    <w:p w14:paraId="6FB8D0E6"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Backup.Shared.Validation</w:t>
      </w:r>
      <w:proofErr w:type="spellEnd"/>
      <w:r w:rsidRPr="00A614C0">
        <w:rPr>
          <w:bCs/>
          <w:sz w:val="22"/>
        </w:rPr>
        <w:t>;</w:t>
      </w:r>
    </w:p>
    <w:p w14:paraId="20330A02" w14:textId="77777777" w:rsidR="00A614C0" w:rsidRPr="00A614C0" w:rsidRDefault="00A614C0" w:rsidP="00A614C0">
      <w:pPr>
        <w:spacing w:line="264" w:lineRule="auto"/>
        <w:ind w:firstLine="699"/>
        <w:jc w:val="both"/>
        <w:rPr>
          <w:bCs/>
          <w:sz w:val="22"/>
        </w:rPr>
      </w:pPr>
      <w:r w:rsidRPr="00A614C0">
        <w:rPr>
          <w:bCs/>
          <w:sz w:val="22"/>
        </w:rPr>
        <w:t xml:space="preserve">using </w:t>
      </w:r>
      <w:proofErr w:type="spellStart"/>
      <w:r w:rsidRPr="00A614C0">
        <w:rPr>
          <w:bCs/>
          <w:sz w:val="22"/>
        </w:rPr>
        <w:t>Microsoft.Extensions.Options</w:t>
      </w:r>
      <w:proofErr w:type="spellEnd"/>
      <w:r w:rsidRPr="00A614C0">
        <w:rPr>
          <w:bCs/>
          <w:sz w:val="22"/>
        </w:rPr>
        <w:t>;</w:t>
      </w:r>
    </w:p>
    <w:p w14:paraId="6113AB58" w14:textId="77777777" w:rsidR="00A614C0" w:rsidRPr="00A614C0" w:rsidRDefault="00A614C0" w:rsidP="00A614C0">
      <w:pPr>
        <w:spacing w:line="264" w:lineRule="auto"/>
        <w:ind w:firstLine="699"/>
        <w:jc w:val="both"/>
        <w:rPr>
          <w:bCs/>
          <w:sz w:val="22"/>
        </w:rPr>
      </w:pPr>
    </w:p>
    <w:p w14:paraId="4AA126C9" w14:textId="77777777" w:rsidR="00A614C0" w:rsidRPr="00A614C0" w:rsidRDefault="00A614C0" w:rsidP="00A614C0">
      <w:pPr>
        <w:spacing w:line="264" w:lineRule="auto"/>
        <w:ind w:firstLine="699"/>
        <w:jc w:val="both"/>
        <w:rPr>
          <w:bCs/>
          <w:sz w:val="22"/>
        </w:rPr>
      </w:pPr>
      <w:r w:rsidRPr="00A614C0">
        <w:rPr>
          <w:bCs/>
          <w:sz w:val="22"/>
        </w:rPr>
        <w:lastRenderedPageBreak/>
        <w:t xml:space="preserve">namespace </w:t>
      </w:r>
      <w:proofErr w:type="spellStart"/>
      <w:r w:rsidRPr="00A614C0">
        <w:rPr>
          <w:bCs/>
          <w:sz w:val="22"/>
        </w:rPr>
        <w:t>Backup.Client.Web.Services</w:t>
      </w:r>
      <w:proofErr w:type="spellEnd"/>
      <w:r w:rsidRPr="00A614C0">
        <w:rPr>
          <w:bCs/>
          <w:sz w:val="22"/>
        </w:rPr>
        <w:t>;</w:t>
      </w:r>
    </w:p>
    <w:p w14:paraId="2359C25D" w14:textId="77777777" w:rsidR="00A614C0" w:rsidRPr="00A614C0" w:rsidRDefault="00A614C0" w:rsidP="00A614C0">
      <w:pPr>
        <w:spacing w:line="264" w:lineRule="auto"/>
        <w:ind w:firstLine="699"/>
        <w:jc w:val="both"/>
        <w:rPr>
          <w:bCs/>
          <w:sz w:val="22"/>
        </w:rPr>
      </w:pPr>
    </w:p>
    <w:p w14:paraId="45823F5A" w14:textId="77777777" w:rsidR="00A614C0" w:rsidRPr="00A614C0" w:rsidRDefault="00A614C0" w:rsidP="00A614C0">
      <w:pPr>
        <w:spacing w:line="264" w:lineRule="auto"/>
        <w:ind w:firstLine="699"/>
        <w:jc w:val="both"/>
        <w:rPr>
          <w:bCs/>
          <w:sz w:val="22"/>
        </w:rPr>
      </w:pPr>
      <w:r w:rsidRPr="00A614C0">
        <w:rPr>
          <w:bCs/>
          <w:sz w:val="22"/>
        </w:rPr>
        <w:t xml:space="preserve">public class </w:t>
      </w:r>
      <w:proofErr w:type="spellStart"/>
      <w:r w:rsidRPr="00A614C0">
        <w:rPr>
          <w:bCs/>
          <w:sz w:val="22"/>
        </w:rPr>
        <w:t>BackupGatewayClient</w:t>
      </w:r>
      <w:proofErr w:type="spellEnd"/>
      <w:r w:rsidRPr="00A614C0">
        <w:rPr>
          <w:bCs/>
          <w:sz w:val="22"/>
        </w:rPr>
        <w:t xml:space="preserve"> : </w:t>
      </w:r>
      <w:proofErr w:type="spellStart"/>
      <w:r w:rsidRPr="00A614C0">
        <w:rPr>
          <w:bCs/>
          <w:sz w:val="22"/>
        </w:rPr>
        <w:t>IAsyncDisposable</w:t>
      </w:r>
      <w:proofErr w:type="spellEnd"/>
      <w:r w:rsidRPr="00A614C0">
        <w:rPr>
          <w:bCs/>
          <w:sz w:val="22"/>
        </w:rPr>
        <w:t xml:space="preserve">, </w:t>
      </w:r>
      <w:proofErr w:type="spellStart"/>
      <w:r w:rsidRPr="00A614C0">
        <w:rPr>
          <w:bCs/>
          <w:sz w:val="22"/>
        </w:rPr>
        <w:t>IDisposable</w:t>
      </w:r>
      <w:proofErr w:type="spellEnd"/>
    </w:p>
    <w:p w14:paraId="30C54A2B" w14:textId="77777777" w:rsidR="00A614C0" w:rsidRPr="00A614C0" w:rsidRDefault="00A614C0" w:rsidP="00A614C0">
      <w:pPr>
        <w:spacing w:line="264" w:lineRule="auto"/>
        <w:ind w:firstLine="699"/>
        <w:jc w:val="both"/>
        <w:rPr>
          <w:bCs/>
          <w:sz w:val="22"/>
        </w:rPr>
      </w:pPr>
      <w:r w:rsidRPr="00A614C0">
        <w:rPr>
          <w:bCs/>
          <w:sz w:val="22"/>
        </w:rPr>
        <w:t>{</w:t>
      </w:r>
    </w:p>
    <w:p w14:paraId="1BBB31BC"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string _host;</w:t>
      </w:r>
    </w:p>
    <w:p w14:paraId="776FB22A"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int _port;</w:t>
      </w:r>
    </w:p>
    <w:p w14:paraId="1312F04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ProtocolFrameReader</w:t>
      </w:r>
      <w:proofErr w:type="spellEnd"/>
      <w:r w:rsidRPr="00A614C0">
        <w:rPr>
          <w:bCs/>
          <w:sz w:val="22"/>
        </w:rPr>
        <w:t xml:space="preserve"> _reader;</w:t>
      </w:r>
    </w:p>
    <w:p w14:paraId="58992A9C"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ProtocolFrameWriter</w:t>
      </w:r>
      <w:proofErr w:type="spellEnd"/>
      <w:r w:rsidRPr="00A614C0">
        <w:rPr>
          <w:bCs/>
          <w:sz w:val="22"/>
        </w:rPr>
        <w:t xml:space="preserve"> _writer;</w:t>
      </w:r>
    </w:p>
    <w:p w14:paraId="070499D0"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w:t>
      </w:r>
      <w:proofErr w:type="spellStart"/>
      <w:r w:rsidRPr="00A614C0">
        <w:rPr>
          <w:bCs/>
          <w:sz w:val="22"/>
        </w:rPr>
        <w:t>SemaphoreSlim</w:t>
      </w:r>
      <w:proofErr w:type="spellEnd"/>
      <w:r w:rsidRPr="00A614C0">
        <w:rPr>
          <w:bCs/>
          <w:sz w:val="22"/>
        </w:rPr>
        <w:t xml:space="preserve"> _</w:t>
      </w:r>
      <w:proofErr w:type="spellStart"/>
      <w:r w:rsidRPr="00A614C0">
        <w:rPr>
          <w:bCs/>
          <w:sz w:val="22"/>
        </w:rPr>
        <w:t>connectionLock</w:t>
      </w:r>
      <w:proofErr w:type="spellEnd"/>
      <w:r w:rsidRPr="00A614C0">
        <w:rPr>
          <w:bCs/>
          <w:sz w:val="22"/>
        </w:rPr>
        <w:t xml:space="preserve"> = new(1, 1);</w:t>
      </w:r>
    </w:p>
    <w:p w14:paraId="568D6CB2"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TcpClient</w:t>
      </w:r>
      <w:proofErr w:type="spellEnd"/>
      <w:r w:rsidRPr="00A614C0">
        <w:rPr>
          <w:bCs/>
          <w:sz w:val="22"/>
        </w:rPr>
        <w:t>? _</w:t>
      </w:r>
      <w:proofErr w:type="spellStart"/>
      <w:r w:rsidRPr="00A614C0">
        <w:rPr>
          <w:bCs/>
          <w:sz w:val="22"/>
        </w:rPr>
        <w:t>tcpClient</w:t>
      </w:r>
      <w:proofErr w:type="spellEnd"/>
      <w:r w:rsidRPr="00A614C0">
        <w:rPr>
          <w:bCs/>
          <w:sz w:val="22"/>
        </w:rPr>
        <w:t>;</w:t>
      </w:r>
    </w:p>
    <w:p w14:paraId="0A8FC1FB"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NetworkStream</w:t>
      </w:r>
      <w:proofErr w:type="spellEnd"/>
      <w:r w:rsidRPr="00A614C0">
        <w:rPr>
          <w:bCs/>
          <w:sz w:val="22"/>
        </w:rPr>
        <w:t>? _stream;</w:t>
      </w:r>
    </w:p>
    <w:p w14:paraId="48118171" w14:textId="77777777" w:rsidR="00A614C0" w:rsidRPr="00A614C0" w:rsidRDefault="00A614C0" w:rsidP="00A614C0">
      <w:pPr>
        <w:spacing w:line="264" w:lineRule="auto"/>
        <w:ind w:firstLine="699"/>
        <w:jc w:val="both"/>
        <w:rPr>
          <w:bCs/>
          <w:sz w:val="22"/>
        </w:rPr>
      </w:pPr>
    </w:p>
    <w:p w14:paraId="629F9BEC"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BackupGatewayClient</w:t>
      </w:r>
      <w:proofErr w:type="spellEnd"/>
      <w:r w:rsidRPr="00A614C0">
        <w:rPr>
          <w:bCs/>
          <w:sz w:val="22"/>
        </w:rPr>
        <w:t>(string host, int port)</w:t>
      </w:r>
    </w:p>
    <w:p w14:paraId="202D9EB4" w14:textId="77777777" w:rsidR="00A614C0" w:rsidRPr="00A614C0" w:rsidRDefault="00A614C0" w:rsidP="00A614C0">
      <w:pPr>
        <w:spacing w:line="264" w:lineRule="auto"/>
        <w:ind w:firstLine="699"/>
        <w:jc w:val="both"/>
        <w:rPr>
          <w:bCs/>
          <w:sz w:val="22"/>
        </w:rPr>
      </w:pPr>
      <w:r w:rsidRPr="00A614C0">
        <w:rPr>
          <w:bCs/>
          <w:sz w:val="22"/>
        </w:rPr>
        <w:t xml:space="preserve">    {</w:t>
      </w:r>
    </w:p>
    <w:p w14:paraId="112E1D6F" w14:textId="77777777" w:rsidR="00A614C0" w:rsidRPr="00A614C0" w:rsidRDefault="00A614C0" w:rsidP="00A614C0">
      <w:pPr>
        <w:spacing w:line="264" w:lineRule="auto"/>
        <w:ind w:firstLine="699"/>
        <w:jc w:val="both"/>
        <w:rPr>
          <w:bCs/>
          <w:sz w:val="22"/>
        </w:rPr>
      </w:pPr>
      <w:r w:rsidRPr="00A614C0">
        <w:rPr>
          <w:bCs/>
          <w:sz w:val="22"/>
        </w:rPr>
        <w:t xml:space="preserve">        _host = host;</w:t>
      </w:r>
    </w:p>
    <w:p w14:paraId="312BEE16" w14:textId="77777777" w:rsidR="00A614C0" w:rsidRPr="00A614C0" w:rsidRDefault="00A614C0" w:rsidP="00A614C0">
      <w:pPr>
        <w:spacing w:line="264" w:lineRule="auto"/>
        <w:ind w:firstLine="699"/>
        <w:jc w:val="both"/>
        <w:rPr>
          <w:bCs/>
          <w:sz w:val="22"/>
        </w:rPr>
      </w:pPr>
      <w:r w:rsidRPr="00A614C0">
        <w:rPr>
          <w:bCs/>
          <w:sz w:val="22"/>
        </w:rPr>
        <w:t xml:space="preserve">        _port = port;</w:t>
      </w:r>
    </w:p>
    <w:p w14:paraId="7D5995C2" w14:textId="77777777" w:rsidR="00A614C0" w:rsidRPr="00A614C0" w:rsidRDefault="00A614C0" w:rsidP="00A614C0">
      <w:pPr>
        <w:spacing w:line="264" w:lineRule="auto"/>
        <w:ind w:firstLine="699"/>
        <w:jc w:val="both"/>
        <w:rPr>
          <w:bCs/>
          <w:sz w:val="22"/>
        </w:rPr>
      </w:pPr>
      <w:r w:rsidRPr="00A614C0">
        <w:rPr>
          <w:bCs/>
          <w:sz w:val="22"/>
        </w:rPr>
        <w:t xml:space="preserve">        _reader = new </w:t>
      </w:r>
      <w:proofErr w:type="spellStart"/>
      <w:r w:rsidRPr="00A614C0">
        <w:rPr>
          <w:bCs/>
          <w:sz w:val="22"/>
        </w:rPr>
        <w:t>ProtocolFrameReader</w:t>
      </w:r>
      <w:proofErr w:type="spellEnd"/>
      <w:r w:rsidRPr="00A614C0">
        <w:rPr>
          <w:bCs/>
          <w:sz w:val="22"/>
        </w:rPr>
        <w:t>();</w:t>
      </w:r>
    </w:p>
    <w:p w14:paraId="70D33686" w14:textId="77777777" w:rsidR="00A614C0" w:rsidRPr="00A614C0" w:rsidRDefault="00A614C0" w:rsidP="00A614C0">
      <w:pPr>
        <w:spacing w:line="264" w:lineRule="auto"/>
        <w:ind w:firstLine="699"/>
        <w:jc w:val="both"/>
        <w:rPr>
          <w:bCs/>
          <w:sz w:val="22"/>
        </w:rPr>
      </w:pPr>
      <w:r w:rsidRPr="00A614C0">
        <w:rPr>
          <w:bCs/>
          <w:sz w:val="22"/>
        </w:rPr>
        <w:t xml:space="preserve">        _writer = new </w:t>
      </w:r>
      <w:proofErr w:type="spellStart"/>
      <w:r w:rsidRPr="00A614C0">
        <w:rPr>
          <w:bCs/>
          <w:sz w:val="22"/>
        </w:rPr>
        <w:t>ProtocolFrameWriter</w:t>
      </w:r>
      <w:proofErr w:type="spellEnd"/>
      <w:r w:rsidRPr="00A614C0">
        <w:rPr>
          <w:bCs/>
          <w:sz w:val="22"/>
        </w:rPr>
        <w:t>();</w:t>
      </w:r>
    </w:p>
    <w:p w14:paraId="71DFA70A" w14:textId="77777777" w:rsidR="00A614C0" w:rsidRPr="00A614C0" w:rsidRDefault="00A614C0" w:rsidP="00A614C0">
      <w:pPr>
        <w:spacing w:line="264" w:lineRule="auto"/>
        <w:ind w:firstLine="699"/>
        <w:jc w:val="both"/>
        <w:rPr>
          <w:bCs/>
          <w:sz w:val="22"/>
        </w:rPr>
      </w:pPr>
      <w:r w:rsidRPr="00A614C0">
        <w:rPr>
          <w:bCs/>
          <w:sz w:val="22"/>
        </w:rPr>
        <w:t xml:space="preserve">    }</w:t>
      </w:r>
    </w:p>
    <w:p w14:paraId="2C182E49" w14:textId="77777777" w:rsidR="00A614C0" w:rsidRPr="00A614C0" w:rsidRDefault="00A614C0" w:rsidP="00A614C0">
      <w:pPr>
        <w:spacing w:line="264" w:lineRule="auto"/>
        <w:ind w:firstLine="699"/>
        <w:jc w:val="both"/>
        <w:rPr>
          <w:bCs/>
          <w:sz w:val="22"/>
        </w:rPr>
      </w:pPr>
    </w:p>
    <w:p w14:paraId="36B45F8A"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BackupGatewayClient</w:t>
      </w:r>
      <w:proofErr w:type="spellEnd"/>
      <w:r w:rsidRPr="00A614C0">
        <w:rPr>
          <w:bCs/>
          <w:sz w:val="22"/>
        </w:rPr>
        <w:t>(</w:t>
      </w:r>
      <w:proofErr w:type="spellStart"/>
      <w:r w:rsidRPr="00A614C0">
        <w:rPr>
          <w:bCs/>
          <w:sz w:val="22"/>
        </w:rPr>
        <w:t>IOptions</w:t>
      </w:r>
      <w:proofErr w:type="spellEnd"/>
      <w:r w:rsidRPr="00A614C0">
        <w:rPr>
          <w:bCs/>
          <w:sz w:val="22"/>
        </w:rPr>
        <w:t>&lt;</w:t>
      </w:r>
      <w:proofErr w:type="spellStart"/>
      <w:r w:rsidRPr="00A614C0">
        <w:rPr>
          <w:bCs/>
          <w:sz w:val="22"/>
        </w:rPr>
        <w:t>GatewayOptions</w:t>
      </w:r>
      <w:proofErr w:type="spellEnd"/>
      <w:r w:rsidRPr="00A614C0">
        <w:rPr>
          <w:bCs/>
          <w:sz w:val="22"/>
        </w:rPr>
        <w:t>&gt; options)</w:t>
      </w:r>
    </w:p>
    <w:p w14:paraId="40C213BD" w14:textId="77777777" w:rsidR="00A614C0" w:rsidRPr="00A614C0" w:rsidRDefault="00A614C0" w:rsidP="00A614C0">
      <w:pPr>
        <w:spacing w:line="264" w:lineRule="auto"/>
        <w:ind w:firstLine="699"/>
        <w:jc w:val="both"/>
        <w:rPr>
          <w:bCs/>
          <w:sz w:val="22"/>
        </w:rPr>
      </w:pPr>
      <w:r w:rsidRPr="00A614C0">
        <w:rPr>
          <w:bCs/>
          <w:sz w:val="22"/>
        </w:rPr>
        <w:t xml:space="preserve">        : this(</w:t>
      </w:r>
      <w:proofErr w:type="spellStart"/>
      <w:r w:rsidRPr="00A614C0">
        <w:rPr>
          <w:bCs/>
          <w:sz w:val="22"/>
        </w:rPr>
        <w:t>options.Value.Host</w:t>
      </w:r>
      <w:proofErr w:type="spellEnd"/>
      <w:r w:rsidRPr="00A614C0">
        <w:rPr>
          <w:bCs/>
          <w:sz w:val="22"/>
        </w:rPr>
        <w:t xml:space="preserve">, </w:t>
      </w:r>
      <w:proofErr w:type="spellStart"/>
      <w:r w:rsidRPr="00A614C0">
        <w:rPr>
          <w:bCs/>
          <w:sz w:val="22"/>
        </w:rPr>
        <w:t>options.Value.Port</w:t>
      </w:r>
      <w:proofErr w:type="spellEnd"/>
      <w:r w:rsidRPr="00A614C0">
        <w:rPr>
          <w:bCs/>
          <w:sz w:val="22"/>
        </w:rPr>
        <w:t>)</w:t>
      </w:r>
    </w:p>
    <w:p w14:paraId="707C14FF" w14:textId="77777777" w:rsidR="00A614C0" w:rsidRPr="00A614C0" w:rsidRDefault="00A614C0" w:rsidP="00A614C0">
      <w:pPr>
        <w:spacing w:line="264" w:lineRule="auto"/>
        <w:ind w:firstLine="699"/>
        <w:jc w:val="both"/>
        <w:rPr>
          <w:bCs/>
          <w:sz w:val="22"/>
        </w:rPr>
      </w:pPr>
      <w:r w:rsidRPr="00A614C0">
        <w:rPr>
          <w:bCs/>
          <w:sz w:val="22"/>
        </w:rPr>
        <w:t xml:space="preserve">    {</w:t>
      </w:r>
    </w:p>
    <w:p w14:paraId="633E6495" w14:textId="77777777" w:rsidR="00A614C0" w:rsidRPr="00A614C0" w:rsidRDefault="00A614C0" w:rsidP="00A614C0">
      <w:pPr>
        <w:spacing w:line="264" w:lineRule="auto"/>
        <w:ind w:firstLine="699"/>
        <w:jc w:val="both"/>
        <w:rPr>
          <w:bCs/>
          <w:sz w:val="22"/>
        </w:rPr>
      </w:pPr>
      <w:r w:rsidRPr="00A614C0">
        <w:rPr>
          <w:bCs/>
          <w:sz w:val="22"/>
        </w:rPr>
        <w:t xml:space="preserve">    }</w:t>
      </w:r>
    </w:p>
    <w:p w14:paraId="6BA5A256" w14:textId="77777777" w:rsidR="00A614C0" w:rsidRPr="00A614C0" w:rsidRDefault="00A614C0" w:rsidP="00A614C0">
      <w:pPr>
        <w:spacing w:line="264" w:lineRule="auto"/>
        <w:ind w:firstLine="699"/>
        <w:jc w:val="both"/>
        <w:rPr>
          <w:bCs/>
          <w:sz w:val="22"/>
        </w:rPr>
      </w:pPr>
    </w:p>
    <w:p w14:paraId="4C51A0E5"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r w:rsidRPr="00A614C0">
        <w:rPr>
          <w:bCs/>
          <w:sz w:val="22"/>
        </w:rPr>
        <w:t>TimeSpan</w:t>
      </w:r>
      <w:proofErr w:type="spellEnd"/>
      <w:r w:rsidRPr="00A614C0">
        <w:rPr>
          <w:bCs/>
          <w:sz w:val="22"/>
        </w:rPr>
        <w:t xml:space="preserve">[] </w:t>
      </w:r>
      <w:proofErr w:type="spellStart"/>
      <w:r w:rsidRPr="00A614C0">
        <w:rPr>
          <w:bCs/>
          <w:sz w:val="22"/>
        </w:rPr>
        <w:t>ReconnectBackoffs</w:t>
      </w:r>
      <w:proofErr w:type="spellEnd"/>
      <w:r w:rsidRPr="00A614C0">
        <w:rPr>
          <w:bCs/>
          <w:sz w:val="22"/>
        </w:rPr>
        <w:t xml:space="preserve"> =</w:t>
      </w:r>
    </w:p>
    <w:p w14:paraId="72966182" w14:textId="77777777" w:rsidR="00A614C0" w:rsidRPr="00A614C0" w:rsidRDefault="00A614C0" w:rsidP="00A614C0">
      <w:pPr>
        <w:spacing w:line="264" w:lineRule="auto"/>
        <w:ind w:firstLine="699"/>
        <w:jc w:val="both"/>
        <w:rPr>
          <w:bCs/>
          <w:sz w:val="22"/>
        </w:rPr>
      </w:pPr>
      <w:r w:rsidRPr="00A614C0">
        <w:rPr>
          <w:bCs/>
          <w:sz w:val="22"/>
        </w:rPr>
        <w:t xml:space="preserve">    [</w:t>
      </w:r>
    </w:p>
    <w:p w14:paraId="0E279C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TimeSpan.FromMilliseconds</w:t>
      </w:r>
      <w:proofErr w:type="spellEnd"/>
      <w:r w:rsidRPr="00A614C0">
        <w:rPr>
          <w:bCs/>
          <w:sz w:val="22"/>
        </w:rPr>
        <w:t>(500),</w:t>
      </w:r>
    </w:p>
    <w:p w14:paraId="20B6758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(1),</w:t>
      </w:r>
    </w:p>
    <w:p w14:paraId="12C6AF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(2),</w:t>
      </w:r>
    </w:p>
    <w:p w14:paraId="6B40FEB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TimeSpan.FromSeconds</w:t>
      </w:r>
      <w:proofErr w:type="spellEnd"/>
      <w:r w:rsidRPr="00A614C0">
        <w:rPr>
          <w:bCs/>
          <w:sz w:val="22"/>
        </w:rPr>
        <w:t>(5)</w:t>
      </w:r>
    </w:p>
    <w:p w14:paraId="377853C0" w14:textId="77777777" w:rsidR="00A614C0" w:rsidRPr="00A614C0" w:rsidRDefault="00A614C0" w:rsidP="00A614C0">
      <w:pPr>
        <w:spacing w:line="264" w:lineRule="auto"/>
        <w:ind w:firstLine="699"/>
        <w:jc w:val="both"/>
        <w:rPr>
          <w:bCs/>
          <w:sz w:val="22"/>
        </w:rPr>
      </w:pPr>
      <w:r w:rsidRPr="00A614C0">
        <w:rPr>
          <w:bCs/>
          <w:sz w:val="22"/>
        </w:rPr>
        <w:t xml:space="preserve">    ];</w:t>
      </w:r>
    </w:p>
    <w:p w14:paraId="1E31B91B" w14:textId="77777777" w:rsidR="00A614C0" w:rsidRPr="00A614C0" w:rsidRDefault="00A614C0" w:rsidP="00A614C0">
      <w:pPr>
        <w:spacing w:line="264" w:lineRule="auto"/>
        <w:ind w:firstLine="699"/>
        <w:jc w:val="both"/>
        <w:rPr>
          <w:bCs/>
          <w:sz w:val="22"/>
        </w:rPr>
      </w:pPr>
    </w:p>
    <w:p w14:paraId="7496F7CE" w14:textId="77777777" w:rsidR="00A614C0" w:rsidRPr="00A614C0" w:rsidRDefault="00A614C0" w:rsidP="00A614C0">
      <w:pPr>
        <w:spacing w:line="264" w:lineRule="auto"/>
        <w:ind w:firstLine="699"/>
        <w:jc w:val="both"/>
        <w:rPr>
          <w:bCs/>
          <w:sz w:val="22"/>
        </w:rPr>
      </w:pPr>
      <w:r w:rsidRPr="00A614C0">
        <w:rPr>
          <w:bCs/>
          <w:sz w:val="22"/>
        </w:rPr>
        <w:t xml:space="preserve">    private bool _</w:t>
      </w:r>
      <w:proofErr w:type="spellStart"/>
      <w:r w:rsidRPr="00A614C0">
        <w:rPr>
          <w:bCs/>
          <w:sz w:val="22"/>
        </w:rPr>
        <w:t>wasConnectedBefore</w:t>
      </w:r>
      <w:proofErr w:type="spellEnd"/>
      <w:r w:rsidRPr="00A614C0">
        <w:rPr>
          <w:bCs/>
          <w:sz w:val="22"/>
        </w:rPr>
        <w:t>;</w:t>
      </w:r>
    </w:p>
    <w:p w14:paraId="5EAD801D"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Guid</w:t>
      </w:r>
      <w:proofErr w:type="spellEnd"/>
      <w:r w:rsidRPr="00A614C0">
        <w:rPr>
          <w:bCs/>
          <w:sz w:val="22"/>
        </w:rPr>
        <w:t>? _</w:t>
      </w:r>
      <w:proofErr w:type="spellStart"/>
      <w:r w:rsidRPr="00A614C0">
        <w:rPr>
          <w:bCs/>
          <w:sz w:val="22"/>
        </w:rPr>
        <w:t>activeClientId</w:t>
      </w:r>
      <w:proofErr w:type="spellEnd"/>
      <w:r w:rsidRPr="00A614C0">
        <w:rPr>
          <w:bCs/>
          <w:sz w:val="22"/>
        </w:rPr>
        <w:t>;</w:t>
      </w:r>
    </w:p>
    <w:p w14:paraId="4118B020" w14:textId="77777777" w:rsidR="00A614C0" w:rsidRPr="00A614C0" w:rsidRDefault="00A614C0" w:rsidP="00A614C0">
      <w:pPr>
        <w:spacing w:line="264" w:lineRule="auto"/>
        <w:ind w:firstLine="699"/>
        <w:jc w:val="both"/>
        <w:rPr>
          <w:bCs/>
          <w:sz w:val="22"/>
        </w:rPr>
      </w:pPr>
      <w:r w:rsidRPr="00A614C0">
        <w:rPr>
          <w:bCs/>
          <w:sz w:val="22"/>
        </w:rPr>
        <w:t xml:space="preserve">    private string _</w:t>
      </w:r>
      <w:proofErr w:type="spellStart"/>
      <w:r w:rsidRPr="00A614C0">
        <w:rPr>
          <w:bCs/>
          <w:sz w:val="22"/>
        </w:rPr>
        <w:t>clientName</w:t>
      </w:r>
      <w:proofErr w:type="spellEnd"/>
      <w:r w:rsidRPr="00A614C0">
        <w:rPr>
          <w:bCs/>
          <w:sz w:val="22"/>
        </w:rPr>
        <w:t xml:space="preserve"> = "</w:t>
      </w:r>
      <w:proofErr w:type="spellStart"/>
      <w:r w:rsidRPr="00A614C0">
        <w:rPr>
          <w:bCs/>
          <w:sz w:val="22"/>
        </w:rPr>
        <w:t>Backup.Client.Web</w:t>
      </w:r>
      <w:proofErr w:type="spellEnd"/>
      <w:r w:rsidRPr="00A614C0">
        <w:rPr>
          <w:bCs/>
          <w:sz w:val="22"/>
        </w:rPr>
        <w:t>";</w:t>
      </w:r>
    </w:p>
    <w:p w14:paraId="6B29A26D" w14:textId="77777777" w:rsidR="00A614C0" w:rsidRPr="00A614C0" w:rsidRDefault="00A614C0" w:rsidP="00A614C0">
      <w:pPr>
        <w:spacing w:line="264" w:lineRule="auto"/>
        <w:ind w:firstLine="699"/>
        <w:jc w:val="both"/>
        <w:rPr>
          <w:bCs/>
          <w:sz w:val="22"/>
        </w:rPr>
      </w:pPr>
    </w:p>
    <w:p w14:paraId="37491188" w14:textId="77777777" w:rsidR="00A614C0" w:rsidRPr="00A614C0" w:rsidRDefault="00A614C0" w:rsidP="00A614C0">
      <w:pPr>
        <w:spacing w:line="264" w:lineRule="auto"/>
        <w:ind w:firstLine="699"/>
        <w:jc w:val="both"/>
        <w:rPr>
          <w:bCs/>
          <w:sz w:val="22"/>
        </w:rPr>
      </w:pPr>
      <w:r w:rsidRPr="00A614C0">
        <w:rPr>
          <w:bCs/>
          <w:sz w:val="22"/>
        </w:rPr>
        <w:t xml:space="preserve">    public </w:t>
      </w:r>
      <w:proofErr w:type="spellStart"/>
      <w:r w:rsidRPr="00A614C0">
        <w:rPr>
          <w:bCs/>
          <w:sz w:val="22"/>
        </w:rPr>
        <w:t>Guid</w:t>
      </w:r>
      <w:proofErr w:type="spellEnd"/>
      <w:r w:rsidRPr="00A614C0">
        <w:rPr>
          <w:bCs/>
          <w:sz w:val="22"/>
        </w:rPr>
        <w:t xml:space="preserve">? </w:t>
      </w:r>
      <w:proofErr w:type="spellStart"/>
      <w:r w:rsidRPr="00A614C0">
        <w:rPr>
          <w:bCs/>
          <w:sz w:val="22"/>
        </w:rPr>
        <w:t>ActiveClientId</w:t>
      </w:r>
      <w:proofErr w:type="spellEnd"/>
      <w:r w:rsidRPr="00A614C0">
        <w:rPr>
          <w:bCs/>
          <w:sz w:val="22"/>
        </w:rPr>
        <w:t xml:space="preserve"> =&gt; _</w:t>
      </w:r>
      <w:proofErr w:type="spellStart"/>
      <w:r w:rsidRPr="00A614C0">
        <w:rPr>
          <w:bCs/>
          <w:sz w:val="22"/>
        </w:rPr>
        <w:t>activeClientId</w:t>
      </w:r>
      <w:proofErr w:type="spellEnd"/>
      <w:r w:rsidRPr="00A614C0">
        <w:rPr>
          <w:bCs/>
          <w:sz w:val="22"/>
        </w:rPr>
        <w:t>;</w:t>
      </w:r>
    </w:p>
    <w:p w14:paraId="09325179" w14:textId="77777777" w:rsidR="00A614C0" w:rsidRPr="00A614C0" w:rsidRDefault="00A614C0" w:rsidP="00A614C0">
      <w:pPr>
        <w:spacing w:line="264" w:lineRule="auto"/>
        <w:ind w:firstLine="699"/>
        <w:jc w:val="both"/>
        <w:rPr>
          <w:bCs/>
          <w:sz w:val="22"/>
        </w:rPr>
      </w:pPr>
      <w:r w:rsidRPr="00A614C0">
        <w:rPr>
          <w:bCs/>
          <w:sz w:val="22"/>
        </w:rPr>
        <w:t xml:space="preserve">    public event Action? Reconnected;</w:t>
      </w:r>
    </w:p>
    <w:p w14:paraId="6A6C31DF" w14:textId="77777777" w:rsidR="00A614C0" w:rsidRPr="00A614C0" w:rsidRDefault="00A614C0" w:rsidP="00A614C0">
      <w:pPr>
        <w:spacing w:line="264" w:lineRule="auto"/>
        <w:ind w:firstLine="699"/>
        <w:jc w:val="both"/>
        <w:rPr>
          <w:bCs/>
          <w:sz w:val="22"/>
        </w:rPr>
      </w:pPr>
    </w:p>
    <w:p w14:paraId="53C22A94"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SetActiveClientId</w:t>
      </w:r>
      <w:proofErr w:type="spellEnd"/>
      <w:r w:rsidRPr="00A614C0">
        <w:rPr>
          <w:bCs/>
          <w:sz w:val="22"/>
        </w:rPr>
        <w:t>(</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w:t>
      </w:r>
    </w:p>
    <w:p w14:paraId="5AE83F30" w14:textId="77777777" w:rsidR="00A614C0" w:rsidRPr="00A614C0" w:rsidRDefault="00A614C0" w:rsidP="00A614C0">
      <w:pPr>
        <w:spacing w:line="264" w:lineRule="auto"/>
        <w:ind w:firstLine="699"/>
        <w:jc w:val="both"/>
        <w:rPr>
          <w:bCs/>
          <w:sz w:val="22"/>
        </w:rPr>
      </w:pPr>
      <w:r w:rsidRPr="00A614C0">
        <w:rPr>
          <w:bCs/>
          <w:sz w:val="22"/>
        </w:rPr>
        <w:t xml:space="preserve">    {</w:t>
      </w:r>
    </w:p>
    <w:p w14:paraId="1ACD02F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r w:rsidRPr="00A614C0">
        <w:rPr>
          <w:bCs/>
          <w:sz w:val="22"/>
        </w:rPr>
        <w: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45F747C5" w14:textId="77777777" w:rsidR="00A614C0" w:rsidRPr="00A614C0" w:rsidRDefault="00A614C0" w:rsidP="00A614C0">
      <w:pPr>
        <w:spacing w:line="264" w:lineRule="auto"/>
        <w:ind w:firstLine="699"/>
        <w:jc w:val="both"/>
        <w:rPr>
          <w:bCs/>
          <w:sz w:val="22"/>
        </w:rPr>
      </w:pPr>
      <w:r w:rsidRPr="00A614C0">
        <w:rPr>
          <w:bCs/>
          <w:sz w:val="22"/>
        </w:rPr>
        <w:t xml:space="preserve">        {</w:t>
      </w:r>
    </w:p>
    <w:p w14:paraId="3A89377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3D20D2F3" w14:textId="77777777" w:rsidR="00A614C0" w:rsidRPr="00A614C0" w:rsidRDefault="00A614C0" w:rsidP="00A614C0">
      <w:pPr>
        <w:spacing w:line="264" w:lineRule="auto"/>
        <w:ind w:firstLine="699"/>
        <w:jc w:val="both"/>
        <w:rPr>
          <w:bCs/>
          <w:sz w:val="22"/>
        </w:rPr>
      </w:pPr>
      <w:r w:rsidRPr="00A614C0">
        <w:rPr>
          <w:bCs/>
          <w:sz w:val="22"/>
        </w:rPr>
        <w:t xml:space="preserve">        }</w:t>
      </w:r>
    </w:p>
    <w:p w14:paraId="2F499982" w14:textId="77777777" w:rsidR="00A614C0" w:rsidRPr="00A614C0" w:rsidRDefault="00A614C0" w:rsidP="00A614C0">
      <w:pPr>
        <w:spacing w:line="264" w:lineRule="auto"/>
        <w:ind w:firstLine="699"/>
        <w:jc w:val="both"/>
        <w:rPr>
          <w:bCs/>
          <w:sz w:val="22"/>
        </w:rPr>
      </w:pPr>
      <w:r w:rsidRPr="00A614C0">
        <w:rPr>
          <w:bCs/>
          <w:sz w:val="22"/>
        </w:rPr>
        <w:t xml:space="preserve">    }</w:t>
      </w:r>
    </w:p>
    <w:p w14:paraId="3592D2EA" w14:textId="77777777" w:rsidR="00A614C0" w:rsidRPr="00A614C0" w:rsidRDefault="00A614C0" w:rsidP="00A614C0">
      <w:pPr>
        <w:spacing w:line="264" w:lineRule="auto"/>
        <w:ind w:firstLine="699"/>
        <w:jc w:val="both"/>
        <w:rPr>
          <w:bCs/>
          <w:sz w:val="22"/>
        </w:rPr>
      </w:pPr>
    </w:p>
    <w:p w14:paraId="5CB227CF"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MarkDisconnected</w:t>
      </w:r>
      <w:proofErr w:type="spellEnd"/>
      <w:r w:rsidRPr="00A614C0">
        <w:rPr>
          <w:bCs/>
          <w:sz w:val="22"/>
        </w:rPr>
        <w:t>()</w:t>
      </w:r>
    </w:p>
    <w:p w14:paraId="39AE1102" w14:textId="77777777" w:rsidR="00A614C0" w:rsidRPr="00A614C0" w:rsidRDefault="00A614C0" w:rsidP="00A614C0">
      <w:pPr>
        <w:spacing w:line="264" w:lineRule="auto"/>
        <w:ind w:firstLine="699"/>
        <w:jc w:val="both"/>
        <w:rPr>
          <w:bCs/>
          <w:sz w:val="22"/>
        </w:rPr>
      </w:pPr>
      <w:r w:rsidRPr="00A614C0">
        <w:rPr>
          <w:bCs/>
          <w:sz w:val="22"/>
        </w:rPr>
        <w:t xml:space="preserve">    {</w:t>
      </w:r>
    </w:p>
    <w:p w14:paraId="65CF4746" w14:textId="77777777" w:rsidR="00A614C0" w:rsidRPr="00A614C0" w:rsidRDefault="00A614C0" w:rsidP="00A614C0">
      <w:pPr>
        <w:spacing w:line="264" w:lineRule="auto"/>
        <w:ind w:firstLine="699"/>
        <w:jc w:val="both"/>
        <w:rPr>
          <w:bCs/>
          <w:sz w:val="22"/>
        </w:rPr>
      </w:pPr>
      <w:r w:rsidRPr="00A614C0">
        <w:rPr>
          <w:bCs/>
          <w:sz w:val="22"/>
        </w:rPr>
        <w:t xml:space="preserve">        try { _</w:t>
      </w:r>
      <w:proofErr w:type="spellStart"/>
      <w:r w:rsidRPr="00A614C0">
        <w:rPr>
          <w:bCs/>
          <w:sz w:val="22"/>
        </w:rPr>
        <w:t>stream?.Dispose</w:t>
      </w:r>
      <w:proofErr w:type="spellEnd"/>
      <w:r w:rsidRPr="00A614C0">
        <w:rPr>
          <w:bCs/>
          <w:sz w:val="22"/>
        </w:rPr>
        <w:t>(); } catch { }</w:t>
      </w:r>
    </w:p>
    <w:p w14:paraId="5BEE488E" w14:textId="77777777" w:rsidR="00A614C0" w:rsidRPr="00A614C0" w:rsidRDefault="00A614C0" w:rsidP="00A614C0">
      <w:pPr>
        <w:spacing w:line="264" w:lineRule="auto"/>
        <w:ind w:firstLine="699"/>
        <w:jc w:val="both"/>
        <w:rPr>
          <w:bCs/>
          <w:sz w:val="22"/>
        </w:rPr>
      </w:pPr>
      <w:r w:rsidRPr="00A614C0">
        <w:rPr>
          <w:bCs/>
          <w:sz w:val="22"/>
        </w:rPr>
        <w:t xml:space="preserve">        _stream = null;</w:t>
      </w:r>
    </w:p>
    <w:p w14:paraId="5F6260A7" w14:textId="77777777" w:rsidR="00A614C0" w:rsidRPr="00A614C0" w:rsidRDefault="00A614C0" w:rsidP="00A614C0">
      <w:pPr>
        <w:spacing w:line="264" w:lineRule="auto"/>
        <w:ind w:firstLine="699"/>
        <w:jc w:val="both"/>
        <w:rPr>
          <w:bCs/>
          <w:sz w:val="22"/>
        </w:rPr>
      </w:pPr>
      <w:r w:rsidRPr="00A614C0">
        <w:rPr>
          <w:bCs/>
          <w:sz w:val="22"/>
        </w:rPr>
        <w:lastRenderedPageBreak/>
        <w:t xml:space="preserve">        try { _</w:t>
      </w:r>
      <w:proofErr w:type="spellStart"/>
      <w:r w:rsidRPr="00A614C0">
        <w:rPr>
          <w:bCs/>
          <w:sz w:val="22"/>
        </w:rPr>
        <w:t>tcpClient</w:t>
      </w:r>
      <w:proofErr w:type="spellEnd"/>
      <w:r w:rsidRPr="00A614C0">
        <w:rPr>
          <w:bCs/>
          <w:sz w:val="22"/>
        </w:rPr>
        <w:t>?.Dispose(); } catch { }</w:t>
      </w:r>
    </w:p>
    <w:p w14:paraId="5C22C42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null;</w:t>
      </w:r>
    </w:p>
    <w:p w14:paraId="3CCCE690" w14:textId="77777777" w:rsidR="00A614C0" w:rsidRPr="00A614C0" w:rsidRDefault="00A614C0" w:rsidP="00A614C0">
      <w:pPr>
        <w:spacing w:line="264" w:lineRule="auto"/>
        <w:ind w:firstLine="699"/>
        <w:jc w:val="both"/>
        <w:rPr>
          <w:bCs/>
          <w:sz w:val="22"/>
        </w:rPr>
      </w:pPr>
      <w:r w:rsidRPr="00A614C0">
        <w:rPr>
          <w:bCs/>
          <w:sz w:val="22"/>
        </w:rPr>
        <w:t xml:space="preserve">    }</w:t>
      </w:r>
    </w:p>
    <w:p w14:paraId="1BB5F197" w14:textId="77777777" w:rsidR="00A614C0" w:rsidRPr="00A614C0" w:rsidRDefault="00A614C0" w:rsidP="00A614C0">
      <w:pPr>
        <w:spacing w:line="264" w:lineRule="auto"/>
        <w:ind w:firstLine="699"/>
        <w:jc w:val="both"/>
        <w:rPr>
          <w:bCs/>
          <w:sz w:val="22"/>
        </w:rPr>
      </w:pPr>
    </w:p>
    <w:p w14:paraId="2E01E814"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IsConnected</w:t>
      </w:r>
      <w:proofErr w:type="spellEnd"/>
      <w:r w:rsidRPr="00A614C0">
        <w:rPr>
          <w:bCs/>
          <w:sz w:val="22"/>
        </w:rPr>
        <w:t xml:space="preserve"> =&gt; _</w:t>
      </w:r>
      <w:proofErr w:type="spellStart"/>
      <w:r w:rsidRPr="00A614C0">
        <w:rPr>
          <w:bCs/>
          <w:sz w:val="22"/>
        </w:rPr>
        <w:t>tcpClient</w:t>
      </w:r>
      <w:proofErr w:type="spellEnd"/>
      <w:r w:rsidRPr="00A614C0">
        <w:rPr>
          <w:bCs/>
          <w:sz w:val="22"/>
        </w:rPr>
        <w:t xml:space="preserve"> != null &amp;&amp; _</w:t>
      </w:r>
      <w:proofErr w:type="spellStart"/>
      <w:r w:rsidRPr="00A614C0">
        <w:rPr>
          <w:bCs/>
          <w:sz w:val="22"/>
        </w:rPr>
        <w:t>tcpClient.Connected</w:t>
      </w:r>
      <w:proofErr w:type="spellEnd"/>
      <w:r w:rsidRPr="00A614C0">
        <w:rPr>
          <w:bCs/>
          <w:sz w:val="22"/>
        </w:rPr>
        <w:t xml:space="preserve"> &amp;&amp; _stream != null;</w:t>
      </w:r>
    </w:p>
    <w:p w14:paraId="1A30FFEA" w14:textId="77777777" w:rsidR="00A614C0" w:rsidRPr="00A614C0" w:rsidRDefault="00A614C0" w:rsidP="00A614C0">
      <w:pPr>
        <w:spacing w:line="264" w:lineRule="auto"/>
        <w:ind w:firstLine="699"/>
        <w:jc w:val="both"/>
        <w:rPr>
          <w:bCs/>
          <w:sz w:val="22"/>
        </w:rPr>
      </w:pPr>
    </w:p>
    <w:p w14:paraId="64D673C5" w14:textId="77777777" w:rsidR="00A614C0" w:rsidRPr="00A614C0" w:rsidRDefault="00A614C0" w:rsidP="00A614C0">
      <w:pPr>
        <w:spacing w:line="264" w:lineRule="auto"/>
        <w:ind w:firstLine="699"/>
        <w:jc w:val="both"/>
        <w:rPr>
          <w:bCs/>
          <w:sz w:val="22"/>
        </w:rPr>
      </w:pPr>
      <w:r w:rsidRPr="00A614C0">
        <w:rPr>
          <w:bCs/>
          <w:sz w:val="22"/>
        </w:rPr>
        <w:t xml:space="preserve">    private static </w:t>
      </w:r>
      <w:proofErr w:type="spellStart"/>
      <w:r w:rsidRPr="00A614C0">
        <w:rPr>
          <w:bCs/>
          <w:sz w:val="22"/>
        </w:rPr>
        <w:t>readonly</w:t>
      </w:r>
      <w:proofErr w:type="spellEnd"/>
      <w:r w:rsidRPr="00A614C0">
        <w:rPr>
          <w:bCs/>
          <w:sz w:val="22"/>
        </w:rPr>
        <w:t xml:space="preserve"> </w:t>
      </w:r>
      <w:proofErr w:type="spellStart"/>
      <w:r w:rsidRPr="00A614C0">
        <w:rPr>
          <w:bCs/>
          <w:sz w:val="22"/>
        </w:rPr>
        <w:t>TimeSpan</w:t>
      </w:r>
      <w:proofErr w:type="spellEnd"/>
      <w:r w:rsidRPr="00A614C0">
        <w:rPr>
          <w:bCs/>
          <w:sz w:val="22"/>
        </w:rPr>
        <w:t xml:space="preserve"> </w:t>
      </w:r>
      <w:proofErr w:type="spellStart"/>
      <w:r w:rsidRPr="00A614C0">
        <w:rPr>
          <w:bCs/>
          <w:sz w:val="22"/>
        </w:rPr>
        <w:t>ConnectTimeout</w:t>
      </w:r>
      <w:proofErr w:type="spellEnd"/>
      <w:r w:rsidRPr="00A614C0">
        <w:rPr>
          <w:bCs/>
          <w:sz w:val="22"/>
        </w:rPr>
        <w:t xml:space="preserve"> = </w:t>
      </w:r>
      <w:proofErr w:type="spellStart"/>
      <w:r w:rsidRPr="00A614C0">
        <w:rPr>
          <w:bCs/>
          <w:sz w:val="22"/>
        </w:rPr>
        <w:t>TimeSpan.FromSeconds</w:t>
      </w:r>
      <w:proofErr w:type="spellEnd"/>
      <w:r w:rsidRPr="00A614C0">
        <w:rPr>
          <w:bCs/>
          <w:sz w:val="22"/>
        </w:rPr>
        <w:t>(2.5);</w:t>
      </w:r>
    </w:p>
    <w:p w14:paraId="12243C83"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DateTime</w:t>
      </w:r>
      <w:proofErr w:type="spellEnd"/>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DateTime.MinValue</w:t>
      </w:r>
      <w:proofErr w:type="spellEnd"/>
      <w:r w:rsidRPr="00A614C0">
        <w:rPr>
          <w:bCs/>
          <w:sz w:val="22"/>
        </w:rPr>
        <w:t>;</w:t>
      </w:r>
    </w:p>
    <w:p w14:paraId="13322F4E"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readonly</w:t>
      </w:r>
      <w:proofErr w:type="spellEnd"/>
      <w:r w:rsidRPr="00A614C0">
        <w:rPr>
          <w:bCs/>
          <w:sz w:val="22"/>
        </w:rPr>
        <w:t xml:space="preserve"> object _</w:t>
      </w:r>
      <w:proofErr w:type="spellStart"/>
      <w:r w:rsidRPr="00A614C0">
        <w:rPr>
          <w:bCs/>
          <w:sz w:val="22"/>
        </w:rPr>
        <w:t>reconnectLock</w:t>
      </w:r>
      <w:proofErr w:type="spellEnd"/>
      <w:r w:rsidRPr="00A614C0">
        <w:rPr>
          <w:bCs/>
          <w:sz w:val="22"/>
        </w:rPr>
        <w:t xml:space="preserve"> = new();</w:t>
      </w:r>
    </w:p>
    <w:p w14:paraId="074D8248" w14:textId="77777777" w:rsidR="00A614C0" w:rsidRPr="00A614C0" w:rsidRDefault="00A614C0" w:rsidP="00A614C0">
      <w:pPr>
        <w:spacing w:line="264" w:lineRule="auto"/>
        <w:ind w:firstLine="699"/>
        <w:jc w:val="both"/>
        <w:rPr>
          <w:bCs/>
          <w:sz w:val="22"/>
        </w:rPr>
      </w:pPr>
      <w:r w:rsidRPr="00A614C0">
        <w:rPr>
          <w:bCs/>
          <w:sz w:val="22"/>
        </w:rPr>
        <w:t xml:space="preserve">    private Task? _</w:t>
      </w:r>
      <w:proofErr w:type="spellStart"/>
      <w:r w:rsidRPr="00A614C0">
        <w:rPr>
          <w:bCs/>
          <w:sz w:val="22"/>
        </w:rPr>
        <w:t>reconnectTask</w:t>
      </w:r>
      <w:proofErr w:type="spellEnd"/>
      <w:r w:rsidRPr="00A614C0">
        <w:rPr>
          <w:bCs/>
          <w:sz w:val="22"/>
        </w:rPr>
        <w:t>;</w:t>
      </w:r>
    </w:p>
    <w:p w14:paraId="438BA773" w14:textId="77777777" w:rsidR="00A614C0" w:rsidRPr="00A614C0" w:rsidRDefault="00A614C0" w:rsidP="00A614C0">
      <w:pPr>
        <w:spacing w:line="264" w:lineRule="auto"/>
        <w:ind w:firstLine="699"/>
        <w:jc w:val="both"/>
        <w:rPr>
          <w:bCs/>
          <w:sz w:val="22"/>
        </w:rPr>
      </w:pPr>
      <w:r w:rsidRPr="00A614C0">
        <w:rPr>
          <w:bCs/>
          <w:sz w:val="22"/>
        </w:rPr>
        <w:t xml:space="preserve">    private </w:t>
      </w:r>
      <w:proofErr w:type="spellStart"/>
      <w:r w:rsidRPr="00A614C0">
        <w:rPr>
          <w:bCs/>
          <w:sz w:val="22"/>
        </w:rPr>
        <w:t>CancellationTokenSource</w:t>
      </w:r>
      <w:proofErr w:type="spellEnd"/>
      <w:r w:rsidRPr="00A614C0">
        <w:rPr>
          <w:bCs/>
          <w:sz w:val="22"/>
        </w:rPr>
        <w:t>? _</w:t>
      </w:r>
      <w:proofErr w:type="spellStart"/>
      <w:r w:rsidRPr="00A614C0">
        <w:rPr>
          <w:bCs/>
          <w:sz w:val="22"/>
        </w:rPr>
        <w:t>reconnectCts</w:t>
      </w:r>
      <w:proofErr w:type="spellEnd"/>
      <w:r w:rsidRPr="00A614C0">
        <w:rPr>
          <w:bCs/>
          <w:sz w:val="22"/>
        </w:rPr>
        <w:t>;</w:t>
      </w:r>
    </w:p>
    <w:p w14:paraId="5FA3AF75" w14:textId="77777777" w:rsidR="00A614C0" w:rsidRPr="00A614C0" w:rsidRDefault="00A614C0" w:rsidP="00A614C0">
      <w:pPr>
        <w:spacing w:line="264" w:lineRule="auto"/>
        <w:ind w:firstLine="699"/>
        <w:jc w:val="both"/>
        <w:rPr>
          <w:bCs/>
          <w:sz w:val="22"/>
        </w:rPr>
      </w:pPr>
    </w:p>
    <w:p w14:paraId="258EFCB0" w14:textId="77777777" w:rsidR="00A614C0" w:rsidRPr="00A614C0" w:rsidRDefault="00A614C0" w:rsidP="00A614C0">
      <w:pPr>
        <w:spacing w:line="264" w:lineRule="auto"/>
        <w:ind w:firstLine="699"/>
        <w:jc w:val="both"/>
        <w:rPr>
          <w:bCs/>
          <w:sz w:val="22"/>
        </w:rPr>
      </w:pPr>
      <w:r w:rsidRPr="00A614C0">
        <w:rPr>
          <w:bCs/>
          <w:sz w:val="22"/>
        </w:rPr>
        <w:t xml:space="preserve">    public bool </w:t>
      </w:r>
      <w:proofErr w:type="spellStart"/>
      <w:r w:rsidRPr="00A614C0">
        <w:rPr>
          <w:bCs/>
          <w:sz w:val="22"/>
        </w:rPr>
        <w:t>IsReconnecting</w:t>
      </w:r>
      <w:proofErr w:type="spellEnd"/>
    </w:p>
    <w:p w14:paraId="7980B5F7" w14:textId="77777777" w:rsidR="00A614C0" w:rsidRPr="00A614C0" w:rsidRDefault="00A614C0" w:rsidP="00A614C0">
      <w:pPr>
        <w:spacing w:line="264" w:lineRule="auto"/>
        <w:ind w:firstLine="699"/>
        <w:jc w:val="both"/>
        <w:rPr>
          <w:bCs/>
          <w:sz w:val="22"/>
        </w:rPr>
      </w:pPr>
      <w:r w:rsidRPr="00A614C0">
        <w:rPr>
          <w:bCs/>
          <w:sz w:val="22"/>
        </w:rPr>
        <w:t xml:space="preserve">    {</w:t>
      </w:r>
    </w:p>
    <w:p w14:paraId="59D1B040" w14:textId="77777777" w:rsidR="00A614C0" w:rsidRPr="00A614C0" w:rsidRDefault="00A614C0" w:rsidP="00A614C0">
      <w:pPr>
        <w:spacing w:line="264" w:lineRule="auto"/>
        <w:ind w:firstLine="699"/>
        <w:jc w:val="both"/>
        <w:rPr>
          <w:bCs/>
          <w:sz w:val="22"/>
        </w:rPr>
      </w:pPr>
      <w:r w:rsidRPr="00A614C0">
        <w:rPr>
          <w:bCs/>
          <w:sz w:val="22"/>
        </w:rPr>
        <w:t xml:space="preserve">        get</w:t>
      </w:r>
    </w:p>
    <w:p w14:paraId="5C637A43" w14:textId="77777777" w:rsidR="00A614C0" w:rsidRPr="00A614C0" w:rsidRDefault="00A614C0" w:rsidP="00A614C0">
      <w:pPr>
        <w:spacing w:line="264" w:lineRule="auto"/>
        <w:ind w:firstLine="699"/>
        <w:jc w:val="both"/>
        <w:rPr>
          <w:bCs/>
          <w:sz w:val="22"/>
        </w:rPr>
      </w:pPr>
      <w:r w:rsidRPr="00A614C0">
        <w:rPr>
          <w:bCs/>
          <w:sz w:val="22"/>
        </w:rPr>
        <w:t xml:space="preserve">        {</w:t>
      </w:r>
    </w:p>
    <w:p w14:paraId="6F565592"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5E1DBE32" w14:textId="77777777" w:rsidR="00A614C0" w:rsidRPr="00A614C0" w:rsidRDefault="00A614C0" w:rsidP="00A614C0">
      <w:pPr>
        <w:spacing w:line="264" w:lineRule="auto"/>
        <w:ind w:firstLine="699"/>
        <w:jc w:val="both"/>
        <w:rPr>
          <w:bCs/>
          <w:sz w:val="22"/>
        </w:rPr>
      </w:pPr>
      <w:r w:rsidRPr="00A614C0">
        <w:rPr>
          <w:bCs/>
          <w:sz w:val="22"/>
        </w:rPr>
        <w:t xml:space="preserve">            {</w:t>
      </w:r>
    </w:p>
    <w:p w14:paraId="36165D41"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w:t>
      </w:r>
    </w:p>
    <w:p w14:paraId="13045F55" w14:textId="77777777" w:rsidR="00A614C0" w:rsidRPr="00A614C0" w:rsidRDefault="00A614C0" w:rsidP="00A614C0">
      <w:pPr>
        <w:spacing w:line="264" w:lineRule="auto"/>
        <w:ind w:firstLine="699"/>
        <w:jc w:val="both"/>
        <w:rPr>
          <w:bCs/>
          <w:sz w:val="22"/>
        </w:rPr>
      </w:pPr>
      <w:r w:rsidRPr="00A614C0">
        <w:rPr>
          <w:bCs/>
          <w:sz w:val="22"/>
        </w:rPr>
        <w:t xml:space="preserve">            }</w:t>
      </w:r>
    </w:p>
    <w:p w14:paraId="29C9F5C1" w14:textId="77777777" w:rsidR="00A614C0" w:rsidRPr="00A614C0" w:rsidRDefault="00A614C0" w:rsidP="00A614C0">
      <w:pPr>
        <w:spacing w:line="264" w:lineRule="auto"/>
        <w:ind w:firstLine="699"/>
        <w:jc w:val="both"/>
        <w:rPr>
          <w:bCs/>
          <w:sz w:val="22"/>
        </w:rPr>
      </w:pPr>
      <w:r w:rsidRPr="00A614C0">
        <w:rPr>
          <w:bCs/>
          <w:sz w:val="22"/>
        </w:rPr>
        <w:t xml:space="preserve">        }</w:t>
      </w:r>
    </w:p>
    <w:p w14:paraId="43E5B798" w14:textId="77777777" w:rsidR="00A614C0" w:rsidRPr="00A614C0" w:rsidRDefault="00A614C0" w:rsidP="00A614C0">
      <w:pPr>
        <w:spacing w:line="264" w:lineRule="auto"/>
        <w:ind w:firstLine="699"/>
        <w:jc w:val="both"/>
        <w:rPr>
          <w:bCs/>
          <w:sz w:val="22"/>
        </w:rPr>
      </w:pPr>
      <w:r w:rsidRPr="00A614C0">
        <w:rPr>
          <w:bCs/>
          <w:sz w:val="22"/>
        </w:rPr>
        <w:t xml:space="preserve">    }</w:t>
      </w:r>
    </w:p>
    <w:p w14:paraId="5EC10AD3" w14:textId="77777777" w:rsidR="00A614C0" w:rsidRPr="00A614C0" w:rsidRDefault="00A614C0" w:rsidP="00A614C0">
      <w:pPr>
        <w:spacing w:line="264" w:lineRule="auto"/>
        <w:ind w:firstLine="699"/>
        <w:jc w:val="both"/>
        <w:rPr>
          <w:bCs/>
          <w:sz w:val="22"/>
        </w:rPr>
      </w:pPr>
    </w:p>
    <w:p w14:paraId="2EC91ADE" w14:textId="77777777" w:rsidR="00A614C0" w:rsidRPr="00A614C0" w:rsidRDefault="00A614C0" w:rsidP="00A614C0">
      <w:pPr>
        <w:spacing w:line="264" w:lineRule="auto"/>
        <w:ind w:firstLine="699"/>
        <w:jc w:val="both"/>
        <w:rPr>
          <w:bCs/>
          <w:sz w:val="22"/>
        </w:rPr>
      </w:pPr>
      <w:r w:rsidRPr="00A614C0">
        <w:rPr>
          <w:bCs/>
          <w:sz w:val="22"/>
        </w:rPr>
        <w:t xml:space="preserve">    public int </w:t>
      </w:r>
      <w:proofErr w:type="spellStart"/>
      <w:r w:rsidRPr="00A614C0">
        <w:rPr>
          <w:bCs/>
          <w:sz w:val="22"/>
        </w:rPr>
        <w:t>ActiveReconnectLoopCount</w:t>
      </w:r>
      <w:proofErr w:type="spellEnd"/>
    </w:p>
    <w:p w14:paraId="741884CC" w14:textId="77777777" w:rsidR="00A614C0" w:rsidRPr="00A614C0" w:rsidRDefault="00A614C0" w:rsidP="00A614C0">
      <w:pPr>
        <w:spacing w:line="264" w:lineRule="auto"/>
        <w:ind w:firstLine="699"/>
        <w:jc w:val="both"/>
        <w:rPr>
          <w:bCs/>
          <w:sz w:val="22"/>
        </w:rPr>
      </w:pPr>
      <w:r w:rsidRPr="00A614C0">
        <w:rPr>
          <w:bCs/>
          <w:sz w:val="22"/>
        </w:rPr>
        <w:t xml:space="preserve">    {</w:t>
      </w:r>
    </w:p>
    <w:p w14:paraId="6BAB7141" w14:textId="77777777" w:rsidR="00A614C0" w:rsidRPr="00A614C0" w:rsidRDefault="00A614C0" w:rsidP="00A614C0">
      <w:pPr>
        <w:spacing w:line="264" w:lineRule="auto"/>
        <w:ind w:firstLine="699"/>
        <w:jc w:val="both"/>
        <w:rPr>
          <w:bCs/>
          <w:sz w:val="22"/>
        </w:rPr>
      </w:pPr>
      <w:r w:rsidRPr="00A614C0">
        <w:rPr>
          <w:bCs/>
          <w:sz w:val="22"/>
        </w:rPr>
        <w:t xml:space="preserve">        get</w:t>
      </w:r>
    </w:p>
    <w:p w14:paraId="2B24C13A" w14:textId="77777777" w:rsidR="00A614C0" w:rsidRPr="00A614C0" w:rsidRDefault="00A614C0" w:rsidP="00A614C0">
      <w:pPr>
        <w:spacing w:line="264" w:lineRule="auto"/>
        <w:ind w:firstLine="699"/>
        <w:jc w:val="both"/>
        <w:rPr>
          <w:bCs/>
          <w:sz w:val="22"/>
        </w:rPr>
      </w:pPr>
      <w:r w:rsidRPr="00A614C0">
        <w:rPr>
          <w:bCs/>
          <w:sz w:val="22"/>
        </w:rPr>
        <w:t xml:space="preserve">        {</w:t>
      </w:r>
    </w:p>
    <w:p w14:paraId="3C15963A"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233105D7" w14:textId="77777777" w:rsidR="00A614C0" w:rsidRPr="00A614C0" w:rsidRDefault="00A614C0" w:rsidP="00A614C0">
      <w:pPr>
        <w:spacing w:line="264" w:lineRule="auto"/>
        <w:ind w:firstLine="699"/>
        <w:jc w:val="both"/>
        <w:rPr>
          <w:bCs/>
          <w:sz w:val="22"/>
        </w:rPr>
      </w:pPr>
      <w:r w:rsidRPr="00A614C0">
        <w:rPr>
          <w:bCs/>
          <w:sz w:val="22"/>
        </w:rPr>
        <w:t xml:space="preserve">            {</w:t>
      </w:r>
    </w:p>
    <w:p w14:paraId="2AB9C99F" w14:textId="77777777" w:rsidR="00A614C0" w:rsidRPr="00A614C0" w:rsidRDefault="00A614C0" w:rsidP="00A614C0">
      <w:pPr>
        <w:spacing w:line="264" w:lineRule="auto"/>
        <w:ind w:firstLine="699"/>
        <w:jc w:val="both"/>
        <w:rPr>
          <w:bCs/>
          <w:sz w:val="22"/>
        </w:rPr>
      </w:pPr>
      <w:r w:rsidRPr="00A614C0">
        <w:rPr>
          <w:bCs/>
          <w:sz w:val="22"/>
        </w:rPr>
        <w:t xml:space="preserve">                return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 ? 1 : 0;</w:t>
      </w:r>
    </w:p>
    <w:p w14:paraId="34789B4D" w14:textId="77777777" w:rsidR="00A614C0" w:rsidRPr="00A614C0" w:rsidRDefault="00A614C0" w:rsidP="00A614C0">
      <w:pPr>
        <w:spacing w:line="264" w:lineRule="auto"/>
        <w:ind w:firstLine="699"/>
        <w:jc w:val="both"/>
        <w:rPr>
          <w:bCs/>
          <w:sz w:val="22"/>
        </w:rPr>
      </w:pPr>
      <w:r w:rsidRPr="00A614C0">
        <w:rPr>
          <w:bCs/>
          <w:sz w:val="22"/>
        </w:rPr>
        <w:t xml:space="preserve">            }</w:t>
      </w:r>
    </w:p>
    <w:p w14:paraId="11EA97D7" w14:textId="77777777" w:rsidR="00A614C0" w:rsidRPr="00A614C0" w:rsidRDefault="00A614C0" w:rsidP="00A614C0">
      <w:pPr>
        <w:spacing w:line="264" w:lineRule="auto"/>
        <w:ind w:firstLine="699"/>
        <w:jc w:val="both"/>
        <w:rPr>
          <w:bCs/>
          <w:sz w:val="22"/>
        </w:rPr>
      </w:pPr>
      <w:r w:rsidRPr="00A614C0">
        <w:rPr>
          <w:bCs/>
          <w:sz w:val="22"/>
        </w:rPr>
        <w:t xml:space="preserve">        }</w:t>
      </w:r>
    </w:p>
    <w:p w14:paraId="6FCFD5CA" w14:textId="77777777" w:rsidR="00A614C0" w:rsidRPr="00A614C0" w:rsidRDefault="00A614C0" w:rsidP="00A614C0">
      <w:pPr>
        <w:spacing w:line="264" w:lineRule="auto"/>
        <w:ind w:firstLine="699"/>
        <w:jc w:val="both"/>
        <w:rPr>
          <w:bCs/>
          <w:sz w:val="22"/>
        </w:rPr>
      </w:pPr>
      <w:r w:rsidRPr="00A614C0">
        <w:rPr>
          <w:bCs/>
          <w:sz w:val="22"/>
        </w:rPr>
        <w:t xml:space="preserve">    }</w:t>
      </w:r>
    </w:p>
    <w:p w14:paraId="1349998D" w14:textId="77777777" w:rsidR="00A614C0" w:rsidRPr="00A614C0" w:rsidRDefault="00A614C0" w:rsidP="00A614C0">
      <w:pPr>
        <w:spacing w:line="264" w:lineRule="auto"/>
        <w:ind w:firstLine="699"/>
        <w:jc w:val="both"/>
        <w:rPr>
          <w:bCs/>
          <w:sz w:val="22"/>
        </w:rPr>
      </w:pPr>
    </w:p>
    <w:p w14:paraId="099470BF" w14:textId="77777777" w:rsidR="00A614C0" w:rsidRPr="00A614C0" w:rsidRDefault="00A614C0" w:rsidP="00A614C0">
      <w:pPr>
        <w:spacing w:line="264" w:lineRule="auto"/>
        <w:ind w:firstLine="699"/>
        <w:jc w:val="both"/>
        <w:rPr>
          <w:bCs/>
          <w:sz w:val="22"/>
        </w:rPr>
      </w:pPr>
      <w:r w:rsidRPr="00A614C0">
        <w:rPr>
          <w:bCs/>
          <w:sz w:val="22"/>
        </w:rPr>
        <w:t xml:space="preserve">    public void </w:t>
      </w:r>
      <w:proofErr w:type="spellStart"/>
      <w:r w:rsidRPr="00A614C0">
        <w:rPr>
          <w:bCs/>
          <w:sz w:val="22"/>
        </w:rPr>
        <w:t>EnsureBackgroundReconnectRunning</w:t>
      </w:r>
      <w:proofErr w:type="spellEnd"/>
      <w:r w:rsidRPr="00A614C0">
        <w:rPr>
          <w:bCs/>
          <w:sz w:val="22"/>
        </w:rPr>
        <w:t>()</w:t>
      </w:r>
    </w:p>
    <w:p w14:paraId="1EB5FD8B" w14:textId="77777777" w:rsidR="00A614C0" w:rsidRPr="00A614C0" w:rsidRDefault="00A614C0" w:rsidP="00A614C0">
      <w:pPr>
        <w:spacing w:line="264" w:lineRule="auto"/>
        <w:ind w:firstLine="699"/>
        <w:jc w:val="both"/>
        <w:rPr>
          <w:bCs/>
          <w:sz w:val="22"/>
        </w:rPr>
      </w:pPr>
      <w:r w:rsidRPr="00A614C0">
        <w:rPr>
          <w:bCs/>
          <w:sz w:val="22"/>
        </w:rPr>
        <w:t xml:space="preserve">    {</w:t>
      </w:r>
    </w:p>
    <w:p w14:paraId="46CC9324"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31359728" w14:textId="77777777" w:rsidR="00A614C0" w:rsidRPr="00A614C0" w:rsidRDefault="00A614C0" w:rsidP="00A614C0">
      <w:pPr>
        <w:spacing w:line="264" w:lineRule="auto"/>
        <w:ind w:firstLine="699"/>
        <w:jc w:val="both"/>
        <w:rPr>
          <w:bCs/>
          <w:sz w:val="22"/>
        </w:rPr>
      </w:pPr>
      <w:r w:rsidRPr="00A614C0">
        <w:rPr>
          <w:bCs/>
          <w:sz w:val="22"/>
        </w:rPr>
        <w:t xml:space="preserve">        {</w:t>
      </w:r>
    </w:p>
    <w:p w14:paraId="6FF4B384"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r w:rsidRPr="00A614C0">
        <w:rPr>
          <w:bCs/>
          <w:sz w:val="22"/>
        </w:rPr>
        <w:t>reconnectTask</w:t>
      </w:r>
      <w:proofErr w:type="spellEnd"/>
      <w:r w:rsidRPr="00A614C0">
        <w:rPr>
          <w:bCs/>
          <w:sz w:val="22"/>
        </w:rPr>
        <w:t xml:space="preserve"> != null &amp;&amp; !_</w:t>
      </w:r>
      <w:proofErr w:type="spellStart"/>
      <w:r w:rsidRPr="00A614C0">
        <w:rPr>
          <w:bCs/>
          <w:sz w:val="22"/>
        </w:rPr>
        <w:t>reconnectTask.IsCompleted</w:t>
      </w:r>
      <w:proofErr w:type="spellEnd"/>
      <w:r w:rsidRPr="00A614C0">
        <w:rPr>
          <w:bCs/>
          <w:sz w:val="22"/>
        </w:rPr>
        <w:t>)</w:t>
      </w:r>
    </w:p>
    <w:p w14:paraId="1997D4ED" w14:textId="77777777" w:rsidR="00A614C0" w:rsidRPr="00A614C0" w:rsidRDefault="00A614C0" w:rsidP="00A614C0">
      <w:pPr>
        <w:spacing w:line="264" w:lineRule="auto"/>
        <w:ind w:firstLine="699"/>
        <w:jc w:val="both"/>
        <w:rPr>
          <w:bCs/>
          <w:sz w:val="22"/>
        </w:rPr>
      </w:pPr>
      <w:r w:rsidRPr="00A614C0">
        <w:rPr>
          <w:bCs/>
          <w:sz w:val="22"/>
        </w:rPr>
        <w:t xml:space="preserve">            {</w:t>
      </w:r>
    </w:p>
    <w:p w14:paraId="70D0593E"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03FC94DD" w14:textId="77777777" w:rsidR="00A614C0" w:rsidRPr="00A614C0" w:rsidRDefault="00A614C0" w:rsidP="00A614C0">
      <w:pPr>
        <w:spacing w:line="264" w:lineRule="auto"/>
        <w:ind w:firstLine="699"/>
        <w:jc w:val="both"/>
        <w:rPr>
          <w:bCs/>
          <w:sz w:val="22"/>
        </w:rPr>
      </w:pPr>
      <w:r w:rsidRPr="00A614C0">
        <w:rPr>
          <w:bCs/>
          <w:sz w:val="22"/>
        </w:rPr>
        <w:t xml:space="preserve">            }</w:t>
      </w:r>
    </w:p>
    <w:p w14:paraId="0BE7A726" w14:textId="77777777" w:rsidR="00A614C0" w:rsidRPr="00A614C0" w:rsidRDefault="00A614C0" w:rsidP="00A614C0">
      <w:pPr>
        <w:spacing w:line="264" w:lineRule="auto"/>
        <w:ind w:firstLine="699"/>
        <w:jc w:val="both"/>
        <w:rPr>
          <w:bCs/>
          <w:sz w:val="22"/>
        </w:rPr>
      </w:pPr>
    </w:p>
    <w:p w14:paraId="51040D8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2387109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
    <w:p w14:paraId="0F952F74" w14:textId="77777777" w:rsidR="00A614C0" w:rsidRPr="00A614C0" w:rsidRDefault="00A614C0" w:rsidP="00A614C0">
      <w:pPr>
        <w:spacing w:line="264" w:lineRule="auto"/>
        <w:ind w:firstLine="699"/>
        <w:jc w:val="both"/>
        <w:rPr>
          <w:bCs/>
          <w:sz w:val="22"/>
        </w:rPr>
      </w:pPr>
      <w:r w:rsidRPr="00A614C0">
        <w:rPr>
          <w:bCs/>
          <w:sz w:val="22"/>
        </w:rPr>
        <w:t xml:space="preserve">            var token = _</w:t>
      </w:r>
      <w:proofErr w:type="spellStart"/>
      <w:r w:rsidRPr="00A614C0">
        <w:rPr>
          <w:bCs/>
          <w:sz w:val="22"/>
        </w:rPr>
        <w:t>reconnectCts.Token</w:t>
      </w:r>
      <w:proofErr w:type="spellEnd"/>
      <w:r w:rsidRPr="00A614C0">
        <w:rPr>
          <w:bCs/>
          <w:sz w:val="22"/>
        </w:rPr>
        <w:t>;</w:t>
      </w:r>
    </w:p>
    <w:p w14:paraId="694A358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w:t>
      </w:r>
      <w:proofErr w:type="spellStart"/>
      <w:r w:rsidRPr="00A614C0">
        <w:rPr>
          <w:bCs/>
          <w:sz w:val="22"/>
        </w:rPr>
        <w:t>Task.Run</w:t>
      </w:r>
      <w:proofErr w:type="spellEnd"/>
      <w:r w:rsidRPr="00A614C0">
        <w:rPr>
          <w:bCs/>
          <w:sz w:val="22"/>
        </w:rPr>
        <w:t xml:space="preserve">(() =&gt; </w:t>
      </w:r>
      <w:proofErr w:type="spellStart"/>
      <w:r w:rsidRPr="00A614C0">
        <w:rPr>
          <w:bCs/>
          <w:sz w:val="22"/>
        </w:rPr>
        <w:t>RunBackgroundReconnectLoopAsync</w:t>
      </w:r>
      <w:proofErr w:type="spellEnd"/>
      <w:r w:rsidRPr="00A614C0">
        <w:rPr>
          <w:bCs/>
          <w:sz w:val="22"/>
        </w:rPr>
        <w:t>(token));</w:t>
      </w:r>
    </w:p>
    <w:p w14:paraId="5EF370D3" w14:textId="77777777" w:rsidR="00A614C0" w:rsidRPr="00A614C0" w:rsidRDefault="00A614C0" w:rsidP="00A614C0">
      <w:pPr>
        <w:spacing w:line="264" w:lineRule="auto"/>
        <w:ind w:firstLine="699"/>
        <w:jc w:val="both"/>
        <w:rPr>
          <w:bCs/>
          <w:sz w:val="22"/>
        </w:rPr>
      </w:pPr>
      <w:r w:rsidRPr="00A614C0">
        <w:rPr>
          <w:bCs/>
          <w:sz w:val="22"/>
        </w:rPr>
        <w:t xml:space="preserve">        }</w:t>
      </w:r>
    </w:p>
    <w:p w14:paraId="3C3C3C20" w14:textId="77777777" w:rsidR="00A614C0" w:rsidRPr="00A614C0" w:rsidRDefault="00A614C0" w:rsidP="00A614C0">
      <w:pPr>
        <w:spacing w:line="264" w:lineRule="auto"/>
        <w:ind w:firstLine="699"/>
        <w:jc w:val="both"/>
        <w:rPr>
          <w:bCs/>
          <w:sz w:val="22"/>
        </w:rPr>
      </w:pPr>
      <w:r w:rsidRPr="00A614C0">
        <w:rPr>
          <w:bCs/>
          <w:sz w:val="22"/>
        </w:rPr>
        <w:t xml:space="preserve">    }</w:t>
      </w:r>
    </w:p>
    <w:p w14:paraId="6DDB598F" w14:textId="77777777" w:rsidR="00A614C0" w:rsidRPr="00A614C0" w:rsidRDefault="00A614C0" w:rsidP="00A614C0">
      <w:pPr>
        <w:spacing w:line="264" w:lineRule="auto"/>
        <w:ind w:firstLine="699"/>
        <w:jc w:val="both"/>
        <w:rPr>
          <w:bCs/>
          <w:sz w:val="22"/>
        </w:rPr>
      </w:pPr>
    </w:p>
    <w:p w14:paraId="1307BD29"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RunBackgroundReconnectLoopAsync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AF08B43" w14:textId="77777777" w:rsidR="00A614C0" w:rsidRPr="00A614C0" w:rsidRDefault="00A614C0" w:rsidP="00A614C0">
      <w:pPr>
        <w:spacing w:line="264" w:lineRule="auto"/>
        <w:ind w:firstLine="699"/>
        <w:jc w:val="both"/>
        <w:rPr>
          <w:bCs/>
          <w:sz w:val="22"/>
        </w:rPr>
      </w:pPr>
      <w:r w:rsidRPr="00A614C0">
        <w:rPr>
          <w:bCs/>
          <w:sz w:val="22"/>
        </w:rPr>
        <w:t xml:space="preserve">    {</w:t>
      </w:r>
    </w:p>
    <w:p w14:paraId="691B5A1C" w14:textId="77777777" w:rsidR="00A614C0" w:rsidRPr="00A614C0" w:rsidRDefault="00A614C0" w:rsidP="00A614C0">
      <w:pPr>
        <w:spacing w:line="264" w:lineRule="auto"/>
        <w:ind w:firstLine="699"/>
        <w:jc w:val="both"/>
        <w:rPr>
          <w:bCs/>
          <w:sz w:val="22"/>
        </w:rPr>
      </w:pPr>
      <w:r w:rsidRPr="00A614C0">
        <w:rPr>
          <w:bCs/>
          <w:sz w:val="22"/>
        </w:rPr>
        <w:lastRenderedPageBreak/>
        <w:t xml:space="preserve">        int </w:t>
      </w:r>
      <w:proofErr w:type="spellStart"/>
      <w:r w:rsidRPr="00A614C0">
        <w:rPr>
          <w:bCs/>
          <w:sz w:val="22"/>
        </w:rPr>
        <w:t>backoffIndex</w:t>
      </w:r>
      <w:proofErr w:type="spellEnd"/>
      <w:r w:rsidRPr="00A614C0">
        <w:rPr>
          <w:bCs/>
          <w:sz w:val="22"/>
        </w:rPr>
        <w:t xml:space="preserve"> = 0;</w:t>
      </w:r>
    </w:p>
    <w:p w14:paraId="595CDD08" w14:textId="77777777" w:rsidR="00A614C0" w:rsidRPr="00A614C0" w:rsidRDefault="00A614C0" w:rsidP="00A614C0">
      <w:pPr>
        <w:spacing w:line="264" w:lineRule="auto"/>
        <w:ind w:firstLine="699"/>
        <w:jc w:val="both"/>
        <w:rPr>
          <w:bCs/>
          <w:sz w:val="22"/>
        </w:rPr>
      </w:pPr>
      <w:r w:rsidRPr="00A614C0">
        <w:rPr>
          <w:bCs/>
          <w:sz w:val="22"/>
        </w:rPr>
        <w:t xml:space="preserve">        while (!</w:t>
      </w:r>
      <w:proofErr w:type="spellStart"/>
      <w:r w:rsidRPr="00A614C0">
        <w:rPr>
          <w:bCs/>
          <w:sz w:val="22"/>
        </w:rPr>
        <w:t>cancellationToken.IsCancellationRequested</w:t>
      </w:r>
      <w:proofErr w:type="spellEnd"/>
      <w:r w:rsidRPr="00A614C0">
        <w:rPr>
          <w:bCs/>
          <w:sz w:val="22"/>
        </w:rPr>
        <w:t>)</w:t>
      </w:r>
    </w:p>
    <w:p w14:paraId="5A985538" w14:textId="77777777" w:rsidR="00A614C0" w:rsidRPr="00A614C0" w:rsidRDefault="00A614C0" w:rsidP="00A614C0">
      <w:pPr>
        <w:spacing w:line="264" w:lineRule="auto"/>
        <w:ind w:firstLine="699"/>
        <w:jc w:val="both"/>
        <w:rPr>
          <w:bCs/>
          <w:sz w:val="22"/>
        </w:rPr>
      </w:pPr>
      <w:r w:rsidRPr="00A614C0">
        <w:rPr>
          <w:bCs/>
          <w:sz w:val="22"/>
        </w:rPr>
        <w:t xml:space="preserve">        {</w:t>
      </w:r>
    </w:p>
    <w:p w14:paraId="210A32F7" w14:textId="77777777" w:rsidR="00A614C0" w:rsidRPr="00A614C0" w:rsidRDefault="00A614C0" w:rsidP="00A614C0">
      <w:pPr>
        <w:spacing w:line="264" w:lineRule="auto"/>
        <w:ind w:firstLine="699"/>
        <w:jc w:val="both"/>
        <w:rPr>
          <w:bCs/>
          <w:sz w:val="22"/>
        </w:rPr>
      </w:pPr>
      <w:r w:rsidRPr="00A614C0">
        <w:rPr>
          <w:bCs/>
          <w:sz w:val="22"/>
        </w:rPr>
        <w:t xml:space="preserve">            var delay = </w:t>
      </w:r>
      <w:proofErr w:type="spellStart"/>
      <w:r w:rsidRPr="00A614C0">
        <w:rPr>
          <w:bCs/>
          <w:sz w:val="22"/>
        </w:rPr>
        <w:t>ReconnectBackoffs</w:t>
      </w:r>
      <w:proofErr w:type="spellEnd"/>
      <w:r w:rsidRPr="00A614C0">
        <w:rPr>
          <w:bCs/>
          <w:sz w:val="22"/>
        </w:rPr>
        <w:t>[</w:t>
      </w:r>
      <w:proofErr w:type="spellStart"/>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w:t>
      </w:r>
      <w:proofErr w:type="spellStart"/>
      <w:r w:rsidRPr="00A614C0">
        <w:rPr>
          <w:bCs/>
          <w:sz w:val="22"/>
        </w:rPr>
        <w:t>ReconnectBackoffs.Length</w:t>
      </w:r>
      <w:proofErr w:type="spellEnd"/>
      <w:r w:rsidRPr="00A614C0">
        <w:rPr>
          <w:bCs/>
          <w:sz w:val="22"/>
        </w:rPr>
        <w:t xml:space="preserve"> - 1)];</w:t>
      </w:r>
    </w:p>
    <w:p w14:paraId="1F51FD9B" w14:textId="77777777" w:rsidR="00A614C0" w:rsidRPr="00A614C0" w:rsidRDefault="00A614C0" w:rsidP="00A614C0">
      <w:pPr>
        <w:spacing w:line="264" w:lineRule="auto"/>
        <w:ind w:firstLine="699"/>
        <w:jc w:val="both"/>
        <w:rPr>
          <w:bCs/>
          <w:sz w:val="22"/>
        </w:rPr>
      </w:pPr>
      <w:r w:rsidRPr="00A614C0">
        <w:rPr>
          <w:bCs/>
          <w:sz w:val="22"/>
        </w:rPr>
        <w:t xml:space="preserve">            try</w:t>
      </w:r>
    </w:p>
    <w:p w14:paraId="277AEEEA" w14:textId="77777777" w:rsidR="00A614C0" w:rsidRPr="00A614C0" w:rsidRDefault="00A614C0" w:rsidP="00A614C0">
      <w:pPr>
        <w:spacing w:line="264" w:lineRule="auto"/>
        <w:ind w:firstLine="699"/>
        <w:jc w:val="both"/>
        <w:rPr>
          <w:bCs/>
          <w:sz w:val="22"/>
        </w:rPr>
      </w:pPr>
      <w:r w:rsidRPr="00A614C0">
        <w:rPr>
          <w:bCs/>
          <w:sz w:val="22"/>
        </w:rPr>
        <w:t xml:space="preserve">            {</w:t>
      </w:r>
    </w:p>
    <w:p w14:paraId="322C450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Task.Delay</w:t>
      </w:r>
      <w:proofErr w:type="spellEnd"/>
      <w:r w:rsidRPr="00A614C0">
        <w:rPr>
          <w:bCs/>
          <w:sz w:val="22"/>
        </w:rPr>
        <w:t xml:space="preserve">(delay, </w:t>
      </w:r>
      <w:proofErr w:type="spellStart"/>
      <w:r w:rsidRPr="00A614C0">
        <w:rPr>
          <w:bCs/>
          <w:sz w:val="22"/>
        </w:rPr>
        <w:t>cancellationToken</w:t>
      </w:r>
      <w:proofErr w:type="spellEnd"/>
      <w:r w:rsidRPr="00A614C0">
        <w:rPr>
          <w:bCs/>
          <w:sz w:val="22"/>
        </w:rPr>
        <w:t>);</w:t>
      </w:r>
    </w:p>
    <w:p w14:paraId="6761C67B" w14:textId="77777777" w:rsidR="00A614C0" w:rsidRPr="00A614C0" w:rsidRDefault="00A614C0" w:rsidP="00A614C0">
      <w:pPr>
        <w:spacing w:line="264" w:lineRule="auto"/>
        <w:ind w:firstLine="699"/>
        <w:jc w:val="both"/>
        <w:rPr>
          <w:bCs/>
          <w:sz w:val="22"/>
        </w:rPr>
      </w:pPr>
      <w:r w:rsidRPr="00A614C0">
        <w:rPr>
          <w:bCs/>
          <w:sz w:val="22"/>
        </w:rPr>
        <w:t xml:space="preserve">            }</w:t>
      </w:r>
    </w:p>
    <w:p w14:paraId="2D0856D1"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w:t>
      </w:r>
    </w:p>
    <w:p w14:paraId="33F76C9D" w14:textId="77777777" w:rsidR="00A614C0" w:rsidRPr="00A614C0" w:rsidRDefault="00A614C0" w:rsidP="00A614C0">
      <w:pPr>
        <w:spacing w:line="264" w:lineRule="auto"/>
        <w:ind w:firstLine="699"/>
        <w:jc w:val="both"/>
        <w:rPr>
          <w:bCs/>
          <w:sz w:val="22"/>
        </w:rPr>
      </w:pPr>
      <w:r w:rsidRPr="00A614C0">
        <w:rPr>
          <w:bCs/>
          <w:sz w:val="22"/>
        </w:rPr>
        <w:t xml:space="preserve">            {</w:t>
      </w:r>
    </w:p>
    <w:p w14:paraId="360E90F6"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67DC039C" w14:textId="77777777" w:rsidR="00A614C0" w:rsidRPr="00A614C0" w:rsidRDefault="00A614C0" w:rsidP="00A614C0">
      <w:pPr>
        <w:spacing w:line="264" w:lineRule="auto"/>
        <w:ind w:firstLine="699"/>
        <w:jc w:val="both"/>
        <w:rPr>
          <w:bCs/>
          <w:sz w:val="22"/>
        </w:rPr>
      </w:pPr>
      <w:r w:rsidRPr="00A614C0">
        <w:rPr>
          <w:bCs/>
          <w:sz w:val="22"/>
        </w:rPr>
        <w:t xml:space="preserve">            }</w:t>
      </w:r>
    </w:p>
    <w:p w14:paraId="7E835421" w14:textId="77777777" w:rsidR="00A614C0" w:rsidRPr="00A614C0" w:rsidRDefault="00A614C0" w:rsidP="00A614C0">
      <w:pPr>
        <w:spacing w:line="264" w:lineRule="auto"/>
        <w:ind w:firstLine="699"/>
        <w:jc w:val="both"/>
        <w:rPr>
          <w:bCs/>
          <w:sz w:val="22"/>
        </w:rPr>
      </w:pPr>
    </w:p>
    <w:p w14:paraId="0F3F7BB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cancellationToken.IsCancellationRequested</w:t>
      </w:r>
      <w:proofErr w:type="spellEnd"/>
      <w:r w:rsidRPr="00A614C0">
        <w:rPr>
          <w:bCs/>
          <w:sz w:val="22"/>
        </w:rPr>
        <w:t xml:space="preserve"> || </w:t>
      </w:r>
      <w:proofErr w:type="spellStart"/>
      <w:r w:rsidRPr="00A614C0">
        <w:rPr>
          <w:bCs/>
          <w:sz w:val="22"/>
        </w:rPr>
        <w:t>IsConnected</w:t>
      </w:r>
      <w:proofErr w:type="spellEnd"/>
      <w:r w:rsidRPr="00A614C0">
        <w:rPr>
          <w:bCs/>
          <w:sz w:val="22"/>
        </w:rPr>
        <w:t>)</w:t>
      </w:r>
    </w:p>
    <w:p w14:paraId="117ABDFB" w14:textId="77777777" w:rsidR="00A614C0" w:rsidRPr="00A614C0" w:rsidRDefault="00A614C0" w:rsidP="00A614C0">
      <w:pPr>
        <w:spacing w:line="264" w:lineRule="auto"/>
        <w:ind w:firstLine="699"/>
        <w:jc w:val="both"/>
        <w:rPr>
          <w:bCs/>
          <w:sz w:val="22"/>
        </w:rPr>
      </w:pPr>
      <w:r w:rsidRPr="00A614C0">
        <w:rPr>
          <w:bCs/>
          <w:sz w:val="22"/>
        </w:rPr>
        <w:t xml:space="preserve">            {</w:t>
      </w:r>
    </w:p>
    <w:p w14:paraId="2CD70221"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4F796B74" w14:textId="77777777" w:rsidR="00A614C0" w:rsidRPr="00A614C0" w:rsidRDefault="00A614C0" w:rsidP="00A614C0">
      <w:pPr>
        <w:spacing w:line="264" w:lineRule="auto"/>
        <w:ind w:firstLine="699"/>
        <w:jc w:val="both"/>
        <w:rPr>
          <w:bCs/>
          <w:sz w:val="22"/>
        </w:rPr>
      </w:pPr>
      <w:r w:rsidRPr="00A614C0">
        <w:rPr>
          <w:bCs/>
          <w:sz w:val="22"/>
        </w:rPr>
        <w:t xml:space="preserve">            }</w:t>
      </w:r>
    </w:p>
    <w:p w14:paraId="001C1537" w14:textId="77777777" w:rsidR="00A614C0" w:rsidRPr="00A614C0" w:rsidRDefault="00A614C0" w:rsidP="00A614C0">
      <w:pPr>
        <w:spacing w:line="264" w:lineRule="auto"/>
        <w:ind w:firstLine="699"/>
        <w:jc w:val="both"/>
        <w:rPr>
          <w:bCs/>
          <w:sz w:val="22"/>
        </w:rPr>
      </w:pPr>
    </w:p>
    <w:p w14:paraId="50668AD0" w14:textId="77777777" w:rsidR="00A614C0" w:rsidRPr="00A614C0" w:rsidRDefault="00A614C0" w:rsidP="00A614C0">
      <w:pPr>
        <w:spacing w:line="264" w:lineRule="auto"/>
        <w:ind w:firstLine="699"/>
        <w:jc w:val="both"/>
        <w:rPr>
          <w:bCs/>
          <w:sz w:val="22"/>
        </w:rPr>
      </w:pPr>
      <w:r w:rsidRPr="00A614C0">
        <w:rPr>
          <w:bCs/>
          <w:sz w:val="22"/>
        </w:rPr>
        <w:t xml:space="preserve">            bool acquired = false;</w:t>
      </w:r>
    </w:p>
    <w:p w14:paraId="08E8315F" w14:textId="77777777" w:rsidR="00A614C0" w:rsidRPr="00A614C0" w:rsidRDefault="00A614C0" w:rsidP="00A614C0">
      <w:pPr>
        <w:spacing w:line="264" w:lineRule="auto"/>
        <w:ind w:firstLine="699"/>
        <w:jc w:val="both"/>
        <w:rPr>
          <w:bCs/>
          <w:sz w:val="22"/>
        </w:rPr>
      </w:pPr>
      <w:r w:rsidRPr="00A614C0">
        <w:rPr>
          <w:bCs/>
          <w:sz w:val="22"/>
        </w:rPr>
        <w:t xml:space="preserve">            try</w:t>
      </w:r>
    </w:p>
    <w:p w14:paraId="4EBAC946" w14:textId="77777777" w:rsidR="00A614C0" w:rsidRPr="00A614C0" w:rsidRDefault="00A614C0" w:rsidP="00A614C0">
      <w:pPr>
        <w:spacing w:line="264" w:lineRule="auto"/>
        <w:ind w:firstLine="699"/>
        <w:jc w:val="both"/>
        <w:rPr>
          <w:bCs/>
          <w:sz w:val="22"/>
        </w:rPr>
      </w:pPr>
      <w:r w:rsidRPr="00A614C0">
        <w:rPr>
          <w:bCs/>
          <w:sz w:val="22"/>
        </w:rPr>
        <w:t xml:space="preserve">            {</w:t>
      </w:r>
    </w:p>
    <w:p w14:paraId="6EC8725F" w14:textId="77777777" w:rsidR="00A614C0" w:rsidRPr="00A614C0" w:rsidRDefault="00A614C0" w:rsidP="00A614C0">
      <w:pPr>
        <w:spacing w:line="264" w:lineRule="auto"/>
        <w:ind w:firstLine="699"/>
        <w:jc w:val="both"/>
        <w:rPr>
          <w:bCs/>
          <w:sz w:val="22"/>
        </w:rPr>
      </w:pPr>
      <w:r w:rsidRPr="00A614C0">
        <w:rPr>
          <w:bCs/>
          <w:sz w:val="22"/>
        </w:rPr>
        <w:t xml:space="preserve">                acquired = await _</w:t>
      </w:r>
      <w:proofErr w:type="spellStart"/>
      <w:r w:rsidRPr="00A614C0">
        <w:rPr>
          <w:bCs/>
          <w:sz w:val="22"/>
        </w:rPr>
        <w:t>connectionLock.WaitAsync</w:t>
      </w:r>
      <w:proofErr w:type="spellEnd"/>
      <w:r w:rsidRPr="00A614C0">
        <w:rPr>
          <w:bCs/>
          <w:sz w:val="22"/>
        </w:rPr>
        <w:t>(</w:t>
      </w:r>
      <w:proofErr w:type="spellStart"/>
      <w:r w:rsidRPr="00A614C0">
        <w:rPr>
          <w:bCs/>
          <w:sz w:val="22"/>
        </w:rPr>
        <w:t>TimeSpan.FromMilliseconds</w:t>
      </w:r>
      <w:proofErr w:type="spellEnd"/>
      <w:r w:rsidRPr="00A614C0">
        <w:rPr>
          <w:bCs/>
          <w:sz w:val="22"/>
        </w:rPr>
        <w:t xml:space="preserve">(500), </w:t>
      </w:r>
      <w:proofErr w:type="spellStart"/>
      <w:r w:rsidRPr="00A614C0">
        <w:rPr>
          <w:bCs/>
          <w:sz w:val="22"/>
        </w:rPr>
        <w:t>cancellationToken</w:t>
      </w:r>
      <w:proofErr w:type="spellEnd"/>
      <w:r w:rsidRPr="00A614C0">
        <w:rPr>
          <w:bCs/>
          <w:sz w:val="22"/>
        </w:rPr>
        <w:t>);</w:t>
      </w:r>
    </w:p>
    <w:p w14:paraId="1AD88E97" w14:textId="77777777" w:rsidR="00A614C0" w:rsidRPr="00A614C0" w:rsidRDefault="00A614C0" w:rsidP="00A614C0">
      <w:pPr>
        <w:spacing w:line="264" w:lineRule="auto"/>
        <w:ind w:firstLine="699"/>
        <w:jc w:val="both"/>
        <w:rPr>
          <w:bCs/>
          <w:sz w:val="22"/>
        </w:rPr>
      </w:pPr>
      <w:r w:rsidRPr="00A614C0">
        <w:rPr>
          <w:bCs/>
          <w:sz w:val="22"/>
        </w:rPr>
        <w:t xml:space="preserve">                if (!acquired)</w:t>
      </w:r>
    </w:p>
    <w:p w14:paraId="00E2F5E0" w14:textId="77777777" w:rsidR="00A614C0" w:rsidRPr="00A614C0" w:rsidRDefault="00A614C0" w:rsidP="00A614C0">
      <w:pPr>
        <w:spacing w:line="264" w:lineRule="auto"/>
        <w:ind w:firstLine="699"/>
        <w:jc w:val="both"/>
        <w:rPr>
          <w:bCs/>
          <w:sz w:val="22"/>
        </w:rPr>
      </w:pPr>
      <w:r w:rsidRPr="00A614C0">
        <w:rPr>
          <w:bCs/>
          <w:sz w:val="22"/>
        </w:rPr>
        <w:t xml:space="preserve">                {</w:t>
      </w:r>
    </w:p>
    <w:p w14:paraId="1DFF3CA3" w14:textId="77777777" w:rsidR="00A614C0" w:rsidRPr="00A614C0" w:rsidRDefault="00A614C0" w:rsidP="00A614C0">
      <w:pPr>
        <w:spacing w:line="264" w:lineRule="auto"/>
        <w:ind w:firstLine="699"/>
        <w:jc w:val="both"/>
        <w:rPr>
          <w:bCs/>
          <w:sz w:val="22"/>
        </w:rPr>
      </w:pPr>
      <w:r w:rsidRPr="00A614C0">
        <w:rPr>
          <w:bCs/>
          <w:sz w:val="22"/>
        </w:rPr>
        <w:t xml:space="preserve">                    continue;</w:t>
      </w:r>
    </w:p>
    <w:p w14:paraId="63C5FDC6" w14:textId="77777777" w:rsidR="00A614C0" w:rsidRPr="00A614C0" w:rsidRDefault="00A614C0" w:rsidP="00A614C0">
      <w:pPr>
        <w:spacing w:line="264" w:lineRule="auto"/>
        <w:ind w:firstLine="699"/>
        <w:jc w:val="both"/>
        <w:rPr>
          <w:bCs/>
          <w:sz w:val="22"/>
        </w:rPr>
      </w:pPr>
      <w:r w:rsidRPr="00A614C0">
        <w:rPr>
          <w:bCs/>
          <w:sz w:val="22"/>
        </w:rPr>
        <w:t xml:space="preserve">                }</w:t>
      </w:r>
    </w:p>
    <w:p w14:paraId="3DA581FD" w14:textId="77777777" w:rsidR="00A614C0" w:rsidRPr="00A614C0" w:rsidRDefault="00A614C0" w:rsidP="00A614C0">
      <w:pPr>
        <w:spacing w:line="264" w:lineRule="auto"/>
        <w:ind w:firstLine="699"/>
        <w:jc w:val="both"/>
        <w:rPr>
          <w:bCs/>
          <w:sz w:val="22"/>
        </w:rPr>
      </w:pPr>
    </w:p>
    <w:p w14:paraId="11789C0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w:t>
      </w:r>
    </w:p>
    <w:p w14:paraId="5B069F91" w14:textId="77777777" w:rsidR="00A614C0" w:rsidRPr="00A614C0" w:rsidRDefault="00A614C0" w:rsidP="00A614C0">
      <w:pPr>
        <w:spacing w:line="264" w:lineRule="auto"/>
        <w:ind w:firstLine="699"/>
        <w:jc w:val="both"/>
        <w:rPr>
          <w:bCs/>
          <w:sz w:val="22"/>
        </w:rPr>
      </w:pPr>
      <w:r w:rsidRPr="00A614C0">
        <w:rPr>
          <w:bCs/>
          <w:sz w:val="22"/>
        </w:rPr>
        <w:t xml:space="preserve">                {</w:t>
      </w:r>
    </w:p>
    <w:p w14:paraId="28247484"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1996A294" w14:textId="77777777" w:rsidR="00A614C0" w:rsidRPr="00A614C0" w:rsidRDefault="00A614C0" w:rsidP="00A614C0">
      <w:pPr>
        <w:spacing w:line="264" w:lineRule="auto"/>
        <w:ind w:firstLine="699"/>
        <w:jc w:val="both"/>
        <w:rPr>
          <w:bCs/>
          <w:sz w:val="22"/>
        </w:rPr>
      </w:pPr>
      <w:r w:rsidRPr="00A614C0">
        <w:rPr>
          <w:bCs/>
          <w:sz w:val="22"/>
        </w:rPr>
        <w:t xml:space="preserve">                }</w:t>
      </w:r>
    </w:p>
    <w:p w14:paraId="42E7CB34" w14:textId="77777777" w:rsidR="00A614C0" w:rsidRPr="00A614C0" w:rsidRDefault="00A614C0" w:rsidP="00A614C0">
      <w:pPr>
        <w:spacing w:line="264" w:lineRule="auto"/>
        <w:ind w:firstLine="699"/>
        <w:jc w:val="both"/>
        <w:rPr>
          <w:bCs/>
          <w:sz w:val="22"/>
        </w:rPr>
      </w:pPr>
    </w:p>
    <w:p w14:paraId="516B4FA6"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CDB714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29950F0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Reconnected?.Invoke</w:t>
      </w:r>
      <w:proofErr w:type="spellEnd"/>
      <w:r w:rsidRPr="00A614C0">
        <w:rPr>
          <w:bCs/>
          <w:sz w:val="22"/>
        </w:rPr>
        <w:t>();</w:t>
      </w:r>
    </w:p>
    <w:p w14:paraId="566D4FE9" w14:textId="77777777" w:rsidR="00A614C0" w:rsidRPr="00A614C0" w:rsidRDefault="00A614C0" w:rsidP="00A614C0">
      <w:pPr>
        <w:spacing w:line="264" w:lineRule="auto"/>
        <w:ind w:firstLine="699"/>
        <w:jc w:val="both"/>
        <w:rPr>
          <w:bCs/>
          <w:sz w:val="22"/>
        </w:rPr>
      </w:pPr>
      <w:r w:rsidRPr="00A614C0">
        <w:rPr>
          <w:bCs/>
          <w:sz w:val="22"/>
        </w:rPr>
        <w:t xml:space="preserve">                break;</w:t>
      </w:r>
    </w:p>
    <w:p w14:paraId="3A9F807A" w14:textId="77777777" w:rsidR="00A614C0" w:rsidRPr="00A614C0" w:rsidRDefault="00A614C0" w:rsidP="00A614C0">
      <w:pPr>
        <w:spacing w:line="264" w:lineRule="auto"/>
        <w:ind w:firstLine="699"/>
        <w:jc w:val="both"/>
        <w:rPr>
          <w:bCs/>
          <w:sz w:val="22"/>
        </w:rPr>
      </w:pPr>
      <w:r w:rsidRPr="00A614C0">
        <w:rPr>
          <w:bCs/>
          <w:sz w:val="22"/>
        </w:rPr>
        <w:t xml:space="preserve">            }</w:t>
      </w:r>
    </w:p>
    <w:p w14:paraId="14109234" w14:textId="77777777" w:rsidR="00A614C0" w:rsidRPr="00A614C0" w:rsidRDefault="00A614C0" w:rsidP="00A614C0">
      <w:pPr>
        <w:spacing w:line="264" w:lineRule="auto"/>
        <w:ind w:firstLine="699"/>
        <w:jc w:val="both"/>
        <w:rPr>
          <w:bCs/>
          <w:sz w:val="22"/>
        </w:rPr>
      </w:pPr>
      <w:r w:rsidRPr="00A614C0">
        <w:rPr>
          <w:bCs/>
          <w:sz w:val="22"/>
        </w:rPr>
        <w:t xml:space="preserve">            catch (Exception ex) when (ex is </w:t>
      </w:r>
      <w:proofErr w:type="spellStart"/>
      <w:r w:rsidRPr="00A614C0">
        <w:rPr>
          <w:bCs/>
          <w:sz w:val="22"/>
        </w:rPr>
        <w:t>SocketException</w:t>
      </w:r>
      <w:proofErr w:type="spellEnd"/>
      <w:r w:rsidRPr="00A614C0">
        <w:rPr>
          <w:bCs/>
          <w:sz w:val="22"/>
        </w:rPr>
        <w:t xml:space="preserve"> or </w:t>
      </w:r>
      <w:proofErr w:type="spellStart"/>
      <w:r w:rsidRPr="00A614C0">
        <w:rPr>
          <w:bCs/>
          <w:sz w:val="22"/>
        </w:rPr>
        <w:t>IOException</w:t>
      </w:r>
      <w:proofErr w:type="spellEnd"/>
      <w:r w:rsidRPr="00A614C0">
        <w:rPr>
          <w:bCs/>
          <w:sz w:val="22"/>
        </w:rPr>
        <w:t xml:space="preserve"> or </w:t>
      </w:r>
      <w:proofErr w:type="spellStart"/>
      <w:r w:rsidRPr="00A614C0">
        <w:rPr>
          <w:bCs/>
          <w:sz w:val="22"/>
        </w:rPr>
        <w:t>TimeoutException</w:t>
      </w:r>
      <w:proofErr w:type="spellEnd"/>
      <w:r w:rsidRPr="00A614C0">
        <w:rPr>
          <w:bCs/>
          <w:sz w:val="22"/>
        </w:rPr>
        <w:t xml:space="preserve"> or </w:t>
      </w:r>
      <w:proofErr w:type="spellStart"/>
      <w:r w:rsidRPr="00A614C0">
        <w:rPr>
          <w:bCs/>
          <w:sz w:val="22"/>
        </w:rPr>
        <w:t>ProtocolException</w:t>
      </w:r>
      <w:proofErr w:type="spellEnd"/>
      <w:r w:rsidRPr="00A614C0">
        <w:rPr>
          <w:bCs/>
          <w:sz w:val="22"/>
        </w:rPr>
        <w:t xml:space="preserve"> or </w:t>
      </w:r>
      <w:proofErr w:type="spellStart"/>
      <w:r w:rsidRPr="00A614C0">
        <w:rPr>
          <w:bCs/>
          <w:sz w:val="22"/>
        </w:rPr>
        <w:t>OperationCanceledException</w:t>
      </w:r>
      <w:proofErr w:type="spellEnd"/>
      <w:r w:rsidRPr="00A614C0">
        <w:rPr>
          <w:bCs/>
          <w:sz w:val="22"/>
        </w:rPr>
        <w:t>)</w:t>
      </w:r>
    </w:p>
    <w:p w14:paraId="5AC58C1D" w14:textId="77777777" w:rsidR="00A614C0" w:rsidRPr="00A614C0" w:rsidRDefault="00A614C0" w:rsidP="00A614C0">
      <w:pPr>
        <w:spacing w:line="264" w:lineRule="auto"/>
        <w:ind w:firstLine="699"/>
        <w:jc w:val="both"/>
        <w:rPr>
          <w:bCs/>
          <w:sz w:val="22"/>
        </w:rPr>
      </w:pPr>
      <w:r w:rsidRPr="00A614C0">
        <w:rPr>
          <w:bCs/>
          <w:sz w:val="22"/>
        </w:rPr>
        <w:t xml:space="preserve">            {</w:t>
      </w:r>
    </w:p>
    <w:p w14:paraId="679D095A"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0E7CB33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0F3FF9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backoffIndex</w:t>
      </w:r>
      <w:proofErr w:type="spellEnd"/>
      <w:r w:rsidRPr="00A614C0">
        <w:rPr>
          <w:bCs/>
          <w:sz w:val="22"/>
        </w:rPr>
        <w:t xml:space="preserve"> = </w:t>
      </w:r>
      <w:proofErr w:type="spellStart"/>
      <w:r w:rsidRPr="00A614C0">
        <w:rPr>
          <w:bCs/>
          <w:sz w:val="22"/>
        </w:rPr>
        <w:t>Math.Min</w:t>
      </w:r>
      <w:proofErr w:type="spellEnd"/>
      <w:r w:rsidRPr="00A614C0">
        <w:rPr>
          <w:bCs/>
          <w:sz w:val="22"/>
        </w:rPr>
        <w:t>(</w:t>
      </w:r>
      <w:proofErr w:type="spellStart"/>
      <w:r w:rsidRPr="00A614C0">
        <w:rPr>
          <w:bCs/>
          <w:sz w:val="22"/>
        </w:rPr>
        <w:t>backoffIndex</w:t>
      </w:r>
      <w:proofErr w:type="spellEnd"/>
      <w:r w:rsidRPr="00A614C0">
        <w:rPr>
          <w:bCs/>
          <w:sz w:val="22"/>
        </w:rPr>
        <w:t xml:space="preserve"> + 1, </w:t>
      </w:r>
      <w:proofErr w:type="spellStart"/>
      <w:r w:rsidRPr="00A614C0">
        <w:rPr>
          <w:bCs/>
          <w:sz w:val="22"/>
        </w:rPr>
        <w:t>ReconnectBackoffs.Length</w:t>
      </w:r>
      <w:proofErr w:type="spellEnd"/>
      <w:r w:rsidRPr="00A614C0">
        <w:rPr>
          <w:bCs/>
          <w:sz w:val="22"/>
        </w:rPr>
        <w:t xml:space="preserve"> - 1);</w:t>
      </w:r>
    </w:p>
    <w:p w14:paraId="0BA085E5" w14:textId="77777777" w:rsidR="00A614C0" w:rsidRPr="00A614C0" w:rsidRDefault="00A614C0" w:rsidP="00A614C0">
      <w:pPr>
        <w:spacing w:line="264" w:lineRule="auto"/>
        <w:ind w:firstLine="699"/>
        <w:jc w:val="both"/>
        <w:rPr>
          <w:bCs/>
          <w:sz w:val="22"/>
        </w:rPr>
      </w:pPr>
      <w:r w:rsidRPr="00A614C0">
        <w:rPr>
          <w:bCs/>
          <w:sz w:val="22"/>
        </w:rPr>
        <w:t xml:space="preserve">            }</w:t>
      </w:r>
    </w:p>
    <w:p w14:paraId="283D4D5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2CD4126" w14:textId="77777777" w:rsidR="00A614C0" w:rsidRPr="00A614C0" w:rsidRDefault="00A614C0" w:rsidP="00A614C0">
      <w:pPr>
        <w:spacing w:line="264" w:lineRule="auto"/>
        <w:ind w:firstLine="699"/>
        <w:jc w:val="both"/>
        <w:rPr>
          <w:bCs/>
          <w:sz w:val="22"/>
        </w:rPr>
      </w:pPr>
      <w:r w:rsidRPr="00A614C0">
        <w:rPr>
          <w:bCs/>
          <w:sz w:val="22"/>
        </w:rPr>
        <w:t xml:space="preserve">            {</w:t>
      </w:r>
    </w:p>
    <w:p w14:paraId="27492546" w14:textId="77777777" w:rsidR="00A614C0" w:rsidRPr="00A614C0" w:rsidRDefault="00A614C0" w:rsidP="00A614C0">
      <w:pPr>
        <w:spacing w:line="264" w:lineRule="auto"/>
        <w:ind w:firstLine="699"/>
        <w:jc w:val="both"/>
        <w:rPr>
          <w:bCs/>
          <w:sz w:val="22"/>
        </w:rPr>
      </w:pPr>
      <w:r w:rsidRPr="00A614C0">
        <w:rPr>
          <w:bCs/>
          <w:sz w:val="22"/>
        </w:rPr>
        <w:t xml:space="preserve">                if (acquired)</w:t>
      </w:r>
    </w:p>
    <w:p w14:paraId="3C27B96F" w14:textId="77777777" w:rsidR="00A614C0" w:rsidRPr="00A614C0" w:rsidRDefault="00A614C0" w:rsidP="00A614C0">
      <w:pPr>
        <w:spacing w:line="264" w:lineRule="auto"/>
        <w:ind w:firstLine="699"/>
        <w:jc w:val="both"/>
        <w:rPr>
          <w:bCs/>
          <w:sz w:val="22"/>
        </w:rPr>
      </w:pPr>
      <w:r w:rsidRPr="00A614C0">
        <w:rPr>
          <w:bCs/>
          <w:sz w:val="22"/>
        </w:rPr>
        <w:t xml:space="preserve">                {</w:t>
      </w:r>
    </w:p>
    <w:p w14:paraId="5B01AA58"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9F0D5B2" w14:textId="77777777" w:rsidR="00A614C0" w:rsidRPr="00A614C0" w:rsidRDefault="00A614C0" w:rsidP="00A614C0">
      <w:pPr>
        <w:spacing w:line="264" w:lineRule="auto"/>
        <w:ind w:firstLine="699"/>
        <w:jc w:val="both"/>
        <w:rPr>
          <w:bCs/>
          <w:sz w:val="22"/>
        </w:rPr>
      </w:pPr>
      <w:r w:rsidRPr="00A614C0">
        <w:rPr>
          <w:bCs/>
          <w:sz w:val="22"/>
        </w:rPr>
        <w:t xml:space="preserve">                }</w:t>
      </w:r>
    </w:p>
    <w:p w14:paraId="574304CD" w14:textId="77777777" w:rsidR="00A614C0" w:rsidRPr="00A614C0" w:rsidRDefault="00A614C0" w:rsidP="00A614C0">
      <w:pPr>
        <w:spacing w:line="264" w:lineRule="auto"/>
        <w:ind w:firstLine="699"/>
        <w:jc w:val="both"/>
        <w:rPr>
          <w:bCs/>
          <w:sz w:val="22"/>
        </w:rPr>
      </w:pPr>
      <w:r w:rsidRPr="00A614C0">
        <w:rPr>
          <w:bCs/>
          <w:sz w:val="22"/>
        </w:rPr>
        <w:t xml:space="preserve">            }</w:t>
      </w:r>
    </w:p>
    <w:p w14:paraId="411BFEF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6A114968" w14:textId="77777777" w:rsidR="00A614C0" w:rsidRPr="00A614C0" w:rsidRDefault="00A614C0" w:rsidP="00A614C0">
      <w:pPr>
        <w:spacing w:line="264" w:lineRule="auto"/>
        <w:ind w:firstLine="699"/>
        <w:jc w:val="both"/>
        <w:rPr>
          <w:bCs/>
          <w:sz w:val="22"/>
        </w:rPr>
      </w:pPr>
      <w:r w:rsidRPr="00A614C0">
        <w:rPr>
          <w:bCs/>
          <w:sz w:val="22"/>
        </w:rPr>
        <w:t xml:space="preserve">    }</w:t>
      </w:r>
    </w:p>
    <w:p w14:paraId="343A0867" w14:textId="77777777" w:rsidR="00A614C0" w:rsidRPr="00A614C0" w:rsidRDefault="00A614C0" w:rsidP="00A614C0">
      <w:pPr>
        <w:spacing w:line="264" w:lineRule="auto"/>
        <w:ind w:firstLine="699"/>
        <w:jc w:val="both"/>
        <w:rPr>
          <w:bCs/>
          <w:sz w:val="22"/>
        </w:rPr>
      </w:pPr>
    </w:p>
    <w:p w14:paraId="3161274B"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72D33D8" w14:textId="77777777" w:rsidR="00A614C0" w:rsidRPr="00A614C0" w:rsidRDefault="00A614C0" w:rsidP="00A614C0">
      <w:pPr>
        <w:spacing w:line="264" w:lineRule="auto"/>
        <w:ind w:firstLine="699"/>
        <w:jc w:val="both"/>
        <w:rPr>
          <w:bCs/>
          <w:sz w:val="22"/>
        </w:rPr>
      </w:pPr>
      <w:r w:rsidRPr="00A614C0">
        <w:rPr>
          <w:bCs/>
          <w:sz w:val="22"/>
        </w:rPr>
        <w:t xml:space="preserve">    {</w:t>
      </w:r>
    </w:p>
    <w:p w14:paraId="1C2AF03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64F16EC" w14:textId="77777777" w:rsidR="00A614C0" w:rsidRPr="00A614C0" w:rsidRDefault="00A614C0" w:rsidP="00A614C0">
      <w:pPr>
        <w:spacing w:line="264" w:lineRule="auto"/>
        <w:ind w:firstLine="699"/>
        <w:jc w:val="both"/>
        <w:rPr>
          <w:bCs/>
          <w:sz w:val="22"/>
        </w:rPr>
      </w:pPr>
    </w:p>
    <w:p w14:paraId="132F2F8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tcpClient</w:t>
      </w:r>
      <w:proofErr w:type="spellEnd"/>
      <w:r w:rsidRPr="00A614C0">
        <w:rPr>
          <w:bCs/>
          <w:sz w:val="22"/>
        </w:rPr>
        <w:t xml:space="preserve"> = new </w:t>
      </w:r>
      <w:proofErr w:type="spellStart"/>
      <w:r w:rsidRPr="00A614C0">
        <w:rPr>
          <w:bCs/>
          <w:sz w:val="22"/>
        </w:rPr>
        <w:t>TcpClient</w:t>
      </w:r>
      <w:proofErr w:type="spellEnd"/>
      <w:r w:rsidRPr="00A614C0">
        <w:rPr>
          <w:bCs/>
          <w:sz w:val="22"/>
        </w:rPr>
        <w:t>();</w:t>
      </w:r>
    </w:p>
    <w:p w14:paraId="143E448D"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timeoutCts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roofErr w:type="spellStart"/>
      <w:r w:rsidRPr="00A614C0">
        <w:rPr>
          <w:bCs/>
          <w:sz w:val="22"/>
        </w:rPr>
        <w:t>ConnectTimeout</w:t>
      </w:r>
      <w:proofErr w:type="spellEnd"/>
      <w:r w:rsidRPr="00A614C0">
        <w:rPr>
          <w:bCs/>
          <w:sz w:val="22"/>
        </w:rPr>
        <w:t>);</w:t>
      </w:r>
    </w:p>
    <w:p w14:paraId="33D8A326"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timeoutCts.Token</w:t>
      </w:r>
      <w:proofErr w:type="spellEnd"/>
      <w:r w:rsidRPr="00A614C0">
        <w:rPr>
          <w:bCs/>
          <w:sz w:val="22"/>
        </w:rPr>
        <w:t>);</w:t>
      </w:r>
    </w:p>
    <w:p w14:paraId="18F7BF0D" w14:textId="77777777" w:rsidR="00A614C0" w:rsidRPr="00A614C0" w:rsidRDefault="00A614C0" w:rsidP="00A614C0">
      <w:pPr>
        <w:spacing w:line="264" w:lineRule="auto"/>
        <w:ind w:firstLine="699"/>
        <w:jc w:val="both"/>
        <w:rPr>
          <w:bCs/>
          <w:sz w:val="22"/>
        </w:rPr>
      </w:pPr>
    </w:p>
    <w:p w14:paraId="73690BD1" w14:textId="77777777" w:rsidR="00A614C0" w:rsidRPr="00A614C0" w:rsidRDefault="00A614C0" w:rsidP="00A614C0">
      <w:pPr>
        <w:spacing w:line="264" w:lineRule="auto"/>
        <w:ind w:firstLine="699"/>
        <w:jc w:val="both"/>
        <w:rPr>
          <w:bCs/>
          <w:sz w:val="22"/>
        </w:rPr>
      </w:pPr>
      <w:r w:rsidRPr="00A614C0">
        <w:rPr>
          <w:bCs/>
          <w:sz w:val="22"/>
        </w:rPr>
        <w:t xml:space="preserve">        try</w:t>
      </w:r>
    </w:p>
    <w:p w14:paraId="1FF756AD" w14:textId="77777777" w:rsidR="00A614C0" w:rsidRPr="00A614C0" w:rsidRDefault="00A614C0" w:rsidP="00A614C0">
      <w:pPr>
        <w:spacing w:line="264" w:lineRule="auto"/>
        <w:ind w:firstLine="699"/>
        <w:jc w:val="both"/>
        <w:rPr>
          <w:bCs/>
          <w:sz w:val="22"/>
        </w:rPr>
      </w:pPr>
      <w:r w:rsidRPr="00A614C0">
        <w:rPr>
          <w:bCs/>
          <w:sz w:val="22"/>
        </w:rPr>
        <w:t xml:space="preserve">        {</w:t>
      </w:r>
    </w:p>
    <w:p w14:paraId="6EC4E72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tcpClient.ConnectAsync</w:t>
      </w:r>
      <w:proofErr w:type="spellEnd"/>
      <w:r w:rsidRPr="00A614C0">
        <w:rPr>
          <w:bCs/>
          <w:sz w:val="22"/>
        </w:rPr>
        <w:t xml:space="preserve">(_host, _port, </w:t>
      </w:r>
      <w:proofErr w:type="spellStart"/>
      <w:r w:rsidRPr="00A614C0">
        <w:rPr>
          <w:bCs/>
          <w:sz w:val="22"/>
        </w:rPr>
        <w:t>linkedCts.Token</w:t>
      </w:r>
      <w:proofErr w:type="spellEnd"/>
      <w:r w:rsidRPr="00A614C0">
        <w:rPr>
          <w:bCs/>
          <w:sz w:val="22"/>
        </w:rPr>
        <w:t>);</w:t>
      </w:r>
    </w:p>
    <w:p w14:paraId="12E51891" w14:textId="77777777" w:rsidR="00A614C0" w:rsidRPr="00A614C0" w:rsidRDefault="00A614C0" w:rsidP="00A614C0">
      <w:pPr>
        <w:spacing w:line="264" w:lineRule="auto"/>
        <w:ind w:firstLine="699"/>
        <w:jc w:val="both"/>
        <w:rPr>
          <w:bCs/>
          <w:sz w:val="22"/>
        </w:rPr>
      </w:pPr>
      <w:r w:rsidRPr="00A614C0">
        <w:rPr>
          <w:bCs/>
          <w:sz w:val="22"/>
        </w:rPr>
        <w:t xml:space="preserve">        }</w:t>
      </w:r>
    </w:p>
    <w:p w14:paraId="79EC3223" w14:textId="77777777" w:rsidR="00A614C0" w:rsidRPr="00A614C0" w:rsidRDefault="00A614C0" w:rsidP="00A614C0">
      <w:pPr>
        <w:spacing w:line="264" w:lineRule="auto"/>
        <w:ind w:firstLine="699"/>
        <w:jc w:val="both"/>
        <w:rPr>
          <w:bCs/>
          <w:sz w:val="22"/>
        </w:rPr>
      </w:pPr>
      <w:r w:rsidRPr="00A614C0">
        <w:rPr>
          <w:bCs/>
          <w:sz w:val="22"/>
        </w:rPr>
        <w:t xml:space="preserve">        catch (</w:t>
      </w:r>
      <w:proofErr w:type="spellStart"/>
      <w:r w:rsidRPr="00A614C0">
        <w:rPr>
          <w:bCs/>
          <w:sz w:val="22"/>
        </w:rPr>
        <w:t>OperationCanceledException</w:t>
      </w:r>
      <w:proofErr w:type="spellEnd"/>
      <w:r w:rsidRPr="00A614C0">
        <w:rPr>
          <w:bCs/>
          <w:sz w:val="22"/>
        </w:rPr>
        <w:t>) when (</w:t>
      </w:r>
      <w:proofErr w:type="spellStart"/>
      <w:r w:rsidRPr="00A614C0">
        <w:rPr>
          <w:bCs/>
          <w:sz w:val="22"/>
        </w:rPr>
        <w:t>timeoutCts.IsCancellationRequested</w:t>
      </w:r>
      <w:proofErr w:type="spellEnd"/>
      <w:r w:rsidRPr="00A614C0">
        <w:rPr>
          <w:bCs/>
          <w:sz w:val="22"/>
        </w:rPr>
        <w:t xml:space="preserve"> &amp;&amp; !</w:t>
      </w:r>
      <w:proofErr w:type="spellStart"/>
      <w:r w:rsidRPr="00A614C0">
        <w:rPr>
          <w:bCs/>
          <w:sz w:val="22"/>
        </w:rPr>
        <w:t>cancellationToken.IsCancellationRequested</w:t>
      </w:r>
      <w:proofErr w:type="spellEnd"/>
      <w:r w:rsidRPr="00A614C0">
        <w:rPr>
          <w:bCs/>
          <w:sz w:val="22"/>
        </w:rPr>
        <w:t>)</w:t>
      </w:r>
    </w:p>
    <w:p w14:paraId="754C6325" w14:textId="77777777" w:rsidR="00A614C0" w:rsidRPr="00A614C0" w:rsidRDefault="00A614C0" w:rsidP="00A614C0">
      <w:pPr>
        <w:spacing w:line="264" w:lineRule="auto"/>
        <w:ind w:firstLine="699"/>
        <w:jc w:val="both"/>
        <w:rPr>
          <w:bCs/>
          <w:sz w:val="22"/>
        </w:rPr>
      </w:pPr>
      <w:r w:rsidRPr="00A614C0">
        <w:rPr>
          <w:bCs/>
          <w:sz w:val="22"/>
        </w:rPr>
        <w:t xml:space="preserve">        {</w:t>
      </w:r>
    </w:p>
    <w:p w14:paraId="0E847B2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TimeoutException</w:t>
      </w:r>
      <w:proofErr w:type="spellEnd"/>
      <w:r w:rsidRPr="00A614C0">
        <w:rPr>
          <w:bCs/>
          <w:sz w:val="22"/>
        </w:rPr>
        <w:t>($"Connection to gateway at {_host}:{_port} timed out after {ConnectTimeout.TotalSeconds:F1}s.");</w:t>
      </w:r>
    </w:p>
    <w:p w14:paraId="0B7552A0" w14:textId="77777777" w:rsidR="00A614C0" w:rsidRPr="00A614C0" w:rsidRDefault="00A614C0" w:rsidP="00A614C0">
      <w:pPr>
        <w:spacing w:line="264" w:lineRule="auto"/>
        <w:ind w:firstLine="699"/>
        <w:jc w:val="both"/>
        <w:rPr>
          <w:bCs/>
          <w:sz w:val="22"/>
        </w:rPr>
      </w:pPr>
      <w:r w:rsidRPr="00A614C0">
        <w:rPr>
          <w:bCs/>
          <w:sz w:val="22"/>
        </w:rPr>
        <w:t xml:space="preserve">        }</w:t>
      </w:r>
    </w:p>
    <w:p w14:paraId="2EEF743B" w14:textId="77777777" w:rsidR="00A614C0" w:rsidRPr="00A614C0" w:rsidRDefault="00A614C0" w:rsidP="00A614C0">
      <w:pPr>
        <w:spacing w:line="264" w:lineRule="auto"/>
        <w:ind w:firstLine="699"/>
        <w:jc w:val="both"/>
        <w:rPr>
          <w:bCs/>
          <w:sz w:val="22"/>
        </w:rPr>
      </w:pPr>
    </w:p>
    <w:p w14:paraId="334AC670" w14:textId="77777777" w:rsidR="00A614C0" w:rsidRPr="00A614C0" w:rsidRDefault="00A614C0" w:rsidP="00A614C0">
      <w:pPr>
        <w:spacing w:line="264" w:lineRule="auto"/>
        <w:ind w:firstLine="699"/>
        <w:jc w:val="both"/>
        <w:rPr>
          <w:bCs/>
          <w:sz w:val="22"/>
        </w:rPr>
      </w:pPr>
      <w:r w:rsidRPr="00A614C0">
        <w:rPr>
          <w:bCs/>
          <w:sz w:val="22"/>
        </w:rPr>
        <w:t xml:space="preserve">        _stream = _</w:t>
      </w:r>
      <w:proofErr w:type="spellStart"/>
      <w:r w:rsidRPr="00A614C0">
        <w:rPr>
          <w:bCs/>
          <w:sz w:val="22"/>
        </w:rPr>
        <w:t>tcpClient.GetStream</w:t>
      </w:r>
      <w:proofErr w:type="spellEnd"/>
      <w:r w:rsidRPr="00A614C0">
        <w:rPr>
          <w:bCs/>
          <w:sz w:val="22"/>
        </w:rPr>
        <w:t>();</w:t>
      </w:r>
    </w:p>
    <w:p w14:paraId="56AB89B5" w14:textId="77777777" w:rsidR="00A614C0" w:rsidRPr="00A614C0" w:rsidRDefault="00A614C0" w:rsidP="00A614C0">
      <w:pPr>
        <w:spacing w:line="264" w:lineRule="auto"/>
        <w:ind w:firstLine="699"/>
        <w:jc w:val="both"/>
        <w:rPr>
          <w:bCs/>
          <w:sz w:val="22"/>
        </w:rPr>
      </w:pPr>
    </w:p>
    <w:p w14:paraId="0DCEC87D" w14:textId="77777777" w:rsidR="00A614C0" w:rsidRPr="00A614C0" w:rsidRDefault="00A614C0" w:rsidP="00A614C0">
      <w:pPr>
        <w:spacing w:line="264" w:lineRule="auto"/>
        <w:ind w:firstLine="699"/>
        <w:jc w:val="both"/>
        <w:rPr>
          <w:bCs/>
          <w:sz w:val="22"/>
        </w:rPr>
      </w:pPr>
      <w:r w:rsidRPr="00A614C0">
        <w:rPr>
          <w:bCs/>
          <w:sz w:val="22"/>
        </w:rPr>
        <w:t xml:space="preserve">        if (_</w:t>
      </w:r>
      <w:proofErr w:type="spellStart"/>
      <w:r w:rsidRPr="00A614C0">
        <w:rPr>
          <w:bCs/>
          <w:sz w:val="22"/>
        </w:rPr>
        <w:t>activeClientId.HasValue</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50EE0DD2" w14:textId="77777777" w:rsidR="00A614C0" w:rsidRPr="00A614C0" w:rsidRDefault="00A614C0" w:rsidP="00A614C0">
      <w:pPr>
        <w:spacing w:line="264" w:lineRule="auto"/>
        <w:ind w:firstLine="699"/>
        <w:jc w:val="both"/>
        <w:rPr>
          <w:bCs/>
          <w:sz w:val="22"/>
        </w:rPr>
      </w:pPr>
      <w:r w:rsidRPr="00A614C0">
        <w:rPr>
          <w:bCs/>
          <w:sz w:val="22"/>
        </w:rPr>
        <w:t xml:space="preserve">        {</w:t>
      </w:r>
    </w:p>
    <w:p w14:paraId="579503C9"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0ABF0F56" w14:textId="77777777" w:rsidR="00A614C0" w:rsidRPr="00A614C0" w:rsidRDefault="00A614C0" w:rsidP="00A614C0">
      <w:pPr>
        <w:spacing w:line="264" w:lineRule="auto"/>
        <w:ind w:firstLine="699"/>
        <w:jc w:val="both"/>
        <w:rPr>
          <w:bCs/>
          <w:sz w:val="22"/>
        </w:rPr>
      </w:pPr>
      <w:r w:rsidRPr="00A614C0">
        <w:rPr>
          <w:bCs/>
          <w:sz w:val="22"/>
        </w:rPr>
        <w:t xml:space="preserve">            {</w:t>
      </w:r>
    </w:p>
    <w:p w14:paraId="5EBC1D7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_</w:t>
      </w:r>
      <w:proofErr w:type="spellStart"/>
      <w:r w:rsidRPr="00A614C0">
        <w:rPr>
          <w:bCs/>
          <w:sz w:val="22"/>
        </w:rPr>
        <w:t>clientName</w:t>
      </w:r>
      <w:proofErr w:type="spellEnd"/>
      <w:r w:rsidRPr="00A614C0">
        <w:rPr>
          <w:bCs/>
          <w:sz w:val="22"/>
        </w:rPr>
        <w:t>,</w:t>
      </w:r>
    </w:p>
    <w:p w14:paraId="71C4875F"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1B8A397B"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20CBE1C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48A23F3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_</w:t>
      </w:r>
      <w:proofErr w:type="spellStart"/>
      <w:r w:rsidRPr="00A614C0">
        <w:rPr>
          <w:bCs/>
          <w:sz w:val="22"/>
        </w:rPr>
        <w:t>activeClientId</w:t>
      </w:r>
      <w:proofErr w:type="spellEnd"/>
    </w:p>
    <w:p w14:paraId="135F7D8B" w14:textId="77777777" w:rsidR="00A614C0" w:rsidRPr="00A614C0" w:rsidRDefault="00A614C0" w:rsidP="00A614C0">
      <w:pPr>
        <w:spacing w:line="264" w:lineRule="auto"/>
        <w:ind w:firstLine="699"/>
        <w:jc w:val="both"/>
        <w:rPr>
          <w:bCs/>
          <w:sz w:val="22"/>
        </w:rPr>
      </w:pPr>
      <w:r w:rsidRPr="00A614C0">
        <w:rPr>
          <w:bCs/>
          <w:sz w:val="22"/>
        </w:rPr>
        <w:t xml:space="preserve">            };</w:t>
      </w:r>
    </w:p>
    <w:p w14:paraId="515FF431" w14:textId="77777777" w:rsidR="00A614C0" w:rsidRPr="00A614C0" w:rsidRDefault="00A614C0" w:rsidP="00A614C0">
      <w:pPr>
        <w:spacing w:line="264" w:lineRule="auto"/>
        <w:ind w:firstLine="699"/>
        <w:jc w:val="both"/>
        <w:rPr>
          <w:bCs/>
          <w:sz w:val="22"/>
        </w:rPr>
      </w:pPr>
    </w:p>
    <w:p w14:paraId="6927EC9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3BAB5EAD"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linkedCts.Token</w:t>
      </w:r>
      <w:proofErr w:type="spellEnd"/>
      <w:r w:rsidRPr="00A614C0">
        <w:rPr>
          <w:bCs/>
          <w:sz w:val="22"/>
        </w:rPr>
        <w:t>);</w:t>
      </w:r>
    </w:p>
    <w:p w14:paraId="385BF12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MessageType.HelloAck</w:t>
      </w:r>
      <w:proofErr w:type="spellEnd"/>
      <w:r w:rsidRPr="00A614C0">
        <w:rPr>
          <w:bCs/>
          <w:sz w:val="22"/>
        </w:rPr>
        <w:t>)</w:t>
      </w:r>
    </w:p>
    <w:p w14:paraId="3A4065DA" w14:textId="77777777" w:rsidR="00A614C0" w:rsidRPr="00A614C0" w:rsidRDefault="00A614C0" w:rsidP="00A614C0">
      <w:pPr>
        <w:spacing w:line="264" w:lineRule="auto"/>
        <w:ind w:firstLine="699"/>
        <w:jc w:val="both"/>
        <w:rPr>
          <w:bCs/>
          <w:sz w:val="22"/>
        </w:rPr>
      </w:pPr>
      <w:r w:rsidRPr="00A614C0">
        <w:rPr>
          <w:bCs/>
          <w:sz w:val="22"/>
        </w:rPr>
        <w:t xml:space="preserve">            {</w:t>
      </w:r>
    </w:p>
    <w:p w14:paraId="5390248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($"Gateway handshake failed: unexpected response '{</w:t>
      </w:r>
      <w:proofErr w:type="spellStart"/>
      <w:r w:rsidRPr="00A614C0">
        <w:rPr>
          <w:bCs/>
          <w:sz w:val="22"/>
        </w:rPr>
        <w:t>respHeader</w:t>
      </w:r>
      <w:proofErr w:type="spellEnd"/>
      <w:r w:rsidRPr="00A614C0">
        <w:rPr>
          <w:bCs/>
          <w:sz w:val="22"/>
        </w:rPr>
        <w:t>?.</w:t>
      </w:r>
      <w:proofErr w:type="spellStart"/>
      <w:r w:rsidRPr="00A614C0">
        <w:rPr>
          <w:bCs/>
          <w:sz w:val="22"/>
        </w:rPr>
        <w:t>MessageType</w:t>
      </w:r>
      <w:proofErr w:type="spellEnd"/>
      <w:r w:rsidRPr="00A614C0">
        <w:rPr>
          <w:bCs/>
          <w:sz w:val="22"/>
        </w:rPr>
        <w:t>}'.");</w:t>
      </w:r>
    </w:p>
    <w:p w14:paraId="5BD52734" w14:textId="77777777" w:rsidR="00A614C0" w:rsidRPr="00A614C0" w:rsidRDefault="00A614C0" w:rsidP="00A614C0">
      <w:pPr>
        <w:spacing w:line="264" w:lineRule="auto"/>
        <w:ind w:firstLine="699"/>
        <w:jc w:val="both"/>
        <w:rPr>
          <w:bCs/>
          <w:sz w:val="22"/>
        </w:rPr>
      </w:pPr>
      <w:r w:rsidRPr="00A614C0">
        <w:rPr>
          <w:bCs/>
          <w:sz w:val="22"/>
        </w:rPr>
        <w:t xml:space="preserve">            }</w:t>
      </w:r>
    </w:p>
    <w:p w14:paraId="1B4DD48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13DF0255" w14:textId="77777777" w:rsidR="00A614C0" w:rsidRPr="00A614C0" w:rsidRDefault="00A614C0" w:rsidP="00A614C0">
      <w:pPr>
        <w:spacing w:line="264" w:lineRule="auto"/>
        <w:ind w:firstLine="699"/>
        <w:jc w:val="both"/>
        <w:rPr>
          <w:bCs/>
          <w:sz w:val="22"/>
        </w:rPr>
      </w:pPr>
      <w:r w:rsidRPr="00A614C0">
        <w:rPr>
          <w:bCs/>
          <w:sz w:val="22"/>
        </w:rPr>
        <w:t xml:space="preserve">            {</w:t>
      </w:r>
    </w:p>
    <w:p w14:paraId="6D692EB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reader.ReadJsonBodyAsync</w:t>
      </w:r>
      <w:proofErr w:type="spellEnd"/>
      <w:r w:rsidRPr="00A614C0">
        <w:rPr>
          <w:bCs/>
          <w:sz w:val="22"/>
        </w:rPr>
        <w:t>&lt;</w:t>
      </w:r>
      <w:proofErr w:type="spellStart"/>
      <w:r w:rsidRPr="00A614C0">
        <w:rPr>
          <w:bCs/>
          <w:sz w:val="22"/>
        </w:rPr>
        <w:t>HelloResponse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77316F3A" w14:textId="77777777" w:rsidR="00A614C0" w:rsidRPr="00A614C0" w:rsidRDefault="00A614C0" w:rsidP="00A614C0">
      <w:pPr>
        <w:spacing w:line="264" w:lineRule="auto"/>
        <w:ind w:firstLine="699"/>
        <w:jc w:val="both"/>
        <w:rPr>
          <w:bCs/>
          <w:sz w:val="22"/>
        </w:rPr>
      </w:pPr>
      <w:r w:rsidRPr="00A614C0">
        <w:rPr>
          <w:bCs/>
          <w:sz w:val="22"/>
        </w:rPr>
        <w:t xml:space="preserve">            }</w:t>
      </w:r>
    </w:p>
    <w:p w14:paraId="3E84FAFB" w14:textId="77777777" w:rsidR="00A614C0" w:rsidRPr="00A614C0" w:rsidRDefault="00A614C0" w:rsidP="00A614C0">
      <w:pPr>
        <w:spacing w:line="264" w:lineRule="auto"/>
        <w:ind w:firstLine="699"/>
        <w:jc w:val="both"/>
        <w:rPr>
          <w:bCs/>
          <w:sz w:val="22"/>
        </w:rPr>
      </w:pPr>
      <w:r w:rsidRPr="00A614C0">
        <w:rPr>
          <w:bCs/>
          <w:sz w:val="22"/>
        </w:rPr>
        <w:t xml:space="preserve">        }</w:t>
      </w:r>
    </w:p>
    <w:p w14:paraId="0E9D5337" w14:textId="77777777" w:rsidR="00A614C0" w:rsidRPr="00A614C0" w:rsidRDefault="00A614C0" w:rsidP="00A614C0">
      <w:pPr>
        <w:spacing w:line="264" w:lineRule="auto"/>
        <w:ind w:firstLine="699"/>
        <w:jc w:val="both"/>
        <w:rPr>
          <w:bCs/>
          <w:sz w:val="22"/>
        </w:rPr>
      </w:pPr>
      <w:r w:rsidRPr="00A614C0">
        <w:rPr>
          <w:bCs/>
          <w:sz w:val="22"/>
        </w:rPr>
        <w:t xml:space="preserve">    }</w:t>
      </w:r>
    </w:p>
    <w:p w14:paraId="448E2B43" w14:textId="77777777" w:rsidR="00A614C0" w:rsidRPr="00A614C0" w:rsidRDefault="00A614C0" w:rsidP="00A614C0">
      <w:pPr>
        <w:spacing w:line="264" w:lineRule="auto"/>
        <w:ind w:firstLine="699"/>
        <w:jc w:val="both"/>
        <w:rPr>
          <w:bCs/>
          <w:sz w:val="22"/>
        </w:rPr>
      </w:pPr>
    </w:p>
    <w:p w14:paraId="1D1E91B8" w14:textId="77777777" w:rsidR="00A614C0" w:rsidRPr="00A614C0" w:rsidRDefault="00A614C0" w:rsidP="00A614C0">
      <w:pPr>
        <w:spacing w:line="264" w:lineRule="auto"/>
        <w:ind w:firstLine="699"/>
        <w:jc w:val="both"/>
        <w:rPr>
          <w:bCs/>
          <w:sz w:val="22"/>
        </w:rPr>
      </w:pPr>
      <w:r w:rsidRPr="00A614C0">
        <w:rPr>
          <w:bCs/>
          <w:sz w:val="22"/>
        </w:rPr>
        <w:lastRenderedPageBreak/>
        <w:t xml:space="preserve">    private async Task </w:t>
      </w:r>
      <w:proofErr w:type="spellStart"/>
      <w:r w:rsidRPr="00A614C0">
        <w:rPr>
          <w:bCs/>
          <w:sz w:val="22"/>
        </w:rPr>
        <w:t>ConnectInternalAsync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8C8F44B" w14:textId="77777777" w:rsidR="00A614C0" w:rsidRPr="00A614C0" w:rsidRDefault="00A614C0" w:rsidP="00A614C0">
      <w:pPr>
        <w:spacing w:line="264" w:lineRule="auto"/>
        <w:ind w:firstLine="699"/>
        <w:jc w:val="both"/>
        <w:rPr>
          <w:bCs/>
          <w:sz w:val="22"/>
        </w:rPr>
      </w:pPr>
      <w:r w:rsidRPr="00A614C0">
        <w:rPr>
          <w:bCs/>
          <w:sz w:val="22"/>
        </w:rPr>
        <w:t xml:space="preserve">    {</w:t>
      </w:r>
    </w:p>
    <w:p w14:paraId="1050C0C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50082D7" w14:textId="77777777" w:rsidR="00A614C0" w:rsidRPr="00A614C0" w:rsidRDefault="00A614C0" w:rsidP="00A614C0">
      <w:pPr>
        <w:spacing w:line="264" w:lineRule="auto"/>
        <w:ind w:firstLine="699"/>
        <w:jc w:val="both"/>
        <w:rPr>
          <w:bCs/>
          <w:sz w:val="22"/>
        </w:rPr>
      </w:pPr>
      <w:r w:rsidRPr="00A614C0">
        <w:rPr>
          <w:bCs/>
          <w:sz w:val="22"/>
        </w:rPr>
        <w:t xml:space="preserve">    }</w:t>
      </w:r>
    </w:p>
    <w:p w14:paraId="7FA81ED6" w14:textId="77777777" w:rsidR="00A614C0" w:rsidRPr="00A614C0" w:rsidRDefault="00A614C0" w:rsidP="00A614C0">
      <w:pPr>
        <w:spacing w:line="264" w:lineRule="auto"/>
        <w:ind w:firstLine="699"/>
        <w:jc w:val="both"/>
        <w:rPr>
          <w:bCs/>
          <w:sz w:val="22"/>
        </w:rPr>
      </w:pPr>
    </w:p>
    <w:p w14:paraId="6FB3E270" w14:textId="77777777" w:rsidR="00A614C0" w:rsidRPr="00A614C0" w:rsidRDefault="00A614C0" w:rsidP="00A614C0">
      <w:pPr>
        <w:spacing w:line="264" w:lineRule="auto"/>
        <w:ind w:firstLine="699"/>
        <w:jc w:val="both"/>
        <w:rPr>
          <w:bCs/>
          <w:sz w:val="22"/>
        </w:rPr>
      </w:pPr>
      <w:r w:rsidRPr="00A614C0">
        <w:rPr>
          <w:bCs/>
          <w:sz w:val="22"/>
        </w:rPr>
        <w:t xml:space="preserve">    public async Task </w:t>
      </w:r>
      <w:proofErr w:type="spellStart"/>
      <w:r w:rsidRPr="00A614C0">
        <w:rPr>
          <w:bCs/>
          <w:sz w:val="22"/>
        </w:rPr>
        <w:t>ConnectAsync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302D5B3" w14:textId="77777777" w:rsidR="00A614C0" w:rsidRPr="00A614C0" w:rsidRDefault="00A614C0" w:rsidP="00A614C0">
      <w:pPr>
        <w:spacing w:line="264" w:lineRule="auto"/>
        <w:ind w:firstLine="699"/>
        <w:jc w:val="both"/>
        <w:rPr>
          <w:bCs/>
          <w:sz w:val="22"/>
        </w:rPr>
      </w:pPr>
      <w:r w:rsidRPr="00A614C0">
        <w:rPr>
          <w:bCs/>
          <w:sz w:val="22"/>
        </w:rPr>
        <w:t xml:space="preserve">    {</w:t>
      </w:r>
    </w:p>
    <w:p w14:paraId="7ECD2D5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05119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62391068" w14:textId="77777777" w:rsidR="00A614C0" w:rsidRPr="00A614C0" w:rsidRDefault="00A614C0" w:rsidP="00A614C0">
      <w:pPr>
        <w:spacing w:line="264" w:lineRule="auto"/>
        <w:ind w:firstLine="699"/>
        <w:jc w:val="both"/>
        <w:rPr>
          <w:bCs/>
          <w:sz w:val="22"/>
        </w:rPr>
      </w:pPr>
      <w:r w:rsidRPr="00A614C0">
        <w:rPr>
          <w:bCs/>
          <w:sz w:val="22"/>
        </w:rPr>
        <w:t xml:space="preserve">        {</w:t>
      </w:r>
    </w:p>
    <w:p w14:paraId="423745D7"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 force: true);</w:t>
      </w:r>
    </w:p>
    <w:p w14:paraId="5D7F1DB3" w14:textId="77777777" w:rsidR="00A614C0" w:rsidRPr="00A614C0" w:rsidRDefault="00A614C0" w:rsidP="00A614C0">
      <w:pPr>
        <w:spacing w:line="264" w:lineRule="auto"/>
        <w:ind w:firstLine="699"/>
        <w:jc w:val="both"/>
        <w:rPr>
          <w:bCs/>
          <w:sz w:val="22"/>
        </w:rPr>
      </w:pPr>
      <w:r w:rsidRPr="00A614C0">
        <w:rPr>
          <w:bCs/>
          <w:sz w:val="22"/>
        </w:rPr>
        <w:t xml:space="preserve">        }</w:t>
      </w:r>
    </w:p>
    <w:p w14:paraId="70A338A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0C0B289" w14:textId="77777777" w:rsidR="00A614C0" w:rsidRPr="00A614C0" w:rsidRDefault="00A614C0" w:rsidP="00A614C0">
      <w:pPr>
        <w:spacing w:line="264" w:lineRule="auto"/>
        <w:ind w:firstLine="699"/>
        <w:jc w:val="both"/>
        <w:rPr>
          <w:bCs/>
          <w:sz w:val="22"/>
        </w:rPr>
      </w:pPr>
      <w:r w:rsidRPr="00A614C0">
        <w:rPr>
          <w:bCs/>
          <w:sz w:val="22"/>
        </w:rPr>
        <w:t xml:space="preserve">        {</w:t>
      </w:r>
    </w:p>
    <w:p w14:paraId="3B8E0C3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377304F" w14:textId="77777777" w:rsidR="00A614C0" w:rsidRPr="00A614C0" w:rsidRDefault="00A614C0" w:rsidP="00A614C0">
      <w:pPr>
        <w:spacing w:line="264" w:lineRule="auto"/>
        <w:ind w:firstLine="699"/>
        <w:jc w:val="both"/>
        <w:rPr>
          <w:bCs/>
          <w:sz w:val="22"/>
        </w:rPr>
      </w:pPr>
      <w:r w:rsidRPr="00A614C0">
        <w:rPr>
          <w:bCs/>
          <w:sz w:val="22"/>
        </w:rPr>
        <w:t xml:space="preserve">        }</w:t>
      </w:r>
    </w:p>
    <w:p w14:paraId="1E85257C" w14:textId="77777777" w:rsidR="00A614C0" w:rsidRPr="00A614C0" w:rsidRDefault="00A614C0" w:rsidP="00A614C0">
      <w:pPr>
        <w:spacing w:line="264" w:lineRule="auto"/>
        <w:ind w:firstLine="699"/>
        <w:jc w:val="both"/>
        <w:rPr>
          <w:bCs/>
          <w:sz w:val="22"/>
        </w:rPr>
      </w:pPr>
      <w:r w:rsidRPr="00A614C0">
        <w:rPr>
          <w:bCs/>
          <w:sz w:val="22"/>
        </w:rPr>
        <w:t xml:space="preserve">    }</w:t>
      </w:r>
    </w:p>
    <w:p w14:paraId="74FBD744" w14:textId="77777777" w:rsidR="00A614C0" w:rsidRPr="00A614C0" w:rsidRDefault="00A614C0" w:rsidP="00A614C0">
      <w:pPr>
        <w:spacing w:line="264" w:lineRule="auto"/>
        <w:ind w:firstLine="699"/>
        <w:jc w:val="both"/>
        <w:rPr>
          <w:bCs/>
          <w:sz w:val="22"/>
        </w:rPr>
      </w:pPr>
    </w:p>
    <w:p w14:paraId="7C7E4801"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HelloResponse</w:t>
      </w:r>
      <w:proofErr w:type="spellEnd"/>
      <w:r w:rsidRPr="00A614C0">
        <w:rPr>
          <w:bCs/>
          <w:sz w:val="22"/>
        </w:rPr>
        <w:t xml:space="preserve">?&gt; </w:t>
      </w:r>
      <w:proofErr w:type="spellStart"/>
      <w:r w:rsidRPr="00A614C0">
        <w:rPr>
          <w:bCs/>
          <w:sz w:val="22"/>
        </w:rPr>
        <w:t>HelloAsync</w:t>
      </w:r>
      <w:proofErr w:type="spellEnd"/>
      <w:r w:rsidRPr="00A614C0">
        <w:rPr>
          <w:bCs/>
          <w:sz w:val="22"/>
        </w:rPr>
        <w:t>(</w:t>
      </w:r>
    </w:p>
    <w:p w14:paraId="139D5BC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clientName</w:t>
      </w:r>
      <w:proofErr w:type="spellEnd"/>
      <w:r w:rsidRPr="00A614C0">
        <w:rPr>
          <w:bCs/>
          <w:sz w:val="22"/>
        </w:rPr>
        <w:t xml:space="preserve"> = "</w:t>
      </w:r>
      <w:proofErr w:type="spellStart"/>
      <w:r w:rsidRPr="00A614C0">
        <w:rPr>
          <w:bCs/>
          <w:sz w:val="22"/>
        </w:rPr>
        <w:t>Backup.Client.Web</w:t>
      </w:r>
      <w:proofErr w:type="spellEnd"/>
      <w:r w:rsidRPr="00A614C0">
        <w:rPr>
          <w:bCs/>
          <w:sz w:val="22"/>
        </w:rPr>
        <w:t>",</w:t>
      </w:r>
    </w:p>
    <w:p w14:paraId="16D5CBA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22F2F65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E19A02" w14:textId="77777777" w:rsidR="00A614C0" w:rsidRPr="00A614C0" w:rsidRDefault="00A614C0" w:rsidP="00A614C0">
      <w:pPr>
        <w:spacing w:line="264" w:lineRule="auto"/>
        <w:ind w:firstLine="699"/>
        <w:jc w:val="both"/>
        <w:rPr>
          <w:bCs/>
          <w:sz w:val="22"/>
        </w:rPr>
      </w:pPr>
      <w:r w:rsidRPr="00A614C0">
        <w:rPr>
          <w:bCs/>
          <w:sz w:val="22"/>
        </w:rPr>
        <w:t xml:space="preserve">    {</w:t>
      </w:r>
    </w:p>
    <w:p w14:paraId="32DE2B3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102D042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clientId.HasValue</w:t>
      </w:r>
      <w:proofErr w:type="spellEnd"/>
      <w:r w:rsidRPr="00A614C0">
        <w:rPr>
          <w:bCs/>
          <w:sz w:val="22"/>
        </w:rPr>
        <w:t xml:space="preserve"> &amp;&amp; </w:t>
      </w:r>
      <w:proofErr w:type="spellStart"/>
      <w:r w:rsidRPr="00A614C0">
        <w:rPr>
          <w:bCs/>
          <w:sz w:val="22"/>
        </w:rPr>
        <w: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2A04E280" w14:textId="77777777" w:rsidR="00A614C0" w:rsidRPr="00A614C0" w:rsidRDefault="00A614C0" w:rsidP="00A614C0">
      <w:pPr>
        <w:spacing w:line="264" w:lineRule="auto"/>
        <w:ind w:firstLine="699"/>
        <w:jc w:val="both"/>
        <w:rPr>
          <w:bCs/>
          <w:sz w:val="22"/>
        </w:rPr>
      </w:pPr>
      <w:r w:rsidRPr="00A614C0">
        <w:rPr>
          <w:bCs/>
          <w:sz w:val="22"/>
        </w:rPr>
        <w:t xml:space="preserve">        {</w:t>
      </w:r>
    </w:p>
    <w:p w14:paraId="187200E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689A2EF4" w14:textId="77777777" w:rsidR="00A614C0" w:rsidRPr="00A614C0" w:rsidRDefault="00A614C0" w:rsidP="00A614C0">
      <w:pPr>
        <w:spacing w:line="264" w:lineRule="auto"/>
        <w:ind w:firstLine="699"/>
        <w:jc w:val="both"/>
        <w:rPr>
          <w:bCs/>
          <w:sz w:val="22"/>
        </w:rPr>
      </w:pPr>
      <w:r w:rsidRPr="00A614C0">
        <w:rPr>
          <w:bCs/>
          <w:sz w:val="22"/>
        </w:rPr>
        <w:t xml:space="preserve">        }</w:t>
      </w:r>
    </w:p>
    <w:p w14:paraId="7E0842F1" w14:textId="77777777" w:rsidR="00A614C0" w:rsidRPr="00A614C0" w:rsidRDefault="00A614C0" w:rsidP="00A614C0">
      <w:pPr>
        <w:spacing w:line="264" w:lineRule="auto"/>
        <w:ind w:firstLine="699"/>
        <w:jc w:val="both"/>
        <w:rPr>
          <w:bCs/>
          <w:sz w:val="22"/>
        </w:rPr>
      </w:pPr>
    </w:p>
    <w:p w14:paraId="1DFD24D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37C224E"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3CD305" w14:textId="77777777" w:rsidR="00A614C0" w:rsidRPr="00A614C0" w:rsidRDefault="00A614C0" w:rsidP="00A614C0">
      <w:pPr>
        <w:spacing w:line="264" w:lineRule="auto"/>
        <w:ind w:firstLine="699"/>
        <w:jc w:val="both"/>
        <w:rPr>
          <w:bCs/>
          <w:sz w:val="22"/>
        </w:rPr>
      </w:pPr>
      <w:r w:rsidRPr="00A614C0">
        <w:rPr>
          <w:bCs/>
          <w:sz w:val="22"/>
        </w:rPr>
        <w:t xml:space="preserve">        {</w:t>
      </w:r>
    </w:p>
    <w:p w14:paraId="647821A2"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FAF343E" w14:textId="77777777" w:rsidR="00A614C0" w:rsidRPr="00A614C0" w:rsidRDefault="00A614C0" w:rsidP="00A614C0">
      <w:pPr>
        <w:spacing w:line="264" w:lineRule="auto"/>
        <w:ind w:firstLine="699"/>
        <w:jc w:val="both"/>
        <w:rPr>
          <w:bCs/>
          <w:sz w:val="22"/>
        </w:rPr>
      </w:pPr>
    </w:p>
    <w:p w14:paraId="2F741A0C" w14:textId="77777777" w:rsidR="00A614C0" w:rsidRPr="00A614C0" w:rsidRDefault="00A614C0" w:rsidP="00A614C0">
      <w:pPr>
        <w:spacing w:line="264" w:lineRule="auto"/>
        <w:ind w:firstLine="699"/>
        <w:jc w:val="both"/>
        <w:rPr>
          <w:bCs/>
          <w:sz w:val="22"/>
        </w:rPr>
      </w:pPr>
      <w:r w:rsidRPr="00A614C0">
        <w:rPr>
          <w:bCs/>
          <w:sz w:val="22"/>
        </w:rPr>
        <w:t xml:space="preserve">            var req = new </w:t>
      </w:r>
      <w:proofErr w:type="spellStart"/>
      <w:r w:rsidRPr="00A614C0">
        <w:rPr>
          <w:bCs/>
          <w:sz w:val="22"/>
        </w:rPr>
        <w:t>HelloRequest</w:t>
      </w:r>
      <w:proofErr w:type="spellEnd"/>
    </w:p>
    <w:p w14:paraId="14180B04" w14:textId="77777777" w:rsidR="00A614C0" w:rsidRPr="00A614C0" w:rsidRDefault="00A614C0" w:rsidP="00A614C0">
      <w:pPr>
        <w:spacing w:line="264" w:lineRule="auto"/>
        <w:ind w:firstLine="699"/>
        <w:jc w:val="both"/>
        <w:rPr>
          <w:bCs/>
          <w:sz w:val="22"/>
        </w:rPr>
      </w:pPr>
      <w:r w:rsidRPr="00A614C0">
        <w:rPr>
          <w:bCs/>
          <w:sz w:val="22"/>
        </w:rPr>
        <w:t xml:space="preserve">            {</w:t>
      </w:r>
    </w:p>
    <w:p w14:paraId="796B44F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ClientName</w:t>
      </w:r>
      <w:proofErr w:type="spellEnd"/>
      <w:r w:rsidRPr="00A614C0">
        <w:rPr>
          <w:bCs/>
          <w:sz w:val="22"/>
        </w:rPr>
        <w:t xml:space="preserve"> = </w:t>
      </w:r>
      <w:proofErr w:type="spellStart"/>
      <w:r w:rsidRPr="00A614C0">
        <w:rPr>
          <w:bCs/>
          <w:sz w:val="22"/>
        </w:rPr>
        <w:t>clientName</w:t>
      </w:r>
      <w:proofErr w:type="spellEnd"/>
      <w:r w:rsidRPr="00A614C0">
        <w:rPr>
          <w:bCs/>
          <w:sz w:val="22"/>
        </w:rPr>
        <w:t>,</w:t>
      </w:r>
    </w:p>
    <w:p w14:paraId="2341672A" w14:textId="77777777" w:rsidR="00A614C0" w:rsidRPr="00A614C0" w:rsidRDefault="00A614C0" w:rsidP="00A614C0">
      <w:pPr>
        <w:spacing w:line="264" w:lineRule="auto"/>
        <w:ind w:firstLine="699"/>
        <w:jc w:val="both"/>
        <w:rPr>
          <w:bCs/>
          <w:sz w:val="22"/>
        </w:rPr>
      </w:pPr>
      <w:r w:rsidRPr="00A614C0">
        <w:rPr>
          <w:bCs/>
          <w:sz w:val="22"/>
        </w:rPr>
        <w:t xml:space="preserve">                Version = "1.0",</w:t>
      </w:r>
    </w:p>
    <w:p w14:paraId="1F1F68FD" w14:textId="77777777" w:rsidR="00A614C0" w:rsidRPr="00A614C0" w:rsidRDefault="00A614C0" w:rsidP="00A614C0">
      <w:pPr>
        <w:spacing w:line="264" w:lineRule="auto"/>
        <w:ind w:firstLine="699"/>
        <w:jc w:val="both"/>
        <w:rPr>
          <w:bCs/>
          <w:sz w:val="22"/>
        </w:rPr>
      </w:pPr>
      <w:r w:rsidRPr="00A614C0">
        <w:rPr>
          <w:bCs/>
          <w:sz w:val="22"/>
        </w:rPr>
        <w:t xml:space="preserve">                Role = "Client",</w:t>
      </w:r>
    </w:p>
    <w:p w14:paraId="130B644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MachineName</w:t>
      </w:r>
      <w:proofErr w:type="spellEnd"/>
      <w:r w:rsidRPr="00A614C0">
        <w:rPr>
          <w:bCs/>
          <w:sz w:val="22"/>
        </w:rPr>
        <w:t xml:space="preserve"> = </w:t>
      </w:r>
      <w:proofErr w:type="spellStart"/>
      <w:r w:rsidRPr="00A614C0">
        <w:rPr>
          <w:bCs/>
          <w:sz w:val="22"/>
        </w:rPr>
        <w:t>Environment.MachineName</w:t>
      </w:r>
      <w:proofErr w:type="spellEnd"/>
      <w:r w:rsidRPr="00A614C0">
        <w:rPr>
          <w:bCs/>
          <w:sz w:val="22"/>
        </w:rPr>
        <w:t>,</w:t>
      </w:r>
    </w:p>
    <w:p w14:paraId="37123A9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r w:rsidRPr="00A614C0">
        <w:rPr>
          <w:bCs/>
          <w:sz w:val="22"/>
        </w:rPr>
        <w:t>clientId</w:t>
      </w:r>
      <w:proofErr w:type="spellEnd"/>
      <w:r w:rsidRPr="00A614C0">
        <w:rPr>
          <w:bCs/>
          <w:sz w:val="22"/>
        </w:rPr>
        <w:t xml:space="preserve"> ?? _</w:t>
      </w:r>
      <w:proofErr w:type="spellStart"/>
      <w:r w:rsidRPr="00A614C0">
        <w:rPr>
          <w:bCs/>
          <w:sz w:val="22"/>
        </w:rPr>
        <w:t>activeClientId</w:t>
      </w:r>
      <w:proofErr w:type="spellEnd"/>
    </w:p>
    <w:p w14:paraId="515E0A3E" w14:textId="77777777" w:rsidR="00A614C0" w:rsidRPr="00A614C0" w:rsidRDefault="00A614C0" w:rsidP="00A614C0">
      <w:pPr>
        <w:spacing w:line="264" w:lineRule="auto"/>
        <w:ind w:firstLine="699"/>
        <w:jc w:val="both"/>
        <w:rPr>
          <w:bCs/>
          <w:sz w:val="22"/>
        </w:rPr>
      </w:pPr>
      <w:r w:rsidRPr="00A614C0">
        <w:rPr>
          <w:bCs/>
          <w:sz w:val="22"/>
        </w:rPr>
        <w:t xml:space="preserve">            };</w:t>
      </w:r>
    </w:p>
    <w:p w14:paraId="1FBBDB7F" w14:textId="77777777" w:rsidR="00A614C0" w:rsidRPr="00A614C0" w:rsidRDefault="00A614C0" w:rsidP="00A614C0">
      <w:pPr>
        <w:spacing w:line="264" w:lineRule="auto"/>
        <w:ind w:firstLine="699"/>
        <w:jc w:val="both"/>
        <w:rPr>
          <w:bCs/>
          <w:sz w:val="22"/>
        </w:rPr>
      </w:pPr>
    </w:p>
    <w:p w14:paraId="04E04AF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reqHeader</w:t>
      </w:r>
      <w:proofErr w:type="spellEnd"/>
      <w:r w:rsidRPr="00A614C0">
        <w:rPr>
          <w:bCs/>
          <w:sz w:val="22"/>
        </w:rPr>
        <w:t xml:space="preserve">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MessageType.Hello</w:t>
      </w:r>
      <w:proofErr w:type="spellEnd"/>
      <w:r w:rsidRPr="00A614C0">
        <w:rPr>
          <w:bCs/>
          <w:sz w:val="22"/>
        </w:rPr>
        <w:t xml:space="preserve">, req,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BA99A10"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4881C99" w14:textId="77777777" w:rsidR="00A614C0" w:rsidRPr="00A614C0" w:rsidRDefault="00A614C0" w:rsidP="00A614C0">
      <w:pPr>
        <w:spacing w:line="264" w:lineRule="auto"/>
        <w:ind w:firstLine="699"/>
        <w:jc w:val="both"/>
        <w:rPr>
          <w:bCs/>
          <w:sz w:val="22"/>
        </w:rPr>
      </w:pPr>
    </w:p>
    <w:p w14:paraId="14BDE9A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MessageType.HelloAck</w:t>
      </w:r>
      <w:proofErr w:type="spellEnd"/>
      <w:r w:rsidRPr="00A614C0">
        <w:rPr>
          <w:bCs/>
          <w:sz w:val="22"/>
        </w:rPr>
        <w:t>)</w:t>
      </w:r>
    </w:p>
    <w:p w14:paraId="54BA98B8" w14:textId="77777777" w:rsidR="00A614C0" w:rsidRPr="00A614C0" w:rsidRDefault="00A614C0" w:rsidP="00A614C0">
      <w:pPr>
        <w:spacing w:line="264" w:lineRule="auto"/>
        <w:ind w:firstLine="699"/>
        <w:jc w:val="both"/>
        <w:rPr>
          <w:bCs/>
          <w:sz w:val="22"/>
        </w:rPr>
      </w:pPr>
      <w:r w:rsidRPr="00A614C0">
        <w:rPr>
          <w:bCs/>
          <w:sz w:val="22"/>
        </w:rPr>
        <w:t xml:space="preserve">            {</w:t>
      </w:r>
    </w:p>
    <w:p w14:paraId="1581A2E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952A25A" w14:textId="77777777" w:rsidR="00A614C0" w:rsidRPr="00A614C0" w:rsidRDefault="00A614C0" w:rsidP="00A614C0">
      <w:pPr>
        <w:spacing w:line="264" w:lineRule="auto"/>
        <w:ind w:firstLine="699"/>
        <w:jc w:val="both"/>
        <w:rPr>
          <w:bCs/>
          <w:sz w:val="22"/>
        </w:rPr>
      </w:pPr>
      <w:r w:rsidRPr="00A614C0">
        <w:rPr>
          <w:bCs/>
          <w:sz w:val="22"/>
        </w:rPr>
        <w:t xml:space="preserve">                return null;</w:t>
      </w:r>
    </w:p>
    <w:p w14:paraId="622B1FE6" w14:textId="77777777" w:rsidR="00A614C0" w:rsidRPr="00A614C0" w:rsidRDefault="00A614C0" w:rsidP="00A614C0">
      <w:pPr>
        <w:spacing w:line="264" w:lineRule="auto"/>
        <w:ind w:firstLine="699"/>
        <w:jc w:val="both"/>
        <w:rPr>
          <w:bCs/>
          <w:sz w:val="22"/>
        </w:rPr>
      </w:pPr>
      <w:r w:rsidRPr="00A614C0">
        <w:rPr>
          <w:bCs/>
          <w:sz w:val="22"/>
        </w:rPr>
        <w:t xml:space="preserve">            }</w:t>
      </w:r>
    </w:p>
    <w:p w14:paraId="2B73A627" w14:textId="77777777" w:rsidR="00A614C0" w:rsidRPr="00A614C0" w:rsidRDefault="00A614C0" w:rsidP="00A614C0">
      <w:pPr>
        <w:spacing w:line="264" w:lineRule="auto"/>
        <w:ind w:firstLine="699"/>
        <w:jc w:val="both"/>
        <w:rPr>
          <w:bCs/>
          <w:sz w:val="22"/>
        </w:rPr>
      </w:pPr>
    </w:p>
    <w:p w14:paraId="0EB9F9B7" w14:textId="77777777" w:rsidR="00A614C0" w:rsidRPr="00A614C0" w:rsidRDefault="00A614C0" w:rsidP="00A614C0">
      <w:pPr>
        <w:spacing w:line="264" w:lineRule="auto"/>
        <w:ind w:firstLine="699"/>
        <w:jc w:val="both"/>
        <w:rPr>
          <w:bCs/>
          <w:sz w:val="22"/>
        </w:rPr>
      </w:pPr>
      <w:r w:rsidRPr="00A614C0">
        <w:rPr>
          <w:bCs/>
          <w:sz w:val="22"/>
        </w:rPr>
        <w:t xml:space="preserve">            return await _</w:t>
      </w:r>
      <w:proofErr w:type="spellStart"/>
      <w:r w:rsidRPr="00A614C0">
        <w:rPr>
          <w:bCs/>
          <w:sz w:val="22"/>
        </w:rPr>
        <w:t>reader.ReadJsonBodyAsync</w:t>
      </w:r>
      <w:proofErr w:type="spellEnd"/>
      <w:r w:rsidRPr="00A614C0">
        <w:rPr>
          <w:bCs/>
          <w:sz w:val="22"/>
        </w:rPr>
        <w:t>&lt;</w:t>
      </w:r>
      <w:proofErr w:type="spellStart"/>
      <w:r w:rsidRPr="00A614C0">
        <w:rPr>
          <w:bCs/>
          <w:sz w:val="22"/>
        </w:rPr>
        <w:t>HelloResponse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FADA944" w14:textId="77777777" w:rsidR="00A614C0" w:rsidRPr="00A614C0" w:rsidRDefault="00A614C0" w:rsidP="00A614C0">
      <w:pPr>
        <w:spacing w:line="264" w:lineRule="auto"/>
        <w:ind w:firstLine="699"/>
        <w:jc w:val="both"/>
        <w:rPr>
          <w:bCs/>
          <w:sz w:val="22"/>
        </w:rPr>
      </w:pPr>
      <w:r w:rsidRPr="00A614C0">
        <w:rPr>
          <w:bCs/>
          <w:sz w:val="22"/>
        </w:rPr>
        <w:t xml:space="preserve">        }</w:t>
      </w:r>
    </w:p>
    <w:p w14:paraId="144349A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746C7A9B" w14:textId="77777777" w:rsidR="00A614C0" w:rsidRPr="00A614C0" w:rsidRDefault="00A614C0" w:rsidP="00A614C0">
      <w:pPr>
        <w:spacing w:line="264" w:lineRule="auto"/>
        <w:ind w:firstLine="699"/>
        <w:jc w:val="both"/>
        <w:rPr>
          <w:bCs/>
          <w:sz w:val="22"/>
        </w:rPr>
      </w:pPr>
      <w:r w:rsidRPr="00A614C0">
        <w:rPr>
          <w:bCs/>
          <w:sz w:val="22"/>
        </w:rPr>
        <w:t xml:space="preserve">        {</w:t>
      </w:r>
    </w:p>
    <w:p w14:paraId="00A873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95D7ACA"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23C7B56" w14:textId="77777777" w:rsidR="00A614C0" w:rsidRPr="00A614C0" w:rsidRDefault="00A614C0" w:rsidP="00A614C0">
      <w:pPr>
        <w:spacing w:line="264" w:lineRule="auto"/>
        <w:ind w:firstLine="699"/>
        <w:jc w:val="both"/>
        <w:rPr>
          <w:bCs/>
          <w:sz w:val="22"/>
        </w:rPr>
      </w:pPr>
      <w:r w:rsidRPr="00A614C0">
        <w:rPr>
          <w:bCs/>
          <w:sz w:val="22"/>
        </w:rPr>
        <w:t xml:space="preserve">        }</w:t>
      </w:r>
    </w:p>
    <w:p w14:paraId="15548363"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6412B3A" w14:textId="77777777" w:rsidR="00A614C0" w:rsidRPr="00A614C0" w:rsidRDefault="00A614C0" w:rsidP="00A614C0">
      <w:pPr>
        <w:spacing w:line="264" w:lineRule="auto"/>
        <w:ind w:firstLine="699"/>
        <w:jc w:val="both"/>
        <w:rPr>
          <w:bCs/>
          <w:sz w:val="22"/>
        </w:rPr>
      </w:pPr>
      <w:r w:rsidRPr="00A614C0">
        <w:rPr>
          <w:bCs/>
          <w:sz w:val="22"/>
        </w:rPr>
        <w:t xml:space="preserve">        {</w:t>
      </w:r>
    </w:p>
    <w:p w14:paraId="6D244E1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4D502DB" w14:textId="77777777" w:rsidR="00A614C0" w:rsidRPr="00A614C0" w:rsidRDefault="00A614C0" w:rsidP="00A614C0">
      <w:pPr>
        <w:spacing w:line="264" w:lineRule="auto"/>
        <w:ind w:firstLine="699"/>
        <w:jc w:val="both"/>
        <w:rPr>
          <w:bCs/>
          <w:sz w:val="22"/>
        </w:rPr>
      </w:pPr>
      <w:r w:rsidRPr="00A614C0">
        <w:rPr>
          <w:bCs/>
          <w:sz w:val="22"/>
        </w:rPr>
        <w:t xml:space="preserve">        }</w:t>
      </w:r>
    </w:p>
    <w:p w14:paraId="1ADB4315" w14:textId="77777777" w:rsidR="00A614C0" w:rsidRPr="00A614C0" w:rsidRDefault="00A614C0" w:rsidP="00A614C0">
      <w:pPr>
        <w:spacing w:line="264" w:lineRule="auto"/>
        <w:ind w:firstLine="699"/>
        <w:jc w:val="both"/>
        <w:rPr>
          <w:bCs/>
          <w:sz w:val="22"/>
        </w:rPr>
      </w:pPr>
      <w:r w:rsidRPr="00A614C0">
        <w:rPr>
          <w:bCs/>
          <w:sz w:val="22"/>
        </w:rPr>
        <w:t xml:space="preserve">    }</w:t>
      </w:r>
    </w:p>
    <w:p w14:paraId="68A946F5" w14:textId="77777777" w:rsidR="00A614C0" w:rsidRPr="00A614C0" w:rsidRDefault="00A614C0" w:rsidP="00A614C0">
      <w:pPr>
        <w:spacing w:line="264" w:lineRule="auto"/>
        <w:ind w:firstLine="699"/>
        <w:jc w:val="both"/>
        <w:rPr>
          <w:bCs/>
          <w:sz w:val="22"/>
        </w:rPr>
      </w:pPr>
    </w:p>
    <w:p w14:paraId="41140609" w14:textId="77777777" w:rsidR="00A614C0" w:rsidRPr="00A614C0" w:rsidRDefault="00A614C0" w:rsidP="00A614C0">
      <w:pPr>
        <w:spacing w:line="264" w:lineRule="auto"/>
        <w:ind w:firstLine="699"/>
        <w:jc w:val="both"/>
        <w:rPr>
          <w:bCs/>
          <w:sz w:val="22"/>
        </w:rPr>
      </w:pPr>
      <w:r w:rsidRPr="00A614C0">
        <w:rPr>
          <w:bCs/>
          <w:sz w:val="22"/>
        </w:rPr>
        <w:t xml:space="preserve">    public async Task&lt;bool&gt; </w:t>
      </w:r>
      <w:proofErr w:type="spellStart"/>
      <w:r w:rsidRPr="00A614C0">
        <w:rPr>
          <w:bCs/>
          <w:sz w:val="22"/>
        </w:rPr>
        <w:t>PingAsync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383869BA" w14:textId="77777777" w:rsidR="00A614C0" w:rsidRPr="00A614C0" w:rsidRDefault="00A614C0" w:rsidP="00A614C0">
      <w:pPr>
        <w:spacing w:line="264" w:lineRule="auto"/>
        <w:ind w:firstLine="699"/>
        <w:jc w:val="both"/>
        <w:rPr>
          <w:bCs/>
          <w:sz w:val="22"/>
        </w:rPr>
      </w:pPr>
      <w:r w:rsidRPr="00A614C0">
        <w:rPr>
          <w:bCs/>
          <w:sz w:val="22"/>
        </w:rPr>
        <w:t xml:space="preserve">    {</w:t>
      </w:r>
    </w:p>
    <w:p w14:paraId="673CD1F8" w14:textId="77777777" w:rsidR="00A614C0" w:rsidRPr="00A614C0" w:rsidRDefault="00A614C0" w:rsidP="00A614C0">
      <w:pPr>
        <w:spacing w:line="264" w:lineRule="auto"/>
        <w:ind w:firstLine="699"/>
        <w:jc w:val="both"/>
        <w:rPr>
          <w:bCs/>
          <w:sz w:val="22"/>
        </w:rPr>
      </w:pPr>
      <w:r w:rsidRPr="00A614C0">
        <w:rPr>
          <w:bCs/>
          <w:sz w:val="22"/>
        </w:rPr>
        <w:t xml:space="preserve">        try</w:t>
      </w:r>
    </w:p>
    <w:p w14:paraId="23500949" w14:textId="77777777" w:rsidR="00A614C0" w:rsidRPr="00A614C0" w:rsidRDefault="00A614C0" w:rsidP="00A614C0">
      <w:pPr>
        <w:spacing w:line="264" w:lineRule="auto"/>
        <w:ind w:firstLine="699"/>
        <w:jc w:val="both"/>
        <w:rPr>
          <w:bCs/>
          <w:sz w:val="22"/>
        </w:rPr>
      </w:pPr>
      <w:r w:rsidRPr="00A614C0">
        <w:rPr>
          <w:bCs/>
          <w:sz w:val="22"/>
        </w:rPr>
        <w:t xml:space="preserve">        {</w:t>
      </w:r>
    </w:p>
    <w:p w14:paraId="50810877"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pingTimeoutCts</w:t>
      </w:r>
      <w:proofErr w:type="spellEnd"/>
      <w:r w:rsidRPr="00A614C0">
        <w:rPr>
          <w:bCs/>
          <w:sz w:val="22"/>
        </w:rPr>
        <w:t xml:space="preserve"> = new </w:t>
      </w:r>
      <w:proofErr w:type="spellStart"/>
      <w:r w:rsidRPr="00A614C0">
        <w:rPr>
          <w:bCs/>
          <w:sz w:val="22"/>
        </w:rPr>
        <w:t>CancellationTokenSource</w:t>
      </w:r>
      <w:proofErr w:type="spellEnd"/>
      <w:r w:rsidRPr="00A614C0">
        <w:rPr>
          <w:bCs/>
          <w:sz w:val="22"/>
        </w:rPr>
        <w:t>(</w:t>
      </w:r>
      <w:proofErr w:type="spellStart"/>
      <w:r w:rsidRPr="00A614C0">
        <w:rPr>
          <w:bCs/>
          <w:sz w:val="22"/>
        </w:rPr>
        <w:t>TimeSpan.FromSeconds</w:t>
      </w:r>
      <w:proofErr w:type="spellEnd"/>
      <w:r w:rsidRPr="00A614C0">
        <w:rPr>
          <w:bCs/>
          <w:sz w:val="22"/>
        </w:rPr>
        <w:t>(3));</w:t>
      </w:r>
    </w:p>
    <w:p w14:paraId="012E99FF"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linkedCts</w:t>
      </w:r>
      <w:proofErr w:type="spellEnd"/>
      <w:r w:rsidRPr="00A614C0">
        <w:rPr>
          <w:bCs/>
          <w:sz w:val="22"/>
        </w:rPr>
        <w:t xml:space="preserve"> = CancellationTokenSource.CreateLinkedTokenSource(cancellationToken, </w:t>
      </w:r>
      <w:proofErr w:type="spellStart"/>
      <w:r w:rsidRPr="00A614C0">
        <w:rPr>
          <w:bCs/>
          <w:sz w:val="22"/>
        </w:rPr>
        <w:t>pingTimeoutCts.Token</w:t>
      </w:r>
      <w:proofErr w:type="spellEnd"/>
      <w:r w:rsidRPr="00A614C0">
        <w:rPr>
          <w:bCs/>
          <w:sz w:val="22"/>
        </w:rPr>
        <w:t>);</w:t>
      </w:r>
    </w:p>
    <w:p w14:paraId="73D67A2A" w14:textId="77777777" w:rsidR="00A614C0" w:rsidRPr="00A614C0" w:rsidRDefault="00A614C0" w:rsidP="00A614C0">
      <w:pPr>
        <w:spacing w:line="264" w:lineRule="auto"/>
        <w:ind w:firstLine="699"/>
        <w:jc w:val="both"/>
        <w:rPr>
          <w:bCs/>
          <w:sz w:val="22"/>
        </w:rPr>
      </w:pPr>
    </w:p>
    <w:p w14:paraId="061995B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linkedCts.Token</w:t>
      </w:r>
      <w:proofErr w:type="spellEnd"/>
      <w:r w:rsidRPr="00A614C0">
        <w:rPr>
          <w:bCs/>
          <w:sz w:val="22"/>
        </w:rPr>
        <w:t>);</w:t>
      </w:r>
    </w:p>
    <w:p w14:paraId="1E928267" w14:textId="77777777" w:rsidR="00A614C0" w:rsidRPr="00A614C0" w:rsidRDefault="00A614C0" w:rsidP="00A614C0">
      <w:pPr>
        <w:spacing w:line="264" w:lineRule="auto"/>
        <w:ind w:firstLine="699"/>
        <w:jc w:val="both"/>
        <w:rPr>
          <w:bCs/>
          <w:sz w:val="22"/>
        </w:rPr>
      </w:pPr>
      <w:r w:rsidRPr="00A614C0">
        <w:rPr>
          <w:bCs/>
          <w:sz w:val="22"/>
        </w:rPr>
        <w:t xml:space="preserve">            try</w:t>
      </w:r>
    </w:p>
    <w:p w14:paraId="75A15DDD" w14:textId="77777777" w:rsidR="00A614C0" w:rsidRPr="00A614C0" w:rsidRDefault="00A614C0" w:rsidP="00A614C0">
      <w:pPr>
        <w:spacing w:line="264" w:lineRule="auto"/>
        <w:ind w:firstLine="699"/>
        <w:jc w:val="both"/>
        <w:rPr>
          <w:bCs/>
          <w:sz w:val="22"/>
        </w:rPr>
      </w:pPr>
      <w:r w:rsidRPr="00A614C0">
        <w:rPr>
          <w:bCs/>
          <w:sz w:val="22"/>
        </w:rPr>
        <w:t xml:space="preserve">            {</w:t>
      </w:r>
    </w:p>
    <w:p w14:paraId="4A9AED2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linkedCts.Token</w:t>
      </w:r>
      <w:proofErr w:type="spellEnd"/>
      <w:r w:rsidRPr="00A614C0">
        <w:rPr>
          <w:bCs/>
          <w:sz w:val="22"/>
        </w:rPr>
        <w:t>, force: true);</w:t>
      </w:r>
    </w:p>
    <w:p w14:paraId="3489EE5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writer.WriteControlFrameAsync</w:t>
      </w:r>
      <w:proofErr w:type="spellEnd"/>
      <w:r w:rsidRPr="00A614C0">
        <w:rPr>
          <w:bCs/>
          <w:sz w:val="22"/>
        </w:rPr>
        <w:t xml:space="preserve">(_stream!, </w:t>
      </w:r>
      <w:proofErr w:type="spellStart"/>
      <w:r w:rsidRPr="00A614C0">
        <w:rPr>
          <w:bCs/>
          <w:sz w:val="22"/>
        </w:rPr>
        <w:t>MessageType.Ping</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2A88E69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linkedCts.Token</w:t>
      </w:r>
      <w:proofErr w:type="spellEnd"/>
      <w:r w:rsidRPr="00A614C0">
        <w:rPr>
          <w:bCs/>
          <w:sz w:val="22"/>
        </w:rPr>
        <w:t>);</w:t>
      </w:r>
    </w:p>
    <w:p w14:paraId="6102A25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3D1AD6FF" w14:textId="77777777" w:rsidR="00A614C0" w:rsidRPr="00A614C0" w:rsidRDefault="00A614C0" w:rsidP="00A614C0">
      <w:pPr>
        <w:spacing w:line="264" w:lineRule="auto"/>
        <w:ind w:firstLine="699"/>
        <w:jc w:val="both"/>
        <w:rPr>
          <w:bCs/>
          <w:sz w:val="22"/>
        </w:rPr>
      </w:pPr>
      <w:r w:rsidRPr="00A614C0">
        <w:rPr>
          <w:bCs/>
          <w:sz w:val="22"/>
        </w:rPr>
        <w:t xml:space="preserve">                {</w:t>
      </w:r>
    </w:p>
    <w:p w14:paraId="49B6C3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389821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4D50D3F8"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30E0B799" w14:textId="77777777" w:rsidR="00A614C0" w:rsidRPr="00A614C0" w:rsidRDefault="00A614C0" w:rsidP="00A614C0">
      <w:pPr>
        <w:spacing w:line="264" w:lineRule="auto"/>
        <w:ind w:firstLine="699"/>
        <w:jc w:val="both"/>
        <w:rPr>
          <w:bCs/>
          <w:sz w:val="22"/>
        </w:rPr>
      </w:pPr>
      <w:r w:rsidRPr="00A614C0">
        <w:rPr>
          <w:bCs/>
          <w:sz w:val="22"/>
        </w:rPr>
        <w:t xml:space="preserve">                }</w:t>
      </w:r>
    </w:p>
    <w:p w14:paraId="37F02EA4" w14:textId="77777777" w:rsidR="00A614C0" w:rsidRPr="00A614C0" w:rsidRDefault="00A614C0" w:rsidP="00A614C0">
      <w:pPr>
        <w:spacing w:line="264" w:lineRule="auto"/>
        <w:ind w:firstLine="699"/>
        <w:jc w:val="both"/>
        <w:rPr>
          <w:bCs/>
          <w:sz w:val="22"/>
        </w:rPr>
      </w:pPr>
    </w:p>
    <w:p w14:paraId="143A1D0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respHeader.BodyLength</w:t>
      </w:r>
      <w:proofErr w:type="spellEnd"/>
      <w:r w:rsidRPr="00A614C0">
        <w:rPr>
          <w:bCs/>
          <w:sz w:val="22"/>
        </w:rPr>
        <w:t xml:space="preserve"> &gt; 0)</w:t>
      </w:r>
    </w:p>
    <w:p w14:paraId="14793C8A" w14:textId="77777777" w:rsidR="00A614C0" w:rsidRPr="00A614C0" w:rsidRDefault="00A614C0" w:rsidP="00A614C0">
      <w:pPr>
        <w:spacing w:line="264" w:lineRule="auto"/>
        <w:ind w:firstLine="699"/>
        <w:jc w:val="both"/>
        <w:rPr>
          <w:bCs/>
          <w:sz w:val="22"/>
        </w:rPr>
      </w:pPr>
      <w:r w:rsidRPr="00A614C0">
        <w:rPr>
          <w:bCs/>
          <w:sz w:val="22"/>
        </w:rPr>
        <w:t xml:space="preserve">                {</w:t>
      </w:r>
    </w:p>
    <w:p w14:paraId="0A14322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reader.ReadBodyBytesAsync</w:t>
      </w:r>
      <w:proofErr w:type="spellEnd"/>
      <w:r w:rsidRPr="00A614C0">
        <w:rPr>
          <w:bCs/>
          <w:sz w:val="22"/>
        </w:rPr>
        <w:t xml:space="preserve">(_stream!,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linkedCts.Token</w:t>
      </w:r>
      <w:proofErr w:type="spellEnd"/>
      <w:r w:rsidRPr="00A614C0">
        <w:rPr>
          <w:bCs/>
          <w:sz w:val="22"/>
        </w:rPr>
        <w:t>);</w:t>
      </w:r>
    </w:p>
    <w:p w14:paraId="43D5E374" w14:textId="77777777" w:rsidR="00A614C0" w:rsidRPr="00A614C0" w:rsidRDefault="00A614C0" w:rsidP="00A614C0">
      <w:pPr>
        <w:spacing w:line="264" w:lineRule="auto"/>
        <w:ind w:firstLine="699"/>
        <w:jc w:val="both"/>
        <w:rPr>
          <w:bCs/>
          <w:sz w:val="22"/>
        </w:rPr>
      </w:pPr>
      <w:r w:rsidRPr="00A614C0">
        <w:rPr>
          <w:bCs/>
          <w:sz w:val="22"/>
        </w:rPr>
        <w:t xml:space="preserve">                }</w:t>
      </w:r>
    </w:p>
    <w:p w14:paraId="7F83C3AF" w14:textId="77777777" w:rsidR="00A614C0" w:rsidRPr="00A614C0" w:rsidRDefault="00A614C0" w:rsidP="00A614C0">
      <w:pPr>
        <w:spacing w:line="264" w:lineRule="auto"/>
        <w:ind w:firstLine="699"/>
        <w:jc w:val="both"/>
        <w:rPr>
          <w:bCs/>
          <w:sz w:val="22"/>
        </w:rPr>
      </w:pPr>
    </w:p>
    <w:p w14:paraId="7CF71C03"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MessageType.Pong</w:t>
      </w:r>
      <w:proofErr w:type="spellEnd"/>
      <w:r w:rsidRPr="00A614C0">
        <w:rPr>
          <w:bCs/>
          <w:sz w:val="22"/>
        </w:rPr>
        <w:t>;</w:t>
      </w:r>
    </w:p>
    <w:p w14:paraId="2EFAA0A4" w14:textId="77777777" w:rsidR="00A614C0" w:rsidRPr="00A614C0" w:rsidRDefault="00A614C0" w:rsidP="00A614C0">
      <w:pPr>
        <w:spacing w:line="264" w:lineRule="auto"/>
        <w:ind w:firstLine="699"/>
        <w:jc w:val="both"/>
        <w:rPr>
          <w:bCs/>
          <w:sz w:val="22"/>
        </w:rPr>
      </w:pPr>
      <w:r w:rsidRPr="00A614C0">
        <w:rPr>
          <w:bCs/>
          <w:sz w:val="22"/>
        </w:rPr>
        <w:t xml:space="preserve">            }</w:t>
      </w:r>
    </w:p>
    <w:p w14:paraId="5FF18FA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1214FAA" w14:textId="77777777" w:rsidR="00A614C0" w:rsidRPr="00A614C0" w:rsidRDefault="00A614C0" w:rsidP="00A614C0">
      <w:pPr>
        <w:spacing w:line="264" w:lineRule="auto"/>
        <w:ind w:firstLine="699"/>
        <w:jc w:val="both"/>
        <w:rPr>
          <w:bCs/>
          <w:sz w:val="22"/>
        </w:rPr>
      </w:pPr>
      <w:r w:rsidRPr="00A614C0">
        <w:rPr>
          <w:bCs/>
          <w:sz w:val="22"/>
        </w:rPr>
        <w:t xml:space="preserve">            {</w:t>
      </w:r>
    </w:p>
    <w:p w14:paraId="05F9FD9C"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282FCC5" w14:textId="77777777" w:rsidR="00A614C0" w:rsidRPr="00A614C0" w:rsidRDefault="00A614C0" w:rsidP="00A614C0">
      <w:pPr>
        <w:spacing w:line="264" w:lineRule="auto"/>
        <w:ind w:firstLine="699"/>
        <w:jc w:val="both"/>
        <w:rPr>
          <w:bCs/>
          <w:sz w:val="22"/>
        </w:rPr>
      </w:pPr>
      <w:r w:rsidRPr="00A614C0">
        <w:rPr>
          <w:bCs/>
          <w:sz w:val="22"/>
        </w:rPr>
        <w:t xml:space="preserve">            }</w:t>
      </w:r>
    </w:p>
    <w:p w14:paraId="56280D1F" w14:textId="77777777" w:rsidR="00A614C0" w:rsidRPr="00A614C0" w:rsidRDefault="00A614C0" w:rsidP="00A614C0">
      <w:pPr>
        <w:spacing w:line="264" w:lineRule="auto"/>
        <w:ind w:firstLine="699"/>
        <w:jc w:val="both"/>
        <w:rPr>
          <w:bCs/>
          <w:sz w:val="22"/>
        </w:rPr>
      </w:pPr>
      <w:r w:rsidRPr="00A614C0">
        <w:rPr>
          <w:bCs/>
          <w:sz w:val="22"/>
        </w:rPr>
        <w:t xml:space="preserve">        }</w:t>
      </w:r>
    </w:p>
    <w:p w14:paraId="598C4C41" w14:textId="77777777" w:rsidR="00A614C0" w:rsidRPr="00A614C0" w:rsidRDefault="00A614C0" w:rsidP="00A614C0">
      <w:pPr>
        <w:spacing w:line="264" w:lineRule="auto"/>
        <w:ind w:firstLine="699"/>
        <w:jc w:val="both"/>
        <w:rPr>
          <w:bCs/>
          <w:sz w:val="22"/>
        </w:rPr>
      </w:pPr>
      <w:r w:rsidRPr="00A614C0">
        <w:rPr>
          <w:bCs/>
          <w:sz w:val="22"/>
        </w:rPr>
        <w:t xml:space="preserve">        catch</w:t>
      </w:r>
    </w:p>
    <w:p w14:paraId="76564C53" w14:textId="77777777" w:rsidR="00A614C0" w:rsidRPr="00A614C0" w:rsidRDefault="00A614C0" w:rsidP="00A614C0">
      <w:pPr>
        <w:spacing w:line="264" w:lineRule="auto"/>
        <w:ind w:firstLine="699"/>
        <w:jc w:val="both"/>
        <w:rPr>
          <w:bCs/>
          <w:sz w:val="22"/>
        </w:rPr>
      </w:pPr>
      <w:r w:rsidRPr="00A614C0">
        <w:rPr>
          <w:bCs/>
          <w:sz w:val="22"/>
        </w:rPr>
        <w:t xml:space="preserve">        {</w:t>
      </w:r>
    </w:p>
    <w:p w14:paraId="67BB0FE0" w14:textId="77777777" w:rsidR="00A614C0" w:rsidRPr="00A614C0" w:rsidRDefault="00A614C0" w:rsidP="00A614C0">
      <w:pPr>
        <w:spacing w:line="264" w:lineRule="auto"/>
        <w:ind w:firstLine="699"/>
        <w:jc w:val="both"/>
        <w:rPr>
          <w:bCs/>
          <w:sz w:val="22"/>
        </w:rPr>
      </w:pPr>
      <w:r w:rsidRPr="00A614C0">
        <w:rPr>
          <w:bCs/>
          <w:sz w:val="22"/>
        </w:rPr>
        <w:lastRenderedPageBreak/>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0E5CEAC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DA89FE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690C1EB0" w14:textId="77777777" w:rsidR="00A614C0" w:rsidRPr="00A614C0" w:rsidRDefault="00A614C0" w:rsidP="00A614C0">
      <w:pPr>
        <w:spacing w:line="264" w:lineRule="auto"/>
        <w:ind w:firstLine="699"/>
        <w:jc w:val="both"/>
        <w:rPr>
          <w:bCs/>
          <w:sz w:val="22"/>
        </w:rPr>
      </w:pPr>
      <w:r w:rsidRPr="00A614C0">
        <w:rPr>
          <w:bCs/>
          <w:sz w:val="22"/>
        </w:rPr>
        <w:t xml:space="preserve">            return false;</w:t>
      </w:r>
    </w:p>
    <w:p w14:paraId="11022CBE" w14:textId="77777777" w:rsidR="00A614C0" w:rsidRPr="00A614C0" w:rsidRDefault="00A614C0" w:rsidP="00A614C0">
      <w:pPr>
        <w:spacing w:line="264" w:lineRule="auto"/>
        <w:ind w:firstLine="699"/>
        <w:jc w:val="both"/>
        <w:rPr>
          <w:bCs/>
          <w:sz w:val="22"/>
        </w:rPr>
      </w:pPr>
      <w:r w:rsidRPr="00A614C0">
        <w:rPr>
          <w:bCs/>
          <w:sz w:val="22"/>
        </w:rPr>
        <w:t xml:space="preserve">        }</w:t>
      </w:r>
    </w:p>
    <w:p w14:paraId="1B7B3098" w14:textId="77777777" w:rsidR="00A614C0" w:rsidRPr="00A614C0" w:rsidRDefault="00A614C0" w:rsidP="00A614C0">
      <w:pPr>
        <w:spacing w:line="264" w:lineRule="auto"/>
        <w:ind w:firstLine="699"/>
        <w:jc w:val="both"/>
        <w:rPr>
          <w:bCs/>
          <w:sz w:val="22"/>
        </w:rPr>
      </w:pPr>
      <w:r w:rsidRPr="00A614C0">
        <w:rPr>
          <w:bCs/>
          <w:sz w:val="22"/>
        </w:rPr>
        <w:t xml:space="preserve">    }</w:t>
      </w:r>
    </w:p>
    <w:p w14:paraId="6003FA34" w14:textId="77777777" w:rsidR="00A614C0" w:rsidRPr="00A614C0" w:rsidRDefault="00A614C0" w:rsidP="00A614C0">
      <w:pPr>
        <w:spacing w:line="264" w:lineRule="auto"/>
        <w:ind w:firstLine="699"/>
        <w:jc w:val="both"/>
        <w:rPr>
          <w:bCs/>
          <w:sz w:val="22"/>
        </w:rPr>
      </w:pPr>
    </w:p>
    <w:p w14:paraId="13A28592"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RegisterClientResponse</w:t>
      </w:r>
      <w:proofErr w:type="spellEnd"/>
      <w:r w:rsidRPr="00A614C0">
        <w:rPr>
          <w:bCs/>
          <w:sz w:val="22"/>
        </w:rPr>
        <w:t xml:space="preserve">&gt; </w:t>
      </w:r>
      <w:proofErr w:type="spellStart"/>
      <w:r w:rsidRPr="00A614C0">
        <w:rPr>
          <w:bCs/>
          <w:sz w:val="22"/>
        </w:rPr>
        <w:t>RegisterClientAsync</w:t>
      </w:r>
      <w:proofErr w:type="spellEnd"/>
      <w:r w:rsidRPr="00A614C0">
        <w:rPr>
          <w:bCs/>
          <w:sz w:val="22"/>
        </w:rPr>
        <w:t>(</w:t>
      </w:r>
    </w:p>
    <w:p w14:paraId="5CEADBF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RegisterClientRequest</w:t>
      </w:r>
      <w:proofErr w:type="spellEnd"/>
      <w:r w:rsidRPr="00A614C0">
        <w:rPr>
          <w:bCs/>
          <w:sz w:val="22"/>
        </w:rPr>
        <w:t xml:space="preserve"> request,</w:t>
      </w:r>
    </w:p>
    <w:p w14:paraId="3906BB0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242AD66" w14:textId="77777777" w:rsidR="00A614C0" w:rsidRPr="00A614C0" w:rsidRDefault="00A614C0" w:rsidP="00A614C0">
      <w:pPr>
        <w:spacing w:line="264" w:lineRule="auto"/>
        <w:ind w:firstLine="699"/>
        <w:jc w:val="both"/>
        <w:rPr>
          <w:bCs/>
          <w:sz w:val="22"/>
        </w:rPr>
      </w:pPr>
      <w:r w:rsidRPr="00A614C0">
        <w:rPr>
          <w:bCs/>
          <w:sz w:val="22"/>
        </w:rPr>
        <w:t xml:space="preserve">    {</w:t>
      </w:r>
    </w:p>
    <w:p w14:paraId="63030D6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726F39B" w14:textId="77777777" w:rsidR="00A614C0" w:rsidRPr="00A614C0" w:rsidRDefault="00A614C0" w:rsidP="00A614C0">
      <w:pPr>
        <w:spacing w:line="264" w:lineRule="auto"/>
        <w:ind w:firstLine="699"/>
        <w:jc w:val="both"/>
        <w:rPr>
          <w:bCs/>
          <w:sz w:val="22"/>
        </w:rPr>
      </w:pPr>
      <w:r w:rsidRPr="00A614C0">
        <w:rPr>
          <w:bCs/>
          <w:sz w:val="22"/>
        </w:rPr>
        <w:t xml:space="preserve">        try</w:t>
      </w:r>
    </w:p>
    <w:p w14:paraId="7C5C2F16" w14:textId="77777777" w:rsidR="00A614C0" w:rsidRPr="00A614C0" w:rsidRDefault="00A614C0" w:rsidP="00A614C0">
      <w:pPr>
        <w:spacing w:line="264" w:lineRule="auto"/>
        <w:ind w:firstLine="699"/>
        <w:jc w:val="both"/>
        <w:rPr>
          <w:bCs/>
          <w:sz w:val="22"/>
        </w:rPr>
      </w:pPr>
      <w:r w:rsidRPr="00A614C0">
        <w:rPr>
          <w:bCs/>
          <w:sz w:val="22"/>
        </w:rPr>
        <w:t xml:space="preserve">        {</w:t>
      </w:r>
    </w:p>
    <w:p w14:paraId="77875E84"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F41F427" w14:textId="77777777" w:rsidR="00A614C0" w:rsidRPr="00A614C0" w:rsidRDefault="00A614C0" w:rsidP="00A614C0">
      <w:pPr>
        <w:spacing w:line="264" w:lineRule="auto"/>
        <w:ind w:firstLine="699"/>
        <w:jc w:val="both"/>
        <w:rPr>
          <w:bCs/>
          <w:sz w:val="22"/>
        </w:rPr>
      </w:pPr>
    </w:p>
    <w:p w14:paraId="40403BEF"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MessageType.RegisterClient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B480967"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59D9C7F" w14:textId="77777777" w:rsidR="00A614C0" w:rsidRPr="00A614C0" w:rsidRDefault="00A614C0" w:rsidP="00A614C0">
      <w:pPr>
        <w:spacing w:line="264" w:lineRule="auto"/>
        <w:ind w:firstLine="699"/>
        <w:jc w:val="both"/>
        <w:rPr>
          <w:bCs/>
          <w:sz w:val="22"/>
        </w:rPr>
      </w:pPr>
    </w:p>
    <w:p w14:paraId="5A89732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66136FCA" w14:textId="77777777" w:rsidR="00A614C0" w:rsidRPr="00A614C0" w:rsidRDefault="00A614C0" w:rsidP="00A614C0">
      <w:pPr>
        <w:spacing w:line="264" w:lineRule="auto"/>
        <w:ind w:firstLine="699"/>
        <w:jc w:val="both"/>
        <w:rPr>
          <w:bCs/>
          <w:sz w:val="22"/>
        </w:rPr>
      </w:pPr>
      <w:r w:rsidRPr="00A614C0">
        <w:rPr>
          <w:bCs/>
          <w:sz w:val="22"/>
        </w:rPr>
        <w:t xml:space="preserve">            {</w:t>
      </w:r>
    </w:p>
    <w:p w14:paraId="12B4834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21E28E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4A139FB3" w14:textId="77777777" w:rsidR="00A614C0" w:rsidRPr="00A614C0" w:rsidRDefault="00A614C0" w:rsidP="00A614C0">
      <w:pPr>
        <w:spacing w:line="264" w:lineRule="auto"/>
        <w:ind w:firstLine="699"/>
        <w:jc w:val="both"/>
        <w:rPr>
          <w:bCs/>
          <w:sz w:val="22"/>
        </w:rPr>
      </w:pPr>
      <w:r w:rsidRPr="00A614C0">
        <w:rPr>
          <w:bCs/>
          <w:sz w:val="22"/>
        </w:rPr>
        <w:t xml:space="preserve">            }</w:t>
      </w:r>
    </w:p>
    <w:p w14:paraId="6DE26CF1" w14:textId="77777777" w:rsidR="00A614C0" w:rsidRPr="00A614C0" w:rsidRDefault="00A614C0" w:rsidP="00A614C0">
      <w:pPr>
        <w:spacing w:line="264" w:lineRule="auto"/>
        <w:ind w:firstLine="699"/>
        <w:jc w:val="both"/>
        <w:rPr>
          <w:bCs/>
          <w:sz w:val="22"/>
        </w:rPr>
      </w:pPr>
    </w:p>
    <w:p w14:paraId="227A4E5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91D2684" w14:textId="77777777" w:rsidR="00A614C0" w:rsidRPr="00A614C0" w:rsidRDefault="00A614C0" w:rsidP="00A614C0">
      <w:pPr>
        <w:spacing w:line="264" w:lineRule="auto"/>
        <w:ind w:firstLine="699"/>
        <w:jc w:val="both"/>
        <w:rPr>
          <w:bCs/>
          <w:sz w:val="22"/>
        </w:rPr>
      </w:pPr>
      <w:r w:rsidRPr="00A614C0">
        <w:rPr>
          <w:bCs/>
          <w:sz w:val="22"/>
        </w:rPr>
        <w:t xml:space="preserve">            {</w:t>
      </w:r>
    </w:p>
    <w:p w14:paraId="7E5B82E5"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7B98F7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RegisterClientResponse</w:t>
      </w:r>
      <w:proofErr w:type="spellEnd"/>
    </w:p>
    <w:p w14:paraId="44C0AC74" w14:textId="77777777" w:rsidR="00A614C0" w:rsidRPr="00A614C0" w:rsidRDefault="00A614C0" w:rsidP="00A614C0">
      <w:pPr>
        <w:spacing w:line="264" w:lineRule="auto"/>
        <w:ind w:firstLine="699"/>
        <w:jc w:val="both"/>
        <w:rPr>
          <w:bCs/>
          <w:sz w:val="22"/>
        </w:rPr>
      </w:pPr>
      <w:r w:rsidRPr="00A614C0">
        <w:rPr>
          <w:bCs/>
          <w:sz w:val="22"/>
        </w:rPr>
        <w:t xml:space="preserve">                {</w:t>
      </w:r>
    </w:p>
    <w:p w14:paraId="2EA4C624"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252316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"Registration failed."</w:t>
      </w:r>
    </w:p>
    <w:p w14:paraId="263E7D49" w14:textId="77777777" w:rsidR="00A614C0" w:rsidRPr="00A614C0" w:rsidRDefault="00A614C0" w:rsidP="00A614C0">
      <w:pPr>
        <w:spacing w:line="264" w:lineRule="auto"/>
        <w:ind w:firstLine="699"/>
        <w:jc w:val="both"/>
        <w:rPr>
          <w:bCs/>
          <w:sz w:val="22"/>
        </w:rPr>
      </w:pPr>
      <w:r w:rsidRPr="00A614C0">
        <w:rPr>
          <w:bCs/>
          <w:sz w:val="22"/>
        </w:rPr>
        <w:t xml:space="preserve">                };</w:t>
      </w:r>
    </w:p>
    <w:p w14:paraId="465921D4" w14:textId="77777777" w:rsidR="00A614C0" w:rsidRPr="00A614C0" w:rsidRDefault="00A614C0" w:rsidP="00A614C0">
      <w:pPr>
        <w:spacing w:line="264" w:lineRule="auto"/>
        <w:ind w:firstLine="699"/>
        <w:jc w:val="both"/>
        <w:rPr>
          <w:bCs/>
          <w:sz w:val="22"/>
        </w:rPr>
      </w:pPr>
      <w:r w:rsidRPr="00A614C0">
        <w:rPr>
          <w:bCs/>
          <w:sz w:val="22"/>
        </w:rPr>
        <w:t xml:space="preserve">            }</w:t>
      </w:r>
    </w:p>
    <w:p w14:paraId="6473975B" w14:textId="77777777" w:rsidR="00A614C0" w:rsidRPr="00A614C0" w:rsidRDefault="00A614C0" w:rsidP="00A614C0">
      <w:pPr>
        <w:spacing w:line="264" w:lineRule="auto"/>
        <w:ind w:firstLine="699"/>
        <w:jc w:val="both"/>
        <w:rPr>
          <w:bCs/>
          <w:sz w:val="22"/>
        </w:rPr>
      </w:pPr>
    </w:p>
    <w:p w14:paraId="418279FD"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RegisterClientResponse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58EC962" w14:textId="77777777" w:rsidR="00A614C0" w:rsidRPr="00A614C0" w:rsidRDefault="00A614C0" w:rsidP="00A614C0">
      <w:pPr>
        <w:spacing w:line="264" w:lineRule="auto"/>
        <w:ind w:firstLine="699"/>
        <w:jc w:val="both"/>
        <w:rPr>
          <w:bCs/>
          <w:sz w:val="22"/>
        </w:rPr>
      </w:pPr>
      <w:r w:rsidRPr="00A614C0">
        <w:rPr>
          <w:bCs/>
          <w:sz w:val="22"/>
        </w:rPr>
        <w:t xml:space="preserve">            if (result != null &amp;&amp; </w:t>
      </w:r>
      <w:proofErr w:type="spellStart"/>
      <w:r w:rsidRPr="00A614C0">
        <w:rPr>
          <w:bCs/>
          <w:sz w:val="22"/>
        </w:rPr>
        <w:t>result.Success</w:t>
      </w:r>
      <w:proofErr w:type="spellEnd"/>
      <w:r w:rsidRPr="00A614C0">
        <w:rPr>
          <w:bCs/>
          <w:sz w:val="22"/>
        </w:rPr>
        <w:t xml:space="preserve"> &amp;&amp; </w:t>
      </w:r>
      <w:proofErr w:type="spellStart"/>
      <w:r w:rsidRPr="00A614C0">
        <w:rPr>
          <w:bCs/>
          <w:sz w:val="22"/>
        </w:rPr>
        <w:t>result.ClientId</w:t>
      </w:r>
      <w:proofErr w:type="spellEnd"/>
      <w:r w:rsidRPr="00A614C0">
        <w:rPr>
          <w:bCs/>
          <w:sz w:val="22"/>
        </w:rPr>
        <w:t xml:space="preserve"> != </w:t>
      </w:r>
      <w:proofErr w:type="spellStart"/>
      <w:r w:rsidRPr="00A614C0">
        <w:rPr>
          <w:bCs/>
          <w:sz w:val="22"/>
        </w:rPr>
        <w:t>Guid.Empty</w:t>
      </w:r>
      <w:proofErr w:type="spellEnd"/>
      <w:r w:rsidRPr="00A614C0">
        <w:rPr>
          <w:bCs/>
          <w:sz w:val="22"/>
        </w:rPr>
        <w:t>)</w:t>
      </w:r>
    </w:p>
    <w:p w14:paraId="11D092B7" w14:textId="77777777" w:rsidR="00A614C0" w:rsidRPr="00A614C0" w:rsidRDefault="00A614C0" w:rsidP="00A614C0">
      <w:pPr>
        <w:spacing w:line="264" w:lineRule="auto"/>
        <w:ind w:firstLine="699"/>
        <w:jc w:val="both"/>
        <w:rPr>
          <w:bCs/>
          <w:sz w:val="22"/>
        </w:rPr>
      </w:pPr>
      <w:r w:rsidRPr="00A614C0">
        <w:rPr>
          <w:bCs/>
          <w:sz w:val="22"/>
        </w:rPr>
        <w:t xml:space="preserve">            {</w:t>
      </w:r>
    </w:p>
    <w:p w14:paraId="09992F5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activeClientId</w:t>
      </w:r>
      <w:proofErr w:type="spellEnd"/>
      <w:r w:rsidRPr="00A614C0">
        <w:rPr>
          <w:bCs/>
          <w:sz w:val="22"/>
        </w:rPr>
        <w:t xml:space="preserve"> = </w:t>
      </w:r>
      <w:proofErr w:type="spellStart"/>
      <w:r w:rsidRPr="00A614C0">
        <w:rPr>
          <w:bCs/>
          <w:sz w:val="22"/>
        </w:rPr>
        <w:t>result.ClientId</w:t>
      </w:r>
      <w:proofErr w:type="spellEnd"/>
      <w:r w:rsidRPr="00A614C0">
        <w:rPr>
          <w:bCs/>
          <w:sz w:val="22"/>
        </w:rPr>
        <w:t>;</w:t>
      </w:r>
    </w:p>
    <w:p w14:paraId="54BA645D" w14:textId="77777777" w:rsidR="00A614C0" w:rsidRPr="00A614C0" w:rsidRDefault="00A614C0" w:rsidP="00A614C0">
      <w:pPr>
        <w:spacing w:line="264" w:lineRule="auto"/>
        <w:ind w:firstLine="699"/>
        <w:jc w:val="both"/>
        <w:rPr>
          <w:bCs/>
          <w:sz w:val="22"/>
        </w:rPr>
      </w:pPr>
      <w:r w:rsidRPr="00A614C0">
        <w:rPr>
          <w:bCs/>
          <w:sz w:val="22"/>
        </w:rPr>
        <w:t xml:space="preserve">            }</w:t>
      </w:r>
    </w:p>
    <w:p w14:paraId="0DA9275E"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RegisterClientResponse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RegisterClient</w:t>
      </w:r>
      <w:proofErr w:type="spellEnd"/>
      <w:r w:rsidRPr="00A614C0">
        <w:rPr>
          <w:bCs/>
          <w:sz w:val="22"/>
        </w:rPr>
        <w:t xml:space="preserve"> response." };</w:t>
      </w:r>
    </w:p>
    <w:p w14:paraId="2D5803FC" w14:textId="77777777" w:rsidR="00A614C0" w:rsidRPr="00A614C0" w:rsidRDefault="00A614C0" w:rsidP="00A614C0">
      <w:pPr>
        <w:spacing w:line="264" w:lineRule="auto"/>
        <w:ind w:firstLine="699"/>
        <w:jc w:val="both"/>
        <w:rPr>
          <w:bCs/>
          <w:sz w:val="22"/>
        </w:rPr>
      </w:pPr>
      <w:r w:rsidRPr="00A614C0">
        <w:rPr>
          <w:bCs/>
          <w:sz w:val="22"/>
        </w:rPr>
        <w:t xml:space="preserve">        }</w:t>
      </w:r>
    </w:p>
    <w:p w14:paraId="249DB549"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1408A16" w14:textId="77777777" w:rsidR="00A614C0" w:rsidRPr="00A614C0" w:rsidRDefault="00A614C0" w:rsidP="00A614C0">
      <w:pPr>
        <w:spacing w:line="264" w:lineRule="auto"/>
        <w:ind w:firstLine="699"/>
        <w:jc w:val="both"/>
        <w:rPr>
          <w:bCs/>
          <w:sz w:val="22"/>
        </w:rPr>
      </w:pPr>
      <w:r w:rsidRPr="00A614C0">
        <w:rPr>
          <w:bCs/>
          <w:sz w:val="22"/>
        </w:rPr>
        <w:t xml:space="preserve">        {</w:t>
      </w:r>
    </w:p>
    <w:p w14:paraId="33FE3C4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B5BDBF8"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E1280F3" w14:textId="77777777" w:rsidR="00A614C0" w:rsidRPr="00A614C0" w:rsidRDefault="00A614C0" w:rsidP="00A614C0">
      <w:pPr>
        <w:spacing w:line="264" w:lineRule="auto"/>
        <w:ind w:firstLine="699"/>
        <w:jc w:val="both"/>
        <w:rPr>
          <w:bCs/>
          <w:sz w:val="22"/>
        </w:rPr>
      </w:pPr>
      <w:r w:rsidRPr="00A614C0">
        <w:rPr>
          <w:bCs/>
          <w:sz w:val="22"/>
        </w:rPr>
        <w:t xml:space="preserve">        }</w:t>
      </w:r>
    </w:p>
    <w:p w14:paraId="36E9CB89"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23217C4"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6C6A19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D328442" w14:textId="77777777" w:rsidR="00A614C0" w:rsidRPr="00A614C0" w:rsidRDefault="00A614C0" w:rsidP="00A614C0">
      <w:pPr>
        <w:spacing w:line="264" w:lineRule="auto"/>
        <w:ind w:firstLine="699"/>
        <w:jc w:val="both"/>
        <w:rPr>
          <w:bCs/>
          <w:sz w:val="22"/>
        </w:rPr>
      </w:pPr>
      <w:r w:rsidRPr="00A614C0">
        <w:rPr>
          <w:bCs/>
          <w:sz w:val="22"/>
        </w:rPr>
        <w:t xml:space="preserve">        }</w:t>
      </w:r>
    </w:p>
    <w:p w14:paraId="7608C6B8" w14:textId="77777777" w:rsidR="00A614C0" w:rsidRPr="00A614C0" w:rsidRDefault="00A614C0" w:rsidP="00A614C0">
      <w:pPr>
        <w:spacing w:line="264" w:lineRule="auto"/>
        <w:ind w:firstLine="699"/>
        <w:jc w:val="both"/>
        <w:rPr>
          <w:bCs/>
          <w:sz w:val="22"/>
        </w:rPr>
      </w:pPr>
      <w:r w:rsidRPr="00A614C0">
        <w:rPr>
          <w:bCs/>
          <w:sz w:val="22"/>
        </w:rPr>
        <w:t xml:space="preserve">    }</w:t>
      </w:r>
    </w:p>
    <w:p w14:paraId="49BC6C84" w14:textId="77777777" w:rsidR="00A614C0" w:rsidRPr="00A614C0" w:rsidRDefault="00A614C0" w:rsidP="00A614C0">
      <w:pPr>
        <w:spacing w:line="264" w:lineRule="auto"/>
        <w:ind w:firstLine="699"/>
        <w:jc w:val="both"/>
        <w:rPr>
          <w:bCs/>
          <w:sz w:val="22"/>
        </w:rPr>
      </w:pPr>
    </w:p>
    <w:p w14:paraId="5C9BDE8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CreateBackupSetResponse</w:t>
      </w:r>
      <w:proofErr w:type="spellEnd"/>
      <w:r w:rsidRPr="00A614C0">
        <w:rPr>
          <w:bCs/>
          <w:sz w:val="22"/>
        </w:rPr>
        <w:t xml:space="preserve">&gt; </w:t>
      </w:r>
      <w:proofErr w:type="spellStart"/>
      <w:r w:rsidRPr="00A614C0">
        <w:rPr>
          <w:bCs/>
          <w:sz w:val="22"/>
        </w:rPr>
        <w:t>CreateBackupSetAsync</w:t>
      </w:r>
      <w:proofErr w:type="spellEnd"/>
      <w:r w:rsidRPr="00A614C0">
        <w:rPr>
          <w:bCs/>
          <w:sz w:val="22"/>
        </w:rPr>
        <w:t>(</w:t>
      </w:r>
    </w:p>
    <w:p w14:paraId="62B545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CreateBackupSetRequest</w:t>
      </w:r>
      <w:proofErr w:type="spellEnd"/>
      <w:r w:rsidRPr="00A614C0">
        <w:rPr>
          <w:bCs/>
          <w:sz w:val="22"/>
        </w:rPr>
        <w:t xml:space="preserve"> request,</w:t>
      </w:r>
    </w:p>
    <w:p w14:paraId="5F29B3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5DCB4A97" w14:textId="77777777" w:rsidR="00A614C0" w:rsidRPr="00A614C0" w:rsidRDefault="00A614C0" w:rsidP="00A614C0">
      <w:pPr>
        <w:spacing w:line="264" w:lineRule="auto"/>
        <w:ind w:firstLine="699"/>
        <w:jc w:val="both"/>
        <w:rPr>
          <w:bCs/>
          <w:sz w:val="22"/>
        </w:rPr>
      </w:pPr>
      <w:r w:rsidRPr="00A614C0">
        <w:rPr>
          <w:bCs/>
          <w:sz w:val="22"/>
        </w:rPr>
        <w:t xml:space="preserve">    {</w:t>
      </w:r>
    </w:p>
    <w:p w14:paraId="5AF9781E"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F81FB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2887229E" w14:textId="77777777" w:rsidR="00A614C0" w:rsidRPr="00A614C0" w:rsidRDefault="00A614C0" w:rsidP="00A614C0">
      <w:pPr>
        <w:spacing w:line="264" w:lineRule="auto"/>
        <w:ind w:firstLine="699"/>
        <w:jc w:val="both"/>
        <w:rPr>
          <w:bCs/>
          <w:sz w:val="22"/>
        </w:rPr>
      </w:pPr>
      <w:r w:rsidRPr="00A614C0">
        <w:rPr>
          <w:bCs/>
          <w:sz w:val="22"/>
        </w:rPr>
        <w:t xml:space="preserve">        {</w:t>
      </w:r>
    </w:p>
    <w:p w14:paraId="6347C54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3688312" w14:textId="77777777" w:rsidR="00A614C0" w:rsidRPr="00A614C0" w:rsidRDefault="00A614C0" w:rsidP="00A614C0">
      <w:pPr>
        <w:spacing w:line="264" w:lineRule="auto"/>
        <w:ind w:firstLine="699"/>
        <w:jc w:val="both"/>
        <w:rPr>
          <w:bCs/>
          <w:sz w:val="22"/>
        </w:rPr>
      </w:pPr>
    </w:p>
    <w:p w14:paraId="6B79258C"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MessageType.CreateBackupSet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1A26E2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6F68EFF0" w14:textId="77777777" w:rsidR="00A614C0" w:rsidRPr="00A614C0" w:rsidRDefault="00A614C0" w:rsidP="00A614C0">
      <w:pPr>
        <w:spacing w:line="264" w:lineRule="auto"/>
        <w:ind w:firstLine="699"/>
        <w:jc w:val="both"/>
        <w:rPr>
          <w:bCs/>
          <w:sz w:val="22"/>
        </w:rPr>
      </w:pPr>
    </w:p>
    <w:p w14:paraId="27C9AA3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E9507A1" w14:textId="77777777" w:rsidR="00A614C0" w:rsidRPr="00A614C0" w:rsidRDefault="00A614C0" w:rsidP="00A614C0">
      <w:pPr>
        <w:spacing w:line="264" w:lineRule="auto"/>
        <w:ind w:firstLine="699"/>
        <w:jc w:val="both"/>
        <w:rPr>
          <w:bCs/>
          <w:sz w:val="22"/>
        </w:rPr>
      </w:pPr>
      <w:r w:rsidRPr="00A614C0">
        <w:rPr>
          <w:bCs/>
          <w:sz w:val="22"/>
        </w:rPr>
        <w:t xml:space="preserve">            {</w:t>
      </w:r>
    </w:p>
    <w:p w14:paraId="3652960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952BC80"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16163D30" w14:textId="77777777" w:rsidR="00A614C0" w:rsidRPr="00A614C0" w:rsidRDefault="00A614C0" w:rsidP="00A614C0">
      <w:pPr>
        <w:spacing w:line="264" w:lineRule="auto"/>
        <w:ind w:firstLine="699"/>
        <w:jc w:val="both"/>
        <w:rPr>
          <w:bCs/>
          <w:sz w:val="22"/>
        </w:rPr>
      </w:pPr>
      <w:r w:rsidRPr="00A614C0">
        <w:rPr>
          <w:bCs/>
          <w:sz w:val="22"/>
        </w:rPr>
        <w:t xml:space="preserve">            }</w:t>
      </w:r>
    </w:p>
    <w:p w14:paraId="6E36273D" w14:textId="77777777" w:rsidR="00A614C0" w:rsidRPr="00A614C0" w:rsidRDefault="00A614C0" w:rsidP="00A614C0">
      <w:pPr>
        <w:spacing w:line="264" w:lineRule="auto"/>
        <w:ind w:firstLine="699"/>
        <w:jc w:val="both"/>
        <w:rPr>
          <w:bCs/>
          <w:sz w:val="22"/>
        </w:rPr>
      </w:pPr>
    </w:p>
    <w:p w14:paraId="2E8C2F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3190AA5" w14:textId="77777777" w:rsidR="00A614C0" w:rsidRPr="00A614C0" w:rsidRDefault="00A614C0" w:rsidP="00A614C0">
      <w:pPr>
        <w:spacing w:line="264" w:lineRule="auto"/>
        <w:ind w:firstLine="699"/>
        <w:jc w:val="both"/>
        <w:rPr>
          <w:bCs/>
          <w:sz w:val="22"/>
        </w:rPr>
      </w:pPr>
      <w:r w:rsidRPr="00A614C0">
        <w:rPr>
          <w:bCs/>
          <w:sz w:val="22"/>
        </w:rPr>
        <w:t xml:space="preserve">            {</w:t>
      </w:r>
    </w:p>
    <w:p w14:paraId="02BA35B6"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CAB2B75"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CreateBackupSetResponse</w:t>
      </w:r>
      <w:proofErr w:type="spellEnd"/>
    </w:p>
    <w:p w14:paraId="0DAF0505" w14:textId="77777777" w:rsidR="00A614C0" w:rsidRPr="00A614C0" w:rsidRDefault="00A614C0" w:rsidP="00A614C0">
      <w:pPr>
        <w:spacing w:line="264" w:lineRule="auto"/>
        <w:ind w:firstLine="699"/>
        <w:jc w:val="both"/>
        <w:rPr>
          <w:bCs/>
          <w:sz w:val="22"/>
        </w:rPr>
      </w:pPr>
      <w:r w:rsidRPr="00A614C0">
        <w:rPr>
          <w:bCs/>
          <w:sz w:val="22"/>
        </w:rPr>
        <w:t xml:space="preserve">                {</w:t>
      </w:r>
    </w:p>
    <w:p w14:paraId="0E604F4F"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FCF4FE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create backup set."</w:t>
      </w:r>
    </w:p>
    <w:p w14:paraId="6F3958AF" w14:textId="77777777" w:rsidR="00A614C0" w:rsidRPr="00A614C0" w:rsidRDefault="00A614C0" w:rsidP="00A614C0">
      <w:pPr>
        <w:spacing w:line="264" w:lineRule="auto"/>
        <w:ind w:firstLine="699"/>
        <w:jc w:val="both"/>
        <w:rPr>
          <w:bCs/>
          <w:sz w:val="22"/>
        </w:rPr>
      </w:pPr>
      <w:r w:rsidRPr="00A614C0">
        <w:rPr>
          <w:bCs/>
          <w:sz w:val="22"/>
        </w:rPr>
        <w:t xml:space="preserve">                };</w:t>
      </w:r>
    </w:p>
    <w:p w14:paraId="060C36E0" w14:textId="77777777" w:rsidR="00A614C0" w:rsidRPr="00A614C0" w:rsidRDefault="00A614C0" w:rsidP="00A614C0">
      <w:pPr>
        <w:spacing w:line="264" w:lineRule="auto"/>
        <w:ind w:firstLine="699"/>
        <w:jc w:val="both"/>
        <w:rPr>
          <w:bCs/>
          <w:sz w:val="22"/>
        </w:rPr>
      </w:pPr>
      <w:r w:rsidRPr="00A614C0">
        <w:rPr>
          <w:bCs/>
          <w:sz w:val="22"/>
        </w:rPr>
        <w:t xml:space="preserve">            }</w:t>
      </w:r>
    </w:p>
    <w:p w14:paraId="1DA1E83F" w14:textId="77777777" w:rsidR="00A614C0" w:rsidRPr="00A614C0" w:rsidRDefault="00A614C0" w:rsidP="00A614C0">
      <w:pPr>
        <w:spacing w:line="264" w:lineRule="auto"/>
        <w:ind w:firstLine="699"/>
        <w:jc w:val="both"/>
        <w:rPr>
          <w:bCs/>
          <w:sz w:val="22"/>
        </w:rPr>
      </w:pPr>
    </w:p>
    <w:p w14:paraId="67578D8E"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CreateBackupSetResponse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4DE642B"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CreateBackupSetResponse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CreateBackupSet</w:t>
      </w:r>
      <w:proofErr w:type="spellEnd"/>
      <w:r w:rsidRPr="00A614C0">
        <w:rPr>
          <w:bCs/>
          <w:sz w:val="22"/>
        </w:rPr>
        <w:t xml:space="preserve"> response." };</w:t>
      </w:r>
    </w:p>
    <w:p w14:paraId="02B58876" w14:textId="77777777" w:rsidR="00A614C0" w:rsidRPr="00A614C0" w:rsidRDefault="00A614C0" w:rsidP="00A614C0">
      <w:pPr>
        <w:spacing w:line="264" w:lineRule="auto"/>
        <w:ind w:firstLine="699"/>
        <w:jc w:val="both"/>
        <w:rPr>
          <w:bCs/>
          <w:sz w:val="22"/>
        </w:rPr>
      </w:pPr>
      <w:r w:rsidRPr="00A614C0">
        <w:rPr>
          <w:bCs/>
          <w:sz w:val="22"/>
        </w:rPr>
        <w:t xml:space="preserve">        }</w:t>
      </w:r>
    </w:p>
    <w:p w14:paraId="0940CB3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15C1E218" w14:textId="77777777" w:rsidR="00A614C0" w:rsidRPr="00A614C0" w:rsidRDefault="00A614C0" w:rsidP="00A614C0">
      <w:pPr>
        <w:spacing w:line="264" w:lineRule="auto"/>
        <w:ind w:firstLine="699"/>
        <w:jc w:val="both"/>
        <w:rPr>
          <w:bCs/>
          <w:sz w:val="22"/>
        </w:rPr>
      </w:pPr>
      <w:r w:rsidRPr="00A614C0">
        <w:rPr>
          <w:bCs/>
          <w:sz w:val="22"/>
        </w:rPr>
        <w:t xml:space="preserve">        {</w:t>
      </w:r>
    </w:p>
    <w:p w14:paraId="4A0B71A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413CE13"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6D58C1C" w14:textId="77777777" w:rsidR="00A614C0" w:rsidRPr="00A614C0" w:rsidRDefault="00A614C0" w:rsidP="00A614C0">
      <w:pPr>
        <w:spacing w:line="264" w:lineRule="auto"/>
        <w:ind w:firstLine="699"/>
        <w:jc w:val="both"/>
        <w:rPr>
          <w:bCs/>
          <w:sz w:val="22"/>
        </w:rPr>
      </w:pPr>
      <w:r w:rsidRPr="00A614C0">
        <w:rPr>
          <w:bCs/>
          <w:sz w:val="22"/>
        </w:rPr>
        <w:t xml:space="preserve">        }</w:t>
      </w:r>
    </w:p>
    <w:p w14:paraId="796D0CD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6793CD35" w14:textId="77777777" w:rsidR="00A614C0" w:rsidRPr="00A614C0" w:rsidRDefault="00A614C0" w:rsidP="00A614C0">
      <w:pPr>
        <w:spacing w:line="264" w:lineRule="auto"/>
        <w:ind w:firstLine="699"/>
        <w:jc w:val="both"/>
        <w:rPr>
          <w:bCs/>
          <w:sz w:val="22"/>
        </w:rPr>
      </w:pPr>
      <w:r w:rsidRPr="00A614C0">
        <w:rPr>
          <w:bCs/>
          <w:sz w:val="22"/>
        </w:rPr>
        <w:t xml:space="preserve">        {</w:t>
      </w:r>
    </w:p>
    <w:p w14:paraId="2C345062"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DFC892E" w14:textId="77777777" w:rsidR="00A614C0" w:rsidRPr="00A614C0" w:rsidRDefault="00A614C0" w:rsidP="00A614C0">
      <w:pPr>
        <w:spacing w:line="264" w:lineRule="auto"/>
        <w:ind w:firstLine="699"/>
        <w:jc w:val="both"/>
        <w:rPr>
          <w:bCs/>
          <w:sz w:val="22"/>
        </w:rPr>
      </w:pPr>
      <w:r w:rsidRPr="00A614C0">
        <w:rPr>
          <w:bCs/>
          <w:sz w:val="22"/>
        </w:rPr>
        <w:t xml:space="preserve">        }</w:t>
      </w:r>
    </w:p>
    <w:p w14:paraId="0C2791CA" w14:textId="77777777" w:rsidR="00A614C0" w:rsidRPr="00A614C0" w:rsidRDefault="00A614C0" w:rsidP="00A614C0">
      <w:pPr>
        <w:spacing w:line="264" w:lineRule="auto"/>
        <w:ind w:firstLine="699"/>
        <w:jc w:val="both"/>
        <w:rPr>
          <w:bCs/>
          <w:sz w:val="22"/>
        </w:rPr>
      </w:pPr>
      <w:r w:rsidRPr="00A614C0">
        <w:rPr>
          <w:bCs/>
          <w:sz w:val="22"/>
        </w:rPr>
        <w:t xml:space="preserve">    }</w:t>
      </w:r>
    </w:p>
    <w:p w14:paraId="6510B165" w14:textId="77777777" w:rsidR="00A614C0" w:rsidRPr="00A614C0" w:rsidRDefault="00A614C0" w:rsidP="00A614C0">
      <w:pPr>
        <w:spacing w:line="264" w:lineRule="auto"/>
        <w:ind w:firstLine="699"/>
        <w:jc w:val="both"/>
        <w:rPr>
          <w:bCs/>
          <w:sz w:val="22"/>
        </w:rPr>
      </w:pPr>
    </w:p>
    <w:p w14:paraId="4C7266AD"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SyncPlanResponse</w:t>
      </w:r>
      <w:proofErr w:type="spellEnd"/>
      <w:r w:rsidRPr="00A614C0">
        <w:rPr>
          <w:bCs/>
          <w:sz w:val="22"/>
        </w:rPr>
        <w:t xml:space="preserve">&gt; </w:t>
      </w:r>
      <w:proofErr w:type="spellStart"/>
      <w:r w:rsidRPr="00A614C0">
        <w:rPr>
          <w:bCs/>
          <w:sz w:val="22"/>
        </w:rPr>
        <w:t>SendManifestAsync</w:t>
      </w:r>
      <w:proofErr w:type="spellEnd"/>
      <w:r w:rsidRPr="00A614C0">
        <w:rPr>
          <w:bCs/>
          <w:sz w:val="22"/>
        </w:rPr>
        <w:t>(</w:t>
      </w:r>
    </w:p>
    <w:p w14:paraId="5BD9E5C5"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ManifestRequest</w:t>
      </w:r>
      <w:proofErr w:type="spellEnd"/>
      <w:r w:rsidRPr="00A614C0">
        <w:rPr>
          <w:bCs/>
          <w:sz w:val="22"/>
        </w:rPr>
        <w:t xml:space="preserve"> request,</w:t>
      </w:r>
    </w:p>
    <w:p w14:paraId="515098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BE8CA23" w14:textId="77777777" w:rsidR="00A614C0" w:rsidRPr="00A614C0" w:rsidRDefault="00A614C0" w:rsidP="00A614C0">
      <w:pPr>
        <w:spacing w:line="264" w:lineRule="auto"/>
        <w:ind w:firstLine="699"/>
        <w:jc w:val="both"/>
        <w:rPr>
          <w:bCs/>
          <w:sz w:val="22"/>
        </w:rPr>
      </w:pPr>
      <w:r w:rsidRPr="00A614C0">
        <w:rPr>
          <w:bCs/>
          <w:sz w:val="22"/>
        </w:rPr>
        <w:t xml:space="preserve">    {</w:t>
      </w:r>
    </w:p>
    <w:p w14:paraId="4C9F514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6FD9285" w14:textId="77777777" w:rsidR="00A614C0" w:rsidRPr="00A614C0" w:rsidRDefault="00A614C0" w:rsidP="00A614C0">
      <w:pPr>
        <w:spacing w:line="264" w:lineRule="auto"/>
        <w:ind w:firstLine="699"/>
        <w:jc w:val="both"/>
        <w:rPr>
          <w:bCs/>
          <w:sz w:val="22"/>
        </w:rPr>
      </w:pPr>
      <w:r w:rsidRPr="00A614C0">
        <w:rPr>
          <w:bCs/>
          <w:sz w:val="22"/>
        </w:rPr>
        <w:t xml:space="preserve">        try</w:t>
      </w:r>
    </w:p>
    <w:p w14:paraId="18EAB29D" w14:textId="77777777" w:rsidR="00A614C0" w:rsidRPr="00A614C0" w:rsidRDefault="00A614C0" w:rsidP="00A614C0">
      <w:pPr>
        <w:spacing w:line="264" w:lineRule="auto"/>
        <w:ind w:firstLine="699"/>
        <w:jc w:val="both"/>
        <w:rPr>
          <w:bCs/>
          <w:sz w:val="22"/>
        </w:rPr>
      </w:pPr>
      <w:r w:rsidRPr="00A614C0">
        <w:rPr>
          <w:bCs/>
          <w:sz w:val="22"/>
        </w:rPr>
        <w:t xml:space="preserve">        {</w:t>
      </w:r>
    </w:p>
    <w:p w14:paraId="7ED2F0A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D66F24F" w14:textId="77777777" w:rsidR="00A614C0" w:rsidRPr="00A614C0" w:rsidRDefault="00A614C0" w:rsidP="00A614C0">
      <w:pPr>
        <w:spacing w:line="264" w:lineRule="auto"/>
        <w:ind w:firstLine="699"/>
        <w:jc w:val="both"/>
        <w:rPr>
          <w:bCs/>
          <w:sz w:val="22"/>
        </w:rPr>
      </w:pPr>
    </w:p>
    <w:p w14:paraId="716AB104"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515CB1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01CBC5F" w14:textId="77777777" w:rsidR="00A614C0" w:rsidRPr="00A614C0" w:rsidRDefault="00A614C0" w:rsidP="00A614C0">
      <w:pPr>
        <w:spacing w:line="264" w:lineRule="auto"/>
        <w:ind w:firstLine="699"/>
        <w:jc w:val="both"/>
        <w:rPr>
          <w:bCs/>
          <w:sz w:val="22"/>
        </w:rPr>
      </w:pPr>
    </w:p>
    <w:p w14:paraId="797356E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58D91C27" w14:textId="77777777" w:rsidR="00A614C0" w:rsidRPr="00A614C0" w:rsidRDefault="00A614C0" w:rsidP="00A614C0">
      <w:pPr>
        <w:spacing w:line="264" w:lineRule="auto"/>
        <w:ind w:firstLine="699"/>
        <w:jc w:val="both"/>
        <w:rPr>
          <w:bCs/>
          <w:sz w:val="22"/>
        </w:rPr>
      </w:pPr>
      <w:r w:rsidRPr="00A614C0">
        <w:rPr>
          <w:bCs/>
          <w:sz w:val="22"/>
        </w:rPr>
        <w:t xml:space="preserve">            {</w:t>
      </w:r>
    </w:p>
    <w:p w14:paraId="1C19EE5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9D9683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147F829D" w14:textId="77777777" w:rsidR="00A614C0" w:rsidRPr="00A614C0" w:rsidRDefault="00A614C0" w:rsidP="00A614C0">
      <w:pPr>
        <w:spacing w:line="264" w:lineRule="auto"/>
        <w:ind w:firstLine="699"/>
        <w:jc w:val="both"/>
        <w:rPr>
          <w:bCs/>
          <w:sz w:val="22"/>
        </w:rPr>
      </w:pPr>
      <w:r w:rsidRPr="00A614C0">
        <w:rPr>
          <w:bCs/>
          <w:sz w:val="22"/>
        </w:rPr>
        <w:t xml:space="preserve">            }</w:t>
      </w:r>
    </w:p>
    <w:p w14:paraId="7AC26DD7" w14:textId="77777777" w:rsidR="00A614C0" w:rsidRPr="00A614C0" w:rsidRDefault="00A614C0" w:rsidP="00A614C0">
      <w:pPr>
        <w:spacing w:line="264" w:lineRule="auto"/>
        <w:ind w:firstLine="699"/>
        <w:jc w:val="both"/>
        <w:rPr>
          <w:bCs/>
          <w:sz w:val="22"/>
        </w:rPr>
      </w:pPr>
    </w:p>
    <w:p w14:paraId="0FFCC2C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6EC8EE88" w14:textId="77777777" w:rsidR="00A614C0" w:rsidRPr="00A614C0" w:rsidRDefault="00A614C0" w:rsidP="00A614C0">
      <w:pPr>
        <w:spacing w:line="264" w:lineRule="auto"/>
        <w:ind w:firstLine="699"/>
        <w:jc w:val="both"/>
        <w:rPr>
          <w:bCs/>
          <w:sz w:val="22"/>
        </w:rPr>
      </w:pPr>
      <w:r w:rsidRPr="00A614C0">
        <w:rPr>
          <w:bCs/>
          <w:sz w:val="22"/>
        </w:rPr>
        <w:t xml:space="preserve">            {</w:t>
      </w:r>
    </w:p>
    <w:p w14:paraId="2D73D7FC"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031ACB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SyncPlanResponse</w:t>
      </w:r>
      <w:proofErr w:type="spellEnd"/>
    </w:p>
    <w:p w14:paraId="1CBB13D0" w14:textId="77777777" w:rsidR="00A614C0" w:rsidRPr="00A614C0" w:rsidRDefault="00A614C0" w:rsidP="00A614C0">
      <w:pPr>
        <w:spacing w:line="264" w:lineRule="auto"/>
        <w:ind w:firstLine="699"/>
        <w:jc w:val="both"/>
        <w:rPr>
          <w:bCs/>
          <w:sz w:val="22"/>
        </w:rPr>
      </w:pPr>
      <w:r w:rsidRPr="00A614C0">
        <w:rPr>
          <w:bCs/>
          <w:sz w:val="22"/>
        </w:rPr>
        <w:t xml:space="preserve">                {</w:t>
      </w:r>
    </w:p>
    <w:p w14:paraId="4FF3E2A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5A4B4DE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"Manifest failed."</w:t>
      </w:r>
    </w:p>
    <w:p w14:paraId="15F86EF6" w14:textId="77777777" w:rsidR="00A614C0" w:rsidRPr="00A614C0" w:rsidRDefault="00A614C0" w:rsidP="00A614C0">
      <w:pPr>
        <w:spacing w:line="264" w:lineRule="auto"/>
        <w:ind w:firstLine="699"/>
        <w:jc w:val="both"/>
        <w:rPr>
          <w:bCs/>
          <w:sz w:val="22"/>
        </w:rPr>
      </w:pPr>
      <w:r w:rsidRPr="00A614C0">
        <w:rPr>
          <w:bCs/>
          <w:sz w:val="22"/>
        </w:rPr>
        <w:t xml:space="preserve">                };</w:t>
      </w:r>
    </w:p>
    <w:p w14:paraId="76C59740" w14:textId="77777777" w:rsidR="00A614C0" w:rsidRPr="00A614C0" w:rsidRDefault="00A614C0" w:rsidP="00A614C0">
      <w:pPr>
        <w:spacing w:line="264" w:lineRule="auto"/>
        <w:ind w:firstLine="699"/>
        <w:jc w:val="both"/>
        <w:rPr>
          <w:bCs/>
          <w:sz w:val="22"/>
        </w:rPr>
      </w:pPr>
      <w:r w:rsidRPr="00A614C0">
        <w:rPr>
          <w:bCs/>
          <w:sz w:val="22"/>
        </w:rPr>
        <w:t xml:space="preserve">            }</w:t>
      </w:r>
    </w:p>
    <w:p w14:paraId="154861D2" w14:textId="77777777" w:rsidR="00A614C0" w:rsidRPr="00A614C0" w:rsidRDefault="00A614C0" w:rsidP="00A614C0">
      <w:pPr>
        <w:spacing w:line="264" w:lineRule="auto"/>
        <w:ind w:firstLine="699"/>
        <w:jc w:val="both"/>
        <w:rPr>
          <w:bCs/>
          <w:sz w:val="22"/>
        </w:rPr>
      </w:pPr>
    </w:p>
    <w:p w14:paraId="14DD7A9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MessageType.SyncPlan</w:t>
      </w:r>
      <w:proofErr w:type="spellEnd"/>
      <w:r w:rsidRPr="00A614C0">
        <w:rPr>
          <w:bCs/>
          <w:sz w:val="22"/>
        </w:rPr>
        <w:t>)</w:t>
      </w:r>
    </w:p>
    <w:p w14:paraId="0FB51A19" w14:textId="77777777" w:rsidR="00A614C0" w:rsidRPr="00A614C0" w:rsidRDefault="00A614C0" w:rsidP="00A614C0">
      <w:pPr>
        <w:spacing w:line="264" w:lineRule="auto"/>
        <w:ind w:firstLine="699"/>
        <w:jc w:val="both"/>
        <w:rPr>
          <w:bCs/>
          <w:sz w:val="22"/>
        </w:rPr>
      </w:pPr>
      <w:r w:rsidRPr="00A614C0">
        <w:rPr>
          <w:bCs/>
          <w:sz w:val="22"/>
        </w:rPr>
        <w:t xml:space="preserve">            {</w:t>
      </w:r>
    </w:p>
    <w:p w14:paraId="31B6F4B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SyncPlan</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52D7F7B0" w14:textId="77777777" w:rsidR="00A614C0" w:rsidRPr="00A614C0" w:rsidRDefault="00A614C0" w:rsidP="00A614C0">
      <w:pPr>
        <w:spacing w:line="264" w:lineRule="auto"/>
        <w:ind w:firstLine="699"/>
        <w:jc w:val="both"/>
        <w:rPr>
          <w:bCs/>
          <w:sz w:val="22"/>
        </w:rPr>
      </w:pPr>
      <w:r w:rsidRPr="00A614C0">
        <w:rPr>
          <w:bCs/>
          <w:sz w:val="22"/>
        </w:rPr>
        <w:t xml:space="preserve">            }</w:t>
      </w:r>
    </w:p>
    <w:p w14:paraId="4245EC89" w14:textId="77777777" w:rsidR="00A614C0" w:rsidRPr="00A614C0" w:rsidRDefault="00A614C0" w:rsidP="00A614C0">
      <w:pPr>
        <w:spacing w:line="264" w:lineRule="auto"/>
        <w:ind w:firstLine="699"/>
        <w:jc w:val="both"/>
        <w:rPr>
          <w:bCs/>
          <w:sz w:val="22"/>
        </w:rPr>
      </w:pPr>
    </w:p>
    <w:p w14:paraId="0F90163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SyncPlanResponse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5B02826"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SyncPlanResponse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SyncPlan</w:t>
      </w:r>
      <w:proofErr w:type="spellEnd"/>
      <w:r w:rsidRPr="00A614C0">
        <w:rPr>
          <w:bCs/>
          <w:sz w:val="22"/>
        </w:rPr>
        <w:t xml:space="preserve"> response." };</w:t>
      </w:r>
    </w:p>
    <w:p w14:paraId="7201052E" w14:textId="77777777" w:rsidR="00A614C0" w:rsidRPr="00A614C0" w:rsidRDefault="00A614C0" w:rsidP="00A614C0">
      <w:pPr>
        <w:spacing w:line="264" w:lineRule="auto"/>
        <w:ind w:firstLine="699"/>
        <w:jc w:val="both"/>
        <w:rPr>
          <w:bCs/>
          <w:sz w:val="22"/>
        </w:rPr>
      </w:pPr>
      <w:r w:rsidRPr="00A614C0">
        <w:rPr>
          <w:bCs/>
          <w:sz w:val="22"/>
        </w:rPr>
        <w:t xml:space="preserve">        }</w:t>
      </w:r>
    </w:p>
    <w:p w14:paraId="2C30AB9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6232F59A" w14:textId="77777777" w:rsidR="00A614C0" w:rsidRPr="00A614C0" w:rsidRDefault="00A614C0" w:rsidP="00A614C0">
      <w:pPr>
        <w:spacing w:line="264" w:lineRule="auto"/>
        <w:ind w:firstLine="699"/>
        <w:jc w:val="both"/>
        <w:rPr>
          <w:bCs/>
          <w:sz w:val="22"/>
        </w:rPr>
      </w:pPr>
      <w:r w:rsidRPr="00A614C0">
        <w:rPr>
          <w:bCs/>
          <w:sz w:val="22"/>
        </w:rPr>
        <w:t xml:space="preserve">        {</w:t>
      </w:r>
    </w:p>
    <w:p w14:paraId="5804EE8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040C714"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60223004" w14:textId="77777777" w:rsidR="00A614C0" w:rsidRPr="00A614C0" w:rsidRDefault="00A614C0" w:rsidP="00A614C0">
      <w:pPr>
        <w:spacing w:line="264" w:lineRule="auto"/>
        <w:ind w:firstLine="699"/>
        <w:jc w:val="both"/>
        <w:rPr>
          <w:bCs/>
          <w:sz w:val="22"/>
        </w:rPr>
      </w:pPr>
      <w:r w:rsidRPr="00A614C0">
        <w:rPr>
          <w:bCs/>
          <w:sz w:val="22"/>
        </w:rPr>
        <w:t xml:space="preserve">        }</w:t>
      </w:r>
    </w:p>
    <w:p w14:paraId="1A98FCE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A2B99AF" w14:textId="77777777" w:rsidR="00A614C0" w:rsidRPr="00A614C0" w:rsidRDefault="00A614C0" w:rsidP="00A614C0">
      <w:pPr>
        <w:spacing w:line="264" w:lineRule="auto"/>
        <w:ind w:firstLine="699"/>
        <w:jc w:val="both"/>
        <w:rPr>
          <w:bCs/>
          <w:sz w:val="22"/>
        </w:rPr>
      </w:pPr>
      <w:r w:rsidRPr="00A614C0">
        <w:rPr>
          <w:bCs/>
          <w:sz w:val="22"/>
        </w:rPr>
        <w:t xml:space="preserve">        {</w:t>
      </w:r>
    </w:p>
    <w:p w14:paraId="75B3D85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0F80697D" w14:textId="77777777" w:rsidR="00A614C0" w:rsidRPr="00A614C0" w:rsidRDefault="00A614C0" w:rsidP="00A614C0">
      <w:pPr>
        <w:spacing w:line="264" w:lineRule="auto"/>
        <w:ind w:firstLine="699"/>
        <w:jc w:val="both"/>
        <w:rPr>
          <w:bCs/>
          <w:sz w:val="22"/>
        </w:rPr>
      </w:pPr>
      <w:r w:rsidRPr="00A614C0">
        <w:rPr>
          <w:bCs/>
          <w:sz w:val="22"/>
        </w:rPr>
        <w:t xml:space="preserve">        }</w:t>
      </w:r>
    </w:p>
    <w:p w14:paraId="4C5BA412" w14:textId="77777777" w:rsidR="00A614C0" w:rsidRPr="00A614C0" w:rsidRDefault="00A614C0" w:rsidP="00A614C0">
      <w:pPr>
        <w:spacing w:line="264" w:lineRule="auto"/>
        <w:ind w:firstLine="699"/>
        <w:jc w:val="both"/>
        <w:rPr>
          <w:bCs/>
          <w:sz w:val="22"/>
        </w:rPr>
      </w:pPr>
      <w:r w:rsidRPr="00A614C0">
        <w:rPr>
          <w:bCs/>
          <w:sz w:val="22"/>
        </w:rPr>
        <w:t xml:space="preserve">    }</w:t>
      </w:r>
    </w:p>
    <w:p w14:paraId="72B22133" w14:textId="77777777" w:rsidR="00A614C0" w:rsidRPr="00A614C0" w:rsidRDefault="00A614C0" w:rsidP="00A614C0">
      <w:pPr>
        <w:spacing w:line="264" w:lineRule="auto"/>
        <w:ind w:firstLine="699"/>
        <w:jc w:val="both"/>
        <w:rPr>
          <w:bCs/>
          <w:sz w:val="22"/>
        </w:rPr>
      </w:pPr>
    </w:p>
    <w:p w14:paraId="36B0997D"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FileDeletedResponse</w:t>
      </w:r>
      <w:proofErr w:type="spellEnd"/>
      <w:r w:rsidRPr="00A614C0">
        <w:rPr>
          <w:bCs/>
          <w:sz w:val="22"/>
        </w:rPr>
        <w:t xml:space="preserve">&gt; </w:t>
      </w:r>
      <w:proofErr w:type="spellStart"/>
      <w:r w:rsidRPr="00A614C0">
        <w:rPr>
          <w:bCs/>
          <w:sz w:val="22"/>
        </w:rPr>
        <w:t>DeleteFileAsync</w:t>
      </w:r>
      <w:proofErr w:type="spellEnd"/>
      <w:r w:rsidRPr="00A614C0">
        <w:rPr>
          <w:bCs/>
          <w:sz w:val="22"/>
        </w:rPr>
        <w:t>(</w:t>
      </w:r>
    </w:p>
    <w:p w14:paraId="2FFD22E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FileDeletedRequest</w:t>
      </w:r>
      <w:proofErr w:type="spellEnd"/>
      <w:r w:rsidRPr="00A614C0">
        <w:rPr>
          <w:bCs/>
          <w:sz w:val="22"/>
        </w:rPr>
        <w:t xml:space="preserve"> request,</w:t>
      </w:r>
    </w:p>
    <w:p w14:paraId="1D30F79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A976FD6" w14:textId="77777777" w:rsidR="00A614C0" w:rsidRPr="00A614C0" w:rsidRDefault="00A614C0" w:rsidP="00A614C0">
      <w:pPr>
        <w:spacing w:line="264" w:lineRule="auto"/>
        <w:ind w:firstLine="699"/>
        <w:jc w:val="both"/>
        <w:rPr>
          <w:bCs/>
          <w:sz w:val="22"/>
        </w:rPr>
      </w:pPr>
      <w:r w:rsidRPr="00A614C0">
        <w:rPr>
          <w:bCs/>
          <w:sz w:val="22"/>
        </w:rPr>
        <w:t xml:space="preserve">    {</w:t>
      </w:r>
    </w:p>
    <w:p w14:paraId="1EAA5AF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8711AF1" w14:textId="77777777" w:rsidR="00A614C0" w:rsidRPr="00A614C0" w:rsidRDefault="00A614C0" w:rsidP="00A614C0">
      <w:pPr>
        <w:spacing w:line="264" w:lineRule="auto"/>
        <w:ind w:firstLine="699"/>
        <w:jc w:val="both"/>
        <w:rPr>
          <w:bCs/>
          <w:sz w:val="22"/>
        </w:rPr>
      </w:pPr>
      <w:r w:rsidRPr="00A614C0">
        <w:rPr>
          <w:bCs/>
          <w:sz w:val="22"/>
        </w:rPr>
        <w:t xml:space="preserve">        try</w:t>
      </w:r>
    </w:p>
    <w:p w14:paraId="76233529" w14:textId="77777777" w:rsidR="00A614C0" w:rsidRPr="00A614C0" w:rsidRDefault="00A614C0" w:rsidP="00A614C0">
      <w:pPr>
        <w:spacing w:line="264" w:lineRule="auto"/>
        <w:ind w:firstLine="699"/>
        <w:jc w:val="both"/>
        <w:rPr>
          <w:bCs/>
          <w:sz w:val="22"/>
        </w:rPr>
      </w:pPr>
      <w:r w:rsidRPr="00A614C0">
        <w:rPr>
          <w:bCs/>
          <w:sz w:val="22"/>
        </w:rPr>
        <w:t xml:space="preserve">        {</w:t>
      </w:r>
    </w:p>
    <w:p w14:paraId="3FBB6D24"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456D2AD" w14:textId="77777777" w:rsidR="00A614C0" w:rsidRPr="00A614C0" w:rsidRDefault="00A614C0" w:rsidP="00A614C0">
      <w:pPr>
        <w:spacing w:line="264" w:lineRule="auto"/>
        <w:ind w:firstLine="699"/>
        <w:jc w:val="both"/>
        <w:rPr>
          <w:bCs/>
          <w:sz w:val="22"/>
        </w:rPr>
      </w:pPr>
    </w:p>
    <w:p w14:paraId="61DCED18"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MessageType.FileDeleted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3809F09"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8621D00" w14:textId="77777777" w:rsidR="00A614C0" w:rsidRPr="00A614C0" w:rsidRDefault="00A614C0" w:rsidP="00A614C0">
      <w:pPr>
        <w:spacing w:line="264" w:lineRule="auto"/>
        <w:ind w:firstLine="699"/>
        <w:jc w:val="both"/>
        <w:rPr>
          <w:bCs/>
          <w:sz w:val="22"/>
        </w:rPr>
      </w:pPr>
    </w:p>
    <w:p w14:paraId="56FF3ED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91BE1DB" w14:textId="77777777" w:rsidR="00A614C0" w:rsidRPr="00A614C0" w:rsidRDefault="00A614C0" w:rsidP="00A614C0">
      <w:pPr>
        <w:spacing w:line="264" w:lineRule="auto"/>
        <w:ind w:firstLine="699"/>
        <w:jc w:val="both"/>
        <w:rPr>
          <w:bCs/>
          <w:sz w:val="22"/>
        </w:rPr>
      </w:pPr>
      <w:r w:rsidRPr="00A614C0">
        <w:rPr>
          <w:bCs/>
          <w:sz w:val="22"/>
        </w:rPr>
        <w:t xml:space="preserve">            {</w:t>
      </w:r>
    </w:p>
    <w:p w14:paraId="5DB457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A80C07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6864B01B" w14:textId="77777777" w:rsidR="00A614C0" w:rsidRPr="00A614C0" w:rsidRDefault="00A614C0" w:rsidP="00A614C0">
      <w:pPr>
        <w:spacing w:line="264" w:lineRule="auto"/>
        <w:ind w:firstLine="699"/>
        <w:jc w:val="both"/>
        <w:rPr>
          <w:bCs/>
          <w:sz w:val="22"/>
        </w:rPr>
      </w:pPr>
      <w:r w:rsidRPr="00A614C0">
        <w:rPr>
          <w:bCs/>
          <w:sz w:val="22"/>
        </w:rPr>
        <w:t xml:space="preserve">            }</w:t>
      </w:r>
    </w:p>
    <w:p w14:paraId="79C4E6F4" w14:textId="77777777" w:rsidR="00A614C0" w:rsidRPr="00A614C0" w:rsidRDefault="00A614C0" w:rsidP="00A614C0">
      <w:pPr>
        <w:spacing w:line="264" w:lineRule="auto"/>
        <w:ind w:firstLine="699"/>
        <w:jc w:val="both"/>
        <w:rPr>
          <w:bCs/>
          <w:sz w:val="22"/>
        </w:rPr>
      </w:pPr>
    </w:p>
    <w:p w14:paraId="11DD151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697F6707" w14:textId="77777777" w:rsidR="00A614C0" w:rsidRPr="00A614C0" w:rsidRDefault="00A614C0" w:rsidP="00A614C0">
      <w:pPr>
        <w:spacing w:line="264" w:lineRule="auto"/>
        <w:ind w:firstLine="699"/>
        <w:jc w:val="both"/>
        <w:rPr>
          <w:bCs/>
          <w:sz w:val="22"/>
        </w:rPr>
      </w:pPr>
      <w:r w:rsidRPr="00A614C0">
        <w:rPr>
          <w:bCs/>
          <w:sz w:val="22"/>
        </w:rPr>
        <w:t xml:space="preserve">            {</w:t>
      </w:r>
    </w:p>
    <w:p w14:paraId="57A0568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D25455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FileDeletedResponse</w:t>
      </w:r>
      <w:proofErr w:type="spellEnd"/>
    </w:p>
    <w:p w14:paraId="59E25746" w14:textId="77777777" w:rsidR="00A614C0" w:rsidRPr="00A614C0" w:rsidRDefault="00A614C0" w:rsidP="00A614C0">
      <w:pPr>
        <w:spacing w:line="264" w:lineRule="auto"/>
        <w:ind w:firstLine="699"/>
        <w:jc w:val="both"/>
        <w:rPr>
          <w:bCs/>
          <w:sz w:val="22"/>
        </w:rPr>
      </w:pPr>
      <w:r w:rsidRPr="00A614C0">
        <w:rPr>
          <w:bCs/>
          <w:sz w:val="22"/>
        </w:rPr>
        <w:t xml:space="preserve">                {</w:t>
      </w:r>
    </w:p>
    <w:p w14:paraId="5B3B008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18F3A2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"File deletion failed."</w:t>
      </w:r>
    </w:p>
    <w:p w14:paraId="6EB74D46" w14:textId="77777777" w:rsidR="00A614C0" w:rsidRPr="00A614C0" w:rsidRDefault="00A614C0" w:rsidP="00A614C0">
      <w:pPr>
        <w:spacing w:line="264" w:lineRule="auto"/>
        <w:ind w:firstLine="699"/>
        <w:jc w:val="both"/>
        <w:rPr>
          <w:bCs/>
          <w:sz w:val="22"/>
        </w:rPr>
      </w:pPr>
      <w:r w:rsidRPr="00A614C0">
        <w:rPr>
          <w:bCs/>
          <w:sz w:val="22"/>
        </w:rPr>
        <w:t xml:space="preserve">                };</w:t>
      </w:r>
    </w:p>
    <w:p w14:paraId="091C657A" w14:textId="77777777" w:rsidR="00A614C0" w:rsidRPr="00A614C0" w:rsidRDefault="00A614C0" w:rsidP="00A614C0">
      <w:pPr>
        <w:spacing w:line="264" w:lineRule="auto"/>
        <w:ind w:firstLine="699"/>
        <w:jc w:val="both"/>
        <w:rPr>
          <w:bCs/>
          <w:sz w:val="22"/>
        </w:rPr>
      </w:pPr>
      <w:r w:rsidRPr="00A614C0">
        <w:rPr>
          <w:bCs/>
          <w:sz w:val="22"/>
        </w:rPr>
        <w:t xml:space="preserve">            }</w:t>
      </w:r>
    </w:p>
    <w:p w14:paraId="216DBFAE" w14:textId="77777777" w:rsidR="00A614C0" w:rsidRPr="00A614C0" w:rsidRDefault="00A614C0" w:rsidP="00A614C0">
      <w:pPr>
        <w:spacing w:line="264" w:lineRule="auto"/>
        <w:ind w:firstLine="699"/>
        <w:jc w:val="both"/>
        <w:rPr>
          <w:bCs/>
          <w:sz w:val="22"/>
        </w:rPr>
      </w:pPr>
    </w:p>
    <w:p w14:paraId="0A5F3F3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MessageType.FileDeleted</w:t>
      </w:r>
      <w:proofErr w:type="spellEnd"/>
      <w:r w:rsidRPr="00A614C0">
        <w:rPr>
          <w:bCs/>
          <w:sz w:val="22"/>
        </w:rPr>
        <w:t>)</w:t>
      </w:r>
    </w:p>
    <w:p w14:paraId="0308117F" w14:textId="77777777" w:rsidR="00A614C0" w:rsidRPr="00A614C0" w:rsidRDefault="00A614C0" w:rsidP="00A614C0">
      <w:pPr>
        <w:spacing w:line="264" w:lineRule="auto"/>
        <w:ind w:firstLine="699"/>
        <w:jc w:val="both"/>
        <w:rPr>
          <w:bCs/>
          <w:sz w:val="22"/>
        </w:rPr>
      </w:pPr>
      <w:r w:rsidRPr="00A614C0">
        <w:rPr>
          <w:bCs/>
          <w:sz w:val="22"/>
        </w:rPr>
        <w:t xml:space="preserve">            {</w:t>
      </w:r>
    </w:p>
    <w:p w14:paraId="6793EEAE"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FileDeleted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3138763C" w14:textId="77777777" w:rsidR="00A614C0" w:rsidRPr="00A614C0" w:rsidRDefault="00A614C0" w:rsidP="00A614C0">
      <w:pPr>
        <w:spacing w:line="264" w:lineRule="auto"/>
        <w:ind w:firstLine="699"/>
        <w:jc w:val="both"/>
        <w:rPr>
          <w:bCs/>
          <w:sz w:val="22"/>
        </w:rPr>
      </w:pPr>
      <w:r w:rsidRPr="00A614C0">
        <w:rPr>
          <w:bCs/>
          <w:sz w:val="22"/>
        </w:rPr>
        <w:t xml:space="preserve">            }</w:t>
      </w:r>
    </w:p>
    <w:p w14:paraId="5E1CB14A" w14:textId="77777777" w:rsidR="00A614C0" w:rsidRPr="00A614C0" w:rsidRDefault="00A614C0" w:rsidP="00A614C0">
      <w:pPr>
        <w:spacing w:line="264" w:lineRule="auto"/>
        <w:ind w:firstLine="699"/>
        <w:jc w:val="both"/>
        <w:rPr>
          <w:bCs/>
          <w:sz w:val="22"/>
        </w:rPr>
      </w:pPr>
    </w:p>
    <w:p w14:paraId="0DCA4764"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FileDeletedResponse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4218333"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FileDeletedResponse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FileDeleted</w:t>
      </w:r>
      <w:proofErr w:type="spellEnd"/>
      <w:r w:rsidRPr="00A614C0">
        <w:rPr>
          <w:bCs/>
          <w:sz w:val="22"/>
        </w:rPr>
        <w:t xml:space="preserve"> response." };</w:t>
      </w:r>
    </w:p>
    <w:p w14:paraId="34B2F406" w14:textId="77777777" w:rsidR="00A614C0" w:rsidRPr="00A614C0" w:rsidRDefault="00A614C0" w:rsidP="00A614C0">
      <w:pPr>
        <w:spacing w:line="264" w:lineRule="auto"/>
        <w:ind w:firstLine="699"/>
        <w:jc w:val="both"/>
        <w:rPr>
          <w:bCs/>
          <w:sz w:val="22"/>
        </w:rPr>
      </w:pPr>
      <w:r w:rsidRPr="00A614C0">
        <w:rPr>
          <w:bCs/>
          <w:sz w:val="22"/>
        </w:rPr>
        <w:t xml:space="preserve">        }</w:t>
      </w:r>
    </w:p>
    <w:p w14:paraId="5048625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3F2A856" w14:textId="77777777" w:rsidR="00A614C0" w:rsidRPr="00A614C0" w:rsidRDefault="00A614C0" w:rsidP="00A614C0">
      <w:pPr>
        <w:spacing w:line="264" w:lineRule="auto"/>
        <w:ind w:firstLine="699"/>
        <w:jc w:val="both"/>
        <w:rPr>
          <w:bCs/>
          <w:sz w:val="22"/>
        </w:rPr>
      </w:pPr>
      <w:r w:rsidRPr="00A614C0">
        <w:rPr>
          <w:bCs/>
          <w:sz w:val="22"/>
        </w:rPr>
        <w:t xml:space="preserve">        {</w:t>
      </w:r>
    </w:p>
    <w:p w14:paraId="0F30AC3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94B333C"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34F977AA" w14:textId="77777777" w:rsidR="00A614C0" w:rsidRPr="00A614C0" w:rsidRDefault="00A614C0" w:rsidP="00A614C0">
      <w:pPr>
        <w:spacing w:line="264" w:lineRule="auto"/>
        <w:ind w:firstLine="699"/>
        <w:jc w:val="both"/>
        <w:rPr>
          <w:bCs/>
          <w:sz w:val="22"/>
        </w:rPr>
      </w:pPr>
      <w:r w:rsidRPr="00A614C0">
        <w:rPr>
          <w:bCs/>
          <w:sz w:val="22"/>
        </w:rPr>
        <w:t xml:space="preserve">        }</w:t>
      </w:r>
    </w:p>
    <w:p w14:paraId="617079B1"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32F95956" w14:textId="77777777" w:rsidR="00A614C0" w:rsidRPr="00A614C0" w:rsidRDefault="00A614C0" w:rsidP="00A614C0">
      <w:pPr>
        <w:spacing w:line="264" w:lineRule="auto"/>
        <w:ind w:firstLine="699"/>
        <w:jc w:val="both"/>
        <w:rPr>
          <w:bCs/>
          <w:sz w:val="22"/>
        </w:rPr>
      </w:pPr>
      <w:r w:rsidRPr="00A614C0">
        <w:rPr>
          <w:bCs/>
          <w:sz w:val="22"/>
        </w:rPr>
        <w:t xml:space="preserve">        {</w:t>
      </w:r>
    </w:p>
    <w:p w14:paraId="22E5108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8B72404" w14:textId="77777777" w:rsidR="00A614C0" w:rsidRPr="00A614C0" w:rsidRDefault="00A614C0" w:rsidP="00A614C0">
      <w:pPr>
        <w:spacing w:line="264" w:lineRule="auto"/>
        <w:ind w:firstLine="699"/>
        <w:jc w:val="both"/>
        <w:rPr>
          <w:bCs/>
          <w:sz w:val="22"/>
        </w:rPr>
      </w:pPr>
      <w:r w:rsidRPr="00A614C0">
        <w:rPr>
          <w:bCs/>
          <w:sz w:val="22"/>
        </w:rPr>
        <w:t xml:space="preserve">        }</w:t>
      </w:r>
    </w:p>
    <w:p w14:paraId="34ED90A9" w14:textId="77777777" w:rsidR="00A614C0" w:rsidRPr="00A614C0" w:rsidRDefault="00A614C0" w:rsidP="00A614C0">
      <w:pPr>
        <w:spacing w:line="264" w:lineRule="auto"/>
        <w:ind w:firstLine="699"/>
        <w:jc w:val="both"/>
        <w:rPr>
          <w:bCs/>
          <w:sz w:val="22"/>
        </w:rPr>
      </w:pPr>
      <w:r w:rsidRPr="00A614C0">
        <w:rPr>
          <w:bCs/>
          <w:sz w:val="22"/>
        </w:rPr>
        <w:t xml:space="preserve">    }</w:t>
      </w:r>
    </w:p>
    <w:p w14:paraId="18D369C1" w14:textId="77777777" w:rsidR="00A614C0" w:rsidRPr="00A614C0" w:rsidRDefault="00A614C0" w:rsidP="00A614C0">
      <w:pPr>
        <w:spacing w:line="264" w:lineRule="auto"/>
        <w:ind w:firstLine="699"/>
        <w:jc w:val="both"/>
        <w:rPr>
          <w:bCs/>
          <w:sz w:val="22"/>
        </w:rPr>
      </w:pPr>
    </w:p>
    <w:p w14:paraId="018CDA19"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FileRenamedResponse</w:t>
      </w:r>
      <w:proofErr w:type="spellEnd"/>
      <w:r w:rsidRPr="00A614C0">
        <w:rPr>
          <w:bCs/>
          <w:sz w:val="22"/>
        </w:rPr>
        <w:t xml:space="preserve">&gt; </w:t>
      </w:r>
      <w:proofErr w:type="spellStart"/>
      <w:r w:rsidRPr="00A614C0">
        <w:rPr>
          <w:bCs/>
          <w:sz w:val="22"/>
        </w:rPr>
        <w:t>RenameFileAsync</w:t>
      </w:r>
      <w:proofErr w:type="spellEnd"/>
      <w:r w:rsidRPr="00A614C0">
        <w:rPr>
          <w:bCs/>
          <w:sz w:val="22"/>
        </w:rPr>
        <w:t>(</w:t>
      </w:r>
    </w:p>
    <w:p w14:paraId="1397A16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FileRenamedRequest</w:t>
      </w:r>
      <w:proofErr w:type="spellEnd"/>
      <w:r w:rsidRPr="00A614C0">
        <w:rPr>
          <w:bCs/>
          <w:sz w:val="22"/>
        </w:rPr>
        <w:t xml:space="preserve"> request,</w:t>
      </w:r>
    </w:p>
    <w:p w14:paraId="3B18190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686003F" w14:textId="77777777" w:rsidR="00A614C0" w:rsidRPr="00A614C0" w:rsidRDefault="00A614C0" w:rsidP="00A614C0">
      <w:pPr>
        <w:spacing w:line="264" w:lineRule="auto"/>
        <w:ind w:firstLine="699"/>
        <w:jc w:val="both"/>
        <w:rPr>
          <w:bCs/>
          <w:sz w:val="22"/>
        </w:rPr>
      </w:pPr>
      <w:r w:rsidRPr="00A614C0">
        <w:rPr>
          <w:bCs/>
          <w:sz w:val="22"/>
        </w:rPr>
        <w:t xml:space="preserve">    {</w:t>
      </w:r>
    </w:p>
    <w:p w14:paraId="7DC43E0F"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C8DC919" w14:textId="77777777" w:rsidR="00A614C0" w:rsidRPr="00A614C0" w:rsidRDefault="00A614C0" w:rsidP="00A614C0">
      <w:pPr>
        <w:spacing w:line="264" w:lineRule="auto"/>
        <w:ind w:firstLine="699"/>
        <w:jc w:val="both"/>
        <w:rPr>
          <w:bCs/>
          <w:sz w:val="22"/>
        </w:rPr>
      </w:pPr>
      <w:r w:rsidRPr="00A614C0">
        <w:rPr>
          <w:bCs/>
          <w:sz w:val="22"/>
        </w:rPr>
        <w:t xml:space="preserve">        try</w:t>
      </w:r>
    </w:p>
    <w:p w14:paraId="1668A378" w14:textId="77777777" w:rsidR="00A614C0" w:rsidRPr="00A614C0" w:rsidRDefault="00A614C0" w:rsidP="00A614C0">
      <w:pPr>
        <w:spacing w:line="264" w:lineRule="auto"/>
        <w:ind w:firstLine="699"/>
        <w:jc w:val="both"/>
        <w:rPr>
          <w:bCs/>
          <w:sz w:val="22"/>
        </w:rPr>
      </w:pPr>
      <w:r w:rsidRPr="00A614C0">
        <w:rPr>
          <w:bCs/>
          <w:sz w:val="22"/>
        </w:rPr>
        <w:t xml:space="preserve">        {</w:t>
      </w:r>
    </w:p>
    <w:p w14:paraId="4753EEE9"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A0142F2" w14:textId="77777777" w:rsidR="00A614C0" w:rsidRPr="00A614C0" w:rsidRDefault="00A614C0" w:rsidP="00A614C0">
      <w:pPr>
        <w:spacing w:line="264" w:lineRule="auto"/>
        <w:ind w:firstLine="699"/>
        <w:jc w:val="both"/>
        <w:rPr>
          <w:bCs/>
          <w:sz w:val="22"/>
        </w:rPr>
      </w:pPr>
    </w:p>
    <w:p w14:paraId="1D724A1B" w14:textId="77777777" w:rsidR="00A614C0" w:rsidRPr="00A614C0" w:rsidRDefault="00A614C0" w:rsidP="00A614C0">
      <w:pPr>
        <w:spacing w:line="264" w:lineRule="auto"/>
        <w:ind w:firstLine="699"/>
        <w:jc w:val="both"/>
        <w:rPr>
          <w:bCs/>
          <w:sz w:val="22"/>
        </w:rPr>
      </w:pPr>
      <w:r w:rsidRPr="00A614C0">
        <w:rPr>
          <w:bCs/>
          <w:sz w:val="22"/>
        </w:rPr>
        <w:t xml:space="preserve">            var header =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MessageType.FileRenamed</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491C1F4"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6CA86CF" w14:textId="77777777" w:rsidR="00A614C0" w:rsidRPr="00A614C0" w:rsidRDefault="00A614C0" w:rsidP="00A614C0">
      <w:pPr>
        <w:spacing w:line="264" w:lineRule="auto"/>
        <w:ind w:firstLine="699"/>
        <w:jc w:val="both"/>
        <w:rPr>
          <w:bCs/>
          <w:sz w:val="22"/>
        </w:rPr>
      </w:pPr>
    </w:p>
    <w:p w14:paraId="42A26C8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6C2A026E" w14:textId="77777777" w:rsidR="00A614C0" w:rsidRPr="00A614C0" w:rsidRDefault="00A614C0" w:rsidP="00A614C0">
      <w:pPr>
        <w:spacing w:line="264" w:lineRule="auto"/>
        <w:ind w:firstLine="699"/>
        <w:jc w:val="both"/>
        <w:rPr>
          <w:bCs/>
          <w:sz w:val="22"/>
        </w:rPr>
      </w:pPr>
      <w:r w:rsidRPr="00A614C0">
        <w:rPr>
          <w:bCs/>
          <w:sz w:val="22"/>
        </w:rPr>
        <w:t xml:space="preserve">            {</w:t>
      </w:r>
    </w:p>
    <w:p w14:paraId="22AC272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167D4D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475E3B97" w14:textId="77777777" w:rsidR="00A614C0" w:rsidRPr="00A614C0" w:rsidRDefault="00A614C0" w:rsidP="00A614C0">
      <w:pPr>
        <w:spacing w:line="264" w:lineRule="auto"/>
        <w:ind w:firstLine="699"/>
        <w:jc w:val="both"/>
        <w:rPr>
          <w:bCs/>
          <w:sz w:val="22"/>
        </w:rPr>
      </w:pPr>
      <w:r w:rsidRPr="00A614C0">
        <w:rPr>
          <w:bCs/>
          <w:sz w:val="22"/>
        </w:rPr>
        <w:t xml:space="preserve">            }</w:t>
      </w:r>
    </w:p>
    <w:p w14:paraId="0520DBC3" w14:textId="77777777" w:rsidR="00A614C0" w:rsidRPr="00A614C0" w:rsidRDefault="00A614C0" w:rsidP="00A614C0">
      <w:pPr>
        <w:spacing w:line="264" w:lineRule="auto"/>
        <w:ind w:firstLine="699"/>
        <w:jc w:val="both"/>
        <w:rPr>
          <w:bCs/>
          <w:sz w:val="22"/>
        </w:rPr>
      </w:pPr>
    </w:p>
    <w:p w14:paraId="589B7B6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FD983F7" w14:textId="77777777" w:rsidR="00A614C0" w:rsidRPr="00A614C0" w:rsidRDefault="00A614C0" w:rsidP="00A614C0">
      <w:pPr>
        <w:spacing w:line="264" w:lineRule="auto"/>
        <w:ind w:firstLine="699"/>
        <w:jc w:val="both"/>
        <w:rPr>
          <w:bCs/>
          <w:sz w:val="22"/>
        </w:rPr>
      </w:pPr>
      <w:r w:rsidRPr="00A614C0">
        <w:rPr>
          <w:bCs/>
          <w:sz w:val="22"/>
        </w:rPr>
        <w:t xml:space="preserve">            {</w:t>
      </w:r>
    </w:p>
    <w:p w14:paraId="36A8965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C9D3C6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FileRenamedResponse</w:t>
      </w:r>
      <w:proofErr w:type="spellEnd"/>
    </w:p>
    <w:p w14:paraId="37226A32" w14:textId="77777777" w:rsidR="00A614C0" w:rsidRPr="00A614C0" w:rsidRDefault="00A614C0" w:rsidP="00A614C0">
      <w:pPr>
        <w:spacing w:line="264" w:lineRule="auto"/>
        <w:ind w:firstLine="699"/>
        <w:jc w:val="both"/>
        <w:rPr>
          <w:bCs/>
          <w:sz w:val="22"/>
        </w:rPr>
      </w:pPr>
      <w:r w:rsidRPr="00A614C0">
        <w:rPr>
          <w:bCs/>
          <w:sz w:val="22"/>
        </w:rPr>
        <w:t xml:space="preserve">                {</w:t>
      </w:r>
    </w:p>
    <w:p w14:paraId="3E50DDE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F5DA34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"File rename failed."</w:t>
      </w:r>
    </w:p>
    <w:p w14:paraId="064EF6FA" w14:textId="77777777" w:rsidR="00A614C0" w:rsidRPr="00A614C0" w:rsidRDefault="00A614C0" w:rsidP="00A614C0">
      <w:pPr>
        <w:spacing w:line="264" w:lineRule="auto"/>
        <w:ind w:firstLine="699"/>
        <w:jc w:val="both"/>
        <w:rPr>
          <w:bCs/>
          <w:sz w:val="22"/>
        </w:rPr>
      </w:pPr>
      <w:r w:rsidRPr="00A614C0">
        <w:rPr>
          <w:bCs/>
          <w:sz w:val="22"/>
        </w:rPr>
        <w:t xml:space="preserve">                };</w:t>
      </w:r>
    </w:p>
    <w:p w14:paraId="1E65902A" w14:textId="77777777" w:rsidR="00A614C0" w:rsidRPr="00A614C0" w:rsidRDefault="00A614C0" w:rsidP="00A614C0">
      <w:pPr>
        <w:spacing w:line="264" w:lineRule="auto"/>
        <w:ind w:firstLine="699"/>
        <w:jc w:val="both"/>
        <w:rPr>
          <w:bCs/>
          <w:sz w:val="22"/>
        </w:rPr>
      </w:pPr>
      <w:r w:rsidRPr="00A614C0">
        <w:rPr>
          <w:bCs/>
          <w:sz w:val="22"/>
        </w:rPr>
        <w:t xml:space="preserve">            }</w:t>
      </w:r>
    </w:p>
    <w:p w14:paraId="39586FB4" w14:textId="77777777" w:rsidR="00A614C0" w:rsidRPr="00A614C0" w:rsidRDefault="00A614C0" w:rsidP="00A614C0">
      <w:pPr>
        <w:spacing w:line="264" w:lineRule="auto"/>
        <w:ind w:firstLine="699"/>
        <w:jc w:val="both"/>
        <w:rPr>
          <w:bCs/>
          <w:sz w:val="22"/>
        </w:rPr>
      </w:pPr>
    </w:p>
    <w:p w14:paraId="10C21B1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MessageType.FileRenamed</w:t>
      </w:r>
      <w:proofErr w:type="spellEnd"/>
      <w:r w:rsidRPr="00A614C0">
        <w:rPr>
          <w:bCs/>
          <w:sz w:val="22"/>
        </w:rPr>
        <w:t>)</w:t>
      </w:r>
    </w:p>
    <w:p w14:paraId="01952A61" w14:textId="77777777" w:rsidR="00A614C0" w:rsidRPr="00A614C0" w:rsidRDefault="00A614C0" w:rsidP="00A614C0">
      <w:pPr>
        <w:spacing w:line="264" w:lineRule="auto"/>
        <w:ind w:firstLine="699"/>
        <w:jc w:val="both"/>
        <w:rPr>
          <w:bCs/>
          <w:sz w:val="22"/>
        </w:rPr>
      </w:pPr>
      <w:r w:rsidRPr="00A614C0">
        <w:rPr>
          <w:bCs/>
          <w:sz w:val="22"/>
        </w:rPr>
        <w:t xml:space="preserve">            {</w:t>
      </w:r>
    </w:p>
    <w:p w14:paraId="52877E7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FileRenamed</w:t>
      </w:r>
      <w:proofErr w:type="spellEnd"/>
      <w:r w:rsidRPr="00A614C0">
        <w:rPr>
          <w:bCs/>
          <w:sz w:val="22"/>
        </w:rPr>
        <w:t xml:space="preserve"> response, but received '{</w:t>
      </w:r>
      <w:proofErr w:type="spellStart"/>
      <w:r w:rsidRPr="00A614C0">
        <w:rPr>
          <w:bCs/>
          <w:sz w:val="22"/>
        </w:rPr>
        <w:t>respHeader.MessageType</w:t>
      </w:r>
      <w:proofErr w:type="spellEnd"/>
      <w:r w:rsidRPr="00A614C0">
        <w:rPr>
          <w:bCs/>
          <w:sz w:val="22"/>
        </w:rPr>
        <w:t>}'.");</w:t>
      </w:r>
    </w:p>
    <w:p w14:paraId="330C648B" w14:textId="77777777" w:rsidR="00A614C0" w:rsidRPr="00A614C0" w:rsidRDefault="00A614C0" w:rsidP="00A614C0">
      <w:pPr>
        <w:spacing w:line="264" w:lineRule="auto"/>
        <w:ind w:firstLine="699"/>
        <w:jc w:val="both"/>
        <w:rPr>
          <w:bCs/>
          <w:sz w:val="22"/>
        </w:rPr>
      </w:pPr>
      <w:r w:rsidRPr="00A614C0">
        <w:rPr>
          <w:bCs/>
          <w:sz w:val="22"/>
        </w:rPr>
        <w:t xml:space="preserve">            }</w:t>
      </w:r>
    </w:p>
    <w:p w14:paraId="7D79F359" w14:textId="77777777" w:rsidR="00A614C0" w:rsidRPr="00A614C0" w:rsidRDefault="00A614C0" w:rsidP="00A614C0">
      <w:pPr>
        <w:spacing w:line="264" w:lineRule="auto"/>
        <w:ind w:firstLine="699"/>
        <w:jc w:val="both"/>
        <w:rPr>
          <w:bCs/>
          <w:sz w:val="22"/>
        </w:rPr>
      </w:pPr>
    </w:p>
    <w:p w14:paraId="4A7988C7"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FileRenamedResponse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381266A"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FileRenamedResponse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FileRenamed</w:t>
      </w:r>
      <w:proofErr w:type="spellEnd"/>
      <w:r w:rsidRPr="00A614C0">
        <w:rPr>
          <w:bCs/>
          <w:sz w:val="22"/>
        </w:rPr>
        <w:t xml:space="preserve"> response." };</w:t>
      </w:r>
    </w:p>
    <w:p w14:paraId="7CAB8E77" w14:textId="77777777" w:rsidR="00A614C0" w:rsidRPr="00A614C0" w:rsidRDefault="00A614C0" w:rsidP="00A614C0">
      <w:pPr>
        <w:spacing w:line="264" w:lineRule="auto"/>
        <w:ind w:firstLine="699"/>
        <w:jc w:val="both"/>
        <w:rPr>
          <w:bCs/>
          <w:sz w:val="22"/>
        </w:rPr>
      </w:pPr>
      <w:r w:rsidRPr="00A614C0">
        <w:rPr>
          <w:bCs/>
          <w:sz w:val="22"/>
        </w:rPr>
        <w:t xml:space="preserve">        }</w:t>
      </w:r>
    </w:p>
    <w:p w14:paraId="5C8562E4"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42FA1D1" w14:textId="77777777" w:rsidR="00A614C0" w:rsidRPr="00A614C0" w:rsidRDefault="00A614C0" w:rsidP="00A614C0">
      <w:pPr>
        <w:spacing w:line="264" w:lineRule="auto"/>
        <w:ind w:firstLine="699"/>
        <w:jc w:val="both"/>
        <w:rPr>
          <w:bCs/>
          <w:sz w:val="22"/>
        </w:rPr>
      </w:pPr>
      <w:r w:rsidRPr="00A614C0">
        <w:rPr>
          <w:bCs/>
          <w:sz w:val="22"/>
        </w:rPr>
        <w:t xml:space="preserve">        {</w:t>
      </w:r>
    </w:p>
    <w:p w14:paraId="325F92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77EBF8C"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4871574" w14:textId="77777777" w:rsidR="00A614C0" w:rsidRPr="00A614C0" w:rsidRDefault="00A614C0" w:rsidP="00A614C0">
      <w:pPr>
        <w:spacing w:line="264" w:lineRule="auto"/>
        <w:ind w:firstLine="699"/>
        <w:jc w:val="both"/>
        <w:rPr>
          <w:bCs/>
          <w:sz w:val="22"/>
        </w:rPr>
      </w:pPr>
      <w:r w:rsidRPr="00A614C0">
        <w:rPr>
          <w:bCs/>
          <w:sz w:val="22"/>
        </w:rPr>
        <w:t xml:space="preserve">        }</w:t>
      </w:r>
    </w:p>
    <w:p w14:paraId="7D4EFACC"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9F86775" w14:textId="77777777" w:rsidR="00A614C0" w:rsidRPr="00A614C0" w:rsidRDefault="00A614C0" w:rsidP="00A614C0">
      <w:pPr>
        <w:spacing w:line="264" w:lineRule="auto"/>
        <w:ind w:firstLine="699"/>
        <w:jc w:val="both"/>
        <w:rPr>
          <w:bCs/>
          <w:sz w:val="22"/>
        </w:rPr>
      </w:pPr>
      <w:r w:rsidRPr="00A614C0">
        <w:rPr>
          <w:bCs/>
          <w:sz w:val="22"/>
        </w:rPr>
        <w:t xml:space="preserve">        {</w:t>
      </w:r>
    </w:p>
    <w:p w14:paraId="29A5DD6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B2A9EF7" w14:textId="77777777" w:rsidR="00A614C0" w:rsidRPr="00A614C0" w:rsidRDefault="00A614C0" w:rsidP="00A614C0">
      <w:pPr>
        <w:spacing w:line="264" w:lineRule="auto"/>
        <w:ind w:firstLine="699"/>
        <w:jc w:val="both"/>
        <w:rPr>
          <w:bCs/>
          <w:sz w:val="22"/>
        </w:rPr>
      </w:pPr>
      <w:r w:rsidRPr="00A614C0">
        <w:rPr>
          <w:bCs/>
          <w:sz w:val="22"/>
        </w:rPr>
        <w:t xml:space="preserve">        }</w:t>
      </w:r>
    </w:p>
    <w:p w14:paraId="0D214393" w14:textId="77777777" w:rsidR="00A614C0" w:rsidRPr="00A614C0" w:rsidRDefault="00A614C0" w:rsidP="00A614C0">
      <w:pPr>
        <w:spacing w:line="264" w:lineRule="auto"/>
        <w:ind w:firstLine="699"/>
        <w:jc w:val="both"/>
        <w:rPr>
          <w:bCs/>
          <w:sz w:val="22"/>
        </w:rPr>
      </w:pPr>
      <w:r w:rsidRPr="00A614C0">
        <w:rPr>
          <w:bCs/>
          <w:sz w:val="22"/>
        </w:rPr>
        <w:t xml:space="preserve">    }</w:t>
      </w:r>
    </w:p>
    <w:p w14:paraId="502A09B6" w14:textId="77777777" w:rsidR="00A614C0" w:rsidRPr="00A614C0" w:rsidRDefault="00A614C0" w:rsidP="00A614C0">
      <w:pPr>
        <w:spacing w:line="264" w:lineRule="auto"/>
        <w:ind w:firstLine="699"/>
        <w:jc w:val="both"/>
        <w:rPr>
          <w:bCs/>
          <w:sz w:val="22"/>
        </w:rPr>
      </w:pPr>
    </w:p>
    <w:p w14:paraId="77C36481" w14:textId="77777777" w:rsidR="00A614C0" w:rsidRPr="00A614C0" w:rsidRDefault="00A614C0" w:rsidP="00A614C0">
      <w:pPr>
        <w:spacing w:line="264" w:lineRule="auto"/>
        <w:ind w:firstLine="699"/>
        <w:jc w:val="both"/>
        <w:rPr>
          <w:bCs/>
          <w:sz w:val="22"/>
        </w:rPr>
      </w:pPr>
      <w:r w:rsidRPr="00A614C0">
        <w:rPr>
          <w:bCs/>
          <w:sz w:val="22"/>
        </w:rPr>
        <w:t xml:space="preserve">    /// &lt;summary&gt;</w:t>
      </w:r>
    </w:p>
    <w:p w14:paraId="1DF39D74" w14:textId="77777777" w:rsidR="00A614C0" w:rsidRPr="00A614C0" w:rsidRDefault="00A614C0" w:rsidP="00A614C0">
      <w:pPr>
        <w:spacing w:line="264" w:lineRule="auto"/>
        <w:ind w:firstLine="699"/>
        <w:jc w:val="both"/>
        <w:rPr>
          <w:bCs/>
          <w:sz w:val="22"/>
        </w:rPr>
      </w:pPr>
      <w:r w:rsidRPr="00A614C0">
        <w:rPr>
          <w:bCs/>
          <w:sz w:val="22"/>
        </w:rPr>
        <w:lastRenderedPageBreak/>
        <w:t xml:space="preserve">    /// Executes the full E2E backup workflow for a single local file:</w:t>
      </w:r>
    </w:p>
    <w:p w14:paraId="25EC36E5" w14:textId="77777777" w:rsidR="00A614C0" w:rsidRPr="00A614C0" w:rsidRDefault="00A614C0" w:rsidP="00A614C0">
      <w:pPr>
        <w:spacing w:line="264" w:lineRule="auto"/>
        <w:ind w:firstLine="699"/>
        <w:jc w:val="both"/>
        <w:rPr>
          <w:bCs/>
          <w:sz w:val="22"/>
        </w:rPr>
      </w:pPr>
      <w:r w:rsidRPr="00A614C0">
        <w:rPr>
          <w:bCs/>
          <w:sz w:val="22"/>
        </w:rPr>
        <w:t xml:space="preserve">    /// 1. Computes streaming hash and length (or uses precomputed).</w:t>
      </w:r>
    </w:p>
    <w:p w14:paraId="7202BB2A" w14:textId="77777777" w:rsidR="00A614C0" w:rsidRPr="00A614C0" w:rsidRDefault="00A614C0" w:rsidP="00A614C0">
      <w:pPr>
        <w:spacing w:line="264" w:lineRule="auto"/>
        <w:ind w:firstLine="699"/>
        <w:jc w:val="both"/>
        <w:rPr>
          <w:bCs/>
          <w:sz w:val="22"/>
        </w:rPr>
      </w:pPr>
      <w:r w:rsidRPr="00A614C0">
        <w:rPr>
          <w:bCs/>
          <w:sz w:val="22"/>
        </w:rPr>
        <w:t xml:space="preserve">    /// 2. Sends </w:t>
      </w:r>
      <w:proofErr w:type="spellStart"/>
      <w:r w:rsidRPr="00A614C0">
        <w:rPr>
          <w:bCs/>
          <w:sz w:val="22"/>
        </w:rPr>
        <w:t>FileChanged</w:t>
      </w:r>
      <w:proofErr w:type="spellEnd"/>
      <w:r w:rsidRPr="00A614C0">
        <w:rPr>
          <w:bCs/>
          <w:sz w:val="22"/>
        </w:rPr>
        <w:t xml:space="preserve"> frame to Gateway.</w:t>
      </w:r>
    </w:p>
    <w:p w14:paraId="6DD34180" w14:textId="77777777" w:rsidR="00A614C0" w:rsidRPr="00A614C0" w:rsidRDefault="00A614C0" w:rsidP="00A614C0">
      <w:pPr>
        <w:spacing w:line="264" w:lineRule="auto"/>
        <w:ind w:firstLine="699"/>
        <w:jc w:val="both"/>
        <w:rPr>
          <w:bCs/>
          <w:sz w:val="22"/>
        </w:rPr>
      </w:pPr>
      <w:r w:rsidRPr="00A614C0">
        <w:rPr>
          <w:bCs/>
          <w:sz w:val="22"/>
        </w:rPr>
        <w:t xml:space="preserve">    /// 3. If </w:t>
      </w:r>
      <w:proofErr w:type="spellStart"/>
      <w:r w:rsidRPr="00A614C0">
        <w:rPr>
          <w:bCs/>
          <w:sz w:val="22"/>
        </w:rPr>
        <w:t>UploadRequired</w:t>
      </w:r>
      <w:proofErr w:type="spellEnd"/>
      <w:r w:rsidRPr="00A614C0">
        <w:rPr>
          <w:bCs/>
          <w:sz w:val="22"/>
        </w:rPr>
        <w:t>=false, completes immediately.</w:t>
      </w:r>
    </w:p>
    <w:p w14:paraId="5C84C675" w14:textId="77777777" w:rsidR="00A614C0" w:rsidRPr="00A614C0" w:rsidRDefault="00A614C0" w:rsidP="00A614C0">
      <w:pPr>
        <w:spacing w:line="264" w:lineRule="auto"/>
        <w:ind w:firstLine="699"/>
        <w:jc w:val="both"/>
        <w:rPr>
          <w:bCs/>
          <w:sz w:val="22"/>
        </w:rPr>
      </w:pPr>
      <w:r w:rsidRPr="00A614C0">
        <w:rPr>
          <w:bCs/>
          <w:sz w:val="22"/>
        </w:rPr>
        <w:t xml:space="preserve">    /// 4. If </w:t>
      </w:r>
      <w:proofErr w:type="spellStart"/>
      <w:r w:rsidRPr="00A614C0">
        <w:rPr>
          <w:bCs/>
          <w:sz w:val="22"/>
        </w:rPr>
        <w:t>UploadRequired</w:t>
      </w:r>
      <w:proofErr w:type="spellEnd"/>
      <w:r w:rsidRPr="00A614C0">
        <w:rPr>
          <w:bCs/>
          <w:sz w:val="22"/>
        </w:rPr>
        <w:t xml:space="preserve">=true, opens </w:t>
      </w:r>
      <w:proofErr w:type="spellStart"/>
      <w:r w:rsidRPr="00A614C0">
        <w:rPr>
          <w:bCs/>
          <w:sz w:val="22"/>
        </w:rPr>
        <w:t>FileStream</w:t>
      </w:r>
      <w:proofErr w:type="spellEnd"/>
      <w:r w:rsidRPr="00A614C0">
        <w:rPr>
          <w:bCs/>
          <w:sz w:val="22"/>
        </w:rPr>
        <w:t xml:space="preserve"> and sends </w:t>
      </w:r>
      <w:proofErr w:type="spellStart"/>
      <w:r w:rsidRPr="00A614C0">
        <w:rPr>
          <w:bCs/>
          <w:sz w:val="22"/>
        </w:rPr>
        <w:t>UploadFile</w:t>
      </w:r>
      <w:proofErr w:type="spellEnd"/>
      <w:r w:rsidRPr="00A614C0">
        <w:rPr>
          <w:bCs/>
          <w:sz w:val="22"/>
        </w:rPr>
        <w:t xml:space="preserve"> binary frame.</w:t>
      </w:r>
    </w:p>
    <w:p w14:paraId="6CBE5330" w14:textId="77777777" w:rsidR="00A614C0" w:rsidRPr="00A614C0" w:rsidRDefault="00A614C0" w:rsidP="00A614C0">
      <w:pPr>
        <w:spacing w:line="264" w:lineRule="auto"/>
        <w:ind w:firstLine="699"/>
        <w:jc w:val="both"/>
        <w:rPr>
          <w:bCs/>
          <w:sz w:val="22"/>
        </w:rPr>
      </w:pPr>
      <w:r w:rsidRPr="00A614C0">
        <w:rPr>
          <w:bCs/>
          <w:sz w:val="22"/>
        </w:rPr>
        <w:t xml:space="preserve">    /// 5. Awaits and returns </w:t>
      </w:r>
      <w:proofErr w:type="spellStart"/>
      <w:r w:rsidRPr="00A614C0">
        <w:rPr>
          <w:bCs/>
          <w:sz w:val="22"/>
        </w:rPr>
        <w:t>UploadCompletedResponse</w:t>
      </w:r>
      <w:proofErr w:type="spellEnd"/>
      <w:r w:rsidRPr="00A614C0">
        <w:rPr>
          <w:bCs/>
          <w:sz w:val="22"/>
        </w:rPr>
        <w:t>.</w:t>
      </w:r>
    </w:p>
    <w:p w14:paraId="5C8A4CBA" w14:textId="77777777" w:rsidR="00A614C0" w:rsidRPr="00A614C0" w:rsidRDefault="00A614C0" w:rsidP="00A614C0">
      <w:pPr>
        <w:spacing w:line="264" w:lineRule="auto"/>
        <w:ind w:firstLine="699"/>
        <w:jc w:val="both"/>
        <w:rPr>
          <w:bCs/>
          <w:sz w:val="22"/>
        </w:rPr>
      </w:pPr>
      <w:r w:rsidRPr="00A614C0">
        <w:rPr>
          <w:bCs/>
          <w:sz w:val="22"/>
        </w:rPr>
        <w:t xml:space="preserve">    /// &lt;/summary&gt;</w:t>
      </w:r>
    </w:p>
    <w:p w14:paraId="40AE51D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UploadCompletedResponse</w:t>
      </w:r>
      <w:proofErr w:type="spellEnd"/>
      <w:r w:rsidRPr="00A614C0">
        <w:rPr>
          <w:bCs/>
          <w:sz w:val="22"/>
        </w:rPr>
        <w:t xml:space="preserve">&gt; </w:t>
      </w:r>
      <w:proofErr w:type="spellStart"/>
      <w:r w:rsidRPr="00A614C0">
        <w:rPr>
          <w:bCs/>
          <w:sz w:val="22"/>
        </w:rPr>
        <w:t>BackupFileAsync</w:t>
      </w:r>
      <w:proofErr w:type="spellEnd"/>
      <w:r w:rsidRPr="00A614C0">
        <w:rPr>
          <w:bCs/>
          <w:sz w:val="22"/>
        </w:rPr>
        <w:t>(</w:t>
      </w:r>
    </w:p>
    <w:p w14:paraId="7A85750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backupSetId</w:t>
      </w:r>
      <w:proofErr w:type="spellEnd"/>
      <w:r w:rsidRPr="00A614C0">
        <w:rPr>
          <w:bCs/>
          <w:sz w:val="22"/>
        </w:rPr>
        <w:t>,</w:t>
      </w:r>
    </w:p>
    <w:p w14:paraId="6CE74690"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normalizedRelativePath</w:t>
      </w:r>
      <w:proofErr w:type="spellEnd"/>
      <w:r w:rsidRPr="00A614C0">
        <w:rPr>
          <w:bCs/>
          <w:sz w:val="22"/>
        </w:rPr>
        <w:t>,</w:t>
      </w:r>
    </w:p>
    <w:p w14:paraId="7F8AE4FD"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absoluteFilePath</w:t>
      </w:r>
      <w:proofErr w:type="spellEnd"/>
      <w:r w:rsidRPr="00A614C0">
        <w:rPr>
          <w:bCs/>
          <w:sz w:val="22"/>
        </w:rPr>
        <w:t>,</w:t>
      </w:r>
    </w:p>
    <w:p w14:paraId="0E7FC6A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Guid</w:t>
      </w:r>
      <w:proofErr w:type="spellEnd"/>
      <w:r w:rsidRPr="00A614C0">
        <w:rPr>
          <w:bCs/>
          <w:sz w:val="22"/>
        </w:rPr>
        <w:t xml:space="preserve">? </w:t>
      </w:r>
      <w:proofErr w:type="spellStart"/>
      <w:r w:rsidRPr="00A614C0">
        <w:rPr>
          <w:bCs/>
          <w:sz w:val="22"/>
        </w:rPr>
        <w:t>clientId</w:t>
      </w:r>
      <w:proofErr w:type="spellEnd"/>
      <w:r w:rsidRPr="00A614C0">
        <w:rPr>
          <w:bCs/>
          <w:sz w:val="22"/>
        </w:rPr>
        <w:t xml:space="preserve"> = null,</w:t>
      </w:r>
    </w:p>
    <w:p w14:paraId="56F4E18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0B7D420E" w14:textId="77777777" w:rsidR="00A614C0" w:rsidRPr="00A614C0" w:rsidRDefault="00A614C0" w:rsidP="00A614C0">
      <w:pPr>
        <w:spacing w:line="264" w:lineRule="auto"/>
        <w:ind w:firstLine="699"/>
        <w:jc w:val="both"/>
        <w:rPr>
          <w:bCs/>
          <w:sz w:val="22"/>
        </w:rPr>
      </w:pPr>
      <w:r w:rsidRPr="00A614C0">
        <w:rPr>
          <w:bCs/>
          <w:sz w:val="22"/>
        </w:rPr>
        <w:t xml:space="preserve">        string? precomputedSha256 = null,</w:t>
      </w:r>
    </w:p>
    <w:p w14:paraId="5F5BBB2C"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precomputedSize</w:t>
      </w:r>
      <w:proofErr w:type="spellEnd"/>
      <w:r w:rsidRPr="00A614C0">
        <w:rPr>
          <w:bCs/>
          <w:sz w:val="22"/>
        </w:rPr>
        <w:t xml:space="preserve"> = null,</w:t>
      </w:r>
    </w:p>
    <w:p w14:paraId="5D2867A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BackupChangeOrigin</w:t>
      </w:r>
      <w:proofErr w:type="spellEnd"/>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BackupChangeOrigin.Normal</w:t>
      </w:r>
      <w:proofErr w:type="spellEnd"/>
      <w:r w:rsidRPr="00A614C0">
        <w:rPr>
          <w:bCs/>
          <w:sz w:val="22"/>
        </w:rPr>
        <w:t>,</w:t>
      </w:r>
    </w:p>
    <w:p w14:paraId="721CE48E"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conflictOriginalPath</w:t>
      </w:r>
      <w:proofErr w:type="spellEnd"/>
      <w:r w:rsidRPr="00A614C0">
        <w:rPr>
          <w:bCs/>
          <w:sz w:val="22"/>
        </w:rPr>
        <w:t xml:space="preserve"> = null,</w:t>
      </w:r>
    </w:p>
    <w:p w14:paraId="5978FD97"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conflictOriginalVersion</w:t>
      </w:r>
      <w:proofErr w:type="spellEnd"/>
      <w:r w:rsidRPr="00A614C0">
        <w:rPr>
          <w:bCs/>
          <w:sz w:val="22"/>
        </w:rPr>
        <w:t xml:space="preserve"> = null)</w:t>
      </w:r>
    </w:p>
    <w:p w14:paraId="11A57A2D" w14:textId="77777777" w:rsidR="00A614C0" w:rsidRPr="00A614C0" w:rsidRDefault="00A614C0" w:rsidP="00A614C0">
      <w:pPr>
        <w:spacing w:line="264" w:lineRule="auto"/>
        <w:ind w:firstLine="699"/>
        <w:jc w:val="both"/>
        <w:rPr>
          <w:bCs/>
          <w:sz w:val="22"/>
        </w:rPr>
      </w:pPr>
      <w:r w:rsidRPr="00A614C0">
        <w:rPr>
          <w:bCs/>
          <w:sz w:val="22"/>
        </w:rPr>
        <w:t xml:space="preserve">    {</w:t>
      </w:r>
    </w:p>
    <w:p w14:paraId="144CCE8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absoluteFilePath</w:t>
      </w:r>
      <w:proofErr w:type="spellEnd"/>
      <w:r w:rsidRPr="00A614C0">
        <w:rPr>
          <w:bCs/>
          <w:sz w:val="22"/>
        </w:rPr>
        <w:t>))</w:t>
      </w:r>
    </w:p>
    <w:p w14:paraId="619C54D4" w14:textId="77777777" w:rsidR="00A614C0" w:rsidRPr="00A614C0" w:rsidRDefault="00A614C0" w:rsidP="00A614C0">
      <w:pPr>
        <w:spacing w:line="264" w:lineRule="auto"/>
        <w:ind w:firstLine="699"/>
        <w:jc w:val="both"/>
        <w:rPr>
          <w:bCs/>
          <w:sz w:val="22"/>
        </w:rPr>
      </w:pPr>
      <w:r w:rsidRPr="00A614C0">
        <w:rPr>
          <w:bCs/>
          <w:sz w:val="22"/>
        </w:rPr>
        <w:t xml:space="preserve">        {</w:t>
      </w:r>
    </w:p>
    <w:p w14:paraId="456F3AE8"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5733B3B7" w14:textId="77777777" w:rsidR="00A614C0" w:rsidRPr="00A614C0" w:rsidRDefault="00A614C0" w:rsidP="00A614C0">
      <w:pPr>
        <w:spacing w:line="264" w:lineRule="auto"/>
        <w:ind w:firstLine="699"/>
        <w:jc w:val="both"/>
        <w:rPr>
          <w:bCs/>
          <w:sz w:val="22"/>
        </w:rPr>
      </w:pPr>
      <w:r w:rsidRPr="00A614C0">
        <w:rPr>
          <w:bCs/>
          <w:sz w:val="22"/>
        </w:rPr>
        <w:t xml:space="preserve">            {</w:t>
      </w:r>
    </w:p>
    <w:p w14:paraId="758260B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5C592F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BackupErrorCodes.InvalidLocalFile</w:t>
      </w:r>
      <w:proofErr w:type="spellEnd"/>
      <w:r w:rsidRPr="00A614C0">
        <w:rPr>
          <w:bCs/>
          <w:sz w:val="22"/>
        </w:rPr>
        <w:t>,</w:t>
      </w:r>
    </w:p>
    <w:p w14:paraId="27A3EE0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w:t>
      </w:r>
      <w:proofErr w:type="spellStart"/>
      <w:r w:rsidRPr="00A614C0">
        <w:rPr>
          <w:bCs/>
          <w:sz w:val="22"/>
        </w:rPr>
        <w:t>absoluteFilePath</w:t>
      </w:r>
      <w:proofErr w:type="spellEnd"/>
      <w:r w:rsidRPr="00A614C0">
        <w:rPr>
          <w:bCs/>
          <w:sz w:val="22"/>
        </w:rPr>
        <w:t>}' not found."</w:t>
      </w:r>
    </w:p>
    <w:p w14:paraId="56EED296" w14:textId="77777777" w:rsidR="00A614C0" w:rsidRPr="00A614C0" w:rsidRDefault="00A614C0" w:rsidP="00A614C0">
      <w:pPr>
        <w:spacing w:line="264" w:lineRule="auto"/>
        <w:ind w:firstLine="699"/>
        <w:jc w:val="both"/>
        <w:rPr>
          <w:bCs/>
          <w:sz w:val="22"/>
        </w:rPr>
      </w:pPr>
      <w:r w:rsidRPr="00A614C0">
        <w:rPr>
          <w:bCs/>
          <w:sz w:val="22"/>
        </w:rPr>
        <w:t xml:space="preserve">            };</w:t>
      </w:r>
    </w:p>
    <w:p w14:paraId="2311BB1B" w14:textId="77777777" w:rsidR="00A614C0" w:rsidRPr="00A614C0" w:rsidRDefault="00A614C0" w:rsidP="00A614C0">
      <w:pPr>
        <w:spacing w:line="264" w:lineRule="auto"/>
        <w:ind w:firstLine="699"/>
        <w:jc w:val="both"/>
        <w:rPr>
          <w:bCs/>
          <w:sz w:val="22"/>
        </w:rPr>
      </w:pPr>
      <w:r w:rsidRPr="00A614C0">
        <w:rPr>
          <w:bCs/>
          <w:sz w:val="22"/>
        </w:rPr>
        <w:t xml:space="preserve">        }</w:t>
      </w:r>
    </w:p>
    <w:p w14:paraId="7A43C2E3" w14:textId="77777777" w:rsidR="00A614C0" w:rsidRPr="00A614C0" w:rsidRDefault="00A614C0" w:rsidP="00A614C0">
      <w:pPr>
        <w:spacing w:line="264" w:lineRule="auto"/>
        <w:ind w:firstLine="699"/>
        <w:jc w:val="both"/>
        <w:rPr>
          <w:bCs/>
          <w:sz w:val="22"/>
        </w:rPr>
      </w:pPr>
    </w:p>
    <w:p w14:paraId="149874A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37BF0933" w14:textId="77777777" w:rsidR="00A614C0" w:rsidRPr="00A614C0" w:rsidRDefault="00A614C0" w:rsidP="00A614C0">
      <w:pPr>
        <w:spacing w:line="264" w:lineRule="auto"/>
        <w:ind w:firstLine="699"/>
        <w:jc w:val="both"/>
        <w:rPr>
          <w:bCs/>
          <w:sz w:val="22"/>
        </w:rPr>
      </w:pPr>
      <w:r w:rsidRPr="00A614C0">
        <w:rPr>
          <w:bCs/>
          <w:sz w:val="22"/>
        </w:rPr>
        <w:t xml:space="preserve">        try</w:t>
      </w:r>
    </w:p>
    <w:p w14:paraId="36D0B2A9" w14:textId="77777777" w:rsidR="00A614C0" w:rsidRPr="00A614C0" w:rsidRDefault="00A614C0" w:rsidP="00A614C0">
      <w:pPr>
        <w:spacing w:line="264" w:lineRule="auto"/>
        <w:ind w:firstLine="699"/>
        <w:jc w:val="both"/>
        <w:rPr>
          <w:bCs/>
          <w:sz w:val="22"/>
        </w:rPr>
      </w:pPr>
      <w:r w:rsidRPr="00A614C0">
        <w:rPr>
          <w:bCs/>
          <w:sz w:val="22"/>
        </w:rPr>
        <w:t xml:space="preserve">        {</w:t>
      </w:r>
    </w:p>
    <w:p w14:paraId="7F62BBA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9C61A10" w14:textId="77777777" w:rsidR="00A614C0" w:rsidRPr="00A614C0" w:rsidRDefault="00A614C0" w:rsidP="00A614C0">
      <w:pPr>
        <w:spacing w:line="264" w:lineRule="auto"/>
        <w:ind w:firstLine="699"/>
        <w:jc w:val="both"/>
        <w:rPr>
          <w:bCs/>
          <w:sz w:val="22"/>
        </w:rPr>
      </w:pPr>
    </w:p>
    <w:p w14:paraId="0FE29F5F" w14:textId="77777777" w:rsidR="00A614C0" w:rsidRPr="00A614C0" w:rsidRDefault="00A614C0" w:rsidP="00A614C0">
      <w:pPr>
        <w:spacing w:line="264" w:lineRule="auto"/>
        <w:ind w:firstLine="699"/>
        <w:jc w:val="both"/>
        <w:rPr>
          <w:bCs/>
          <w:sz w:val="22"/>
        </w:rPr>
      </w:pPr>
      <w:r w:rsidRPr="00A614C0">
        <w:rPr>
          <w:bCs/>
          <w:sz w:val="22"/>
        </w:rPr>
        <w:t xml:space="preserve">            // 1. Calculate length and streaming SHA-256</w:t>
      </w:r>
    </w:p>
    <w:p w14:paraId="0408C4E6"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fileLength</w:t>
      </w:r>
      <w:proofErr w:type="spellEnd"/>
      <w:r w:rsidRPr="00A614C0">
        <w:rPr>
          <w:bCs/>
          <w:sz w:val="22"/>
        </w:rPr>
        <w:t xml:space="preserve"> = </w:t>
      </w:r>
      <w:proofErr w:type="spellStart"/>
      <w:r w:rsidRPr="00A614C0">
        <w:rPr>
          <w:bCs/>
          <w:sz w:val="22"/>
        </w:rPr>
        <w:t>precomputedSize</w:t>
      </w:r>
      <w:proofErr w:type="spellEnd"/>
      <w:r w:rsidRPr="00A614C0">
        <w:rPr>
          <w:bCs/>
          <w:sz w:val="22"/>
        </w:rPr>
        <w:t xml:space="preserve"> ??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5F7666AC" w14:textId="77777777" w:rsidR="00A614C0" w:rsidRPr="00A614C0" w:rsidRDefault="00A614C0" w:rsidP="00A614C0">
      <w:pPr>
        <w:spacing w:line="264" w:lineRule="auto"/>
        <w:ind w:firstLine="699"/>
        <w:jc w:val="both"/>
        <w:rPr>
          <w:bCs/>
          <w:sz w:val="22"/>
        </w:rPr>
      </w:pPr>
      <w:r w:rsidRPr="00A614C0">
        <w:rPr>
          <w:bCs/>
          <w:sz w:val="22"/>
        </w:rPr>
        <w:t xml:space="preserve">            string sha256 = !</w:t>
      </w:r>
      <w:proofErr w:type="spellStart"/>
      <w:r w:rsidRPr="00A614C0">
        <w:rPr>
          <w:bCs/>
          <w:sz w:val="22"/>
        </w:rPr>
        <w:t>string.IsNullOrWhiteSpace</w:t>
      </w:r>
      <w:proofErr w:type="spellEnd"/>
      <w:r w:rsidRPr="00A614C0">
        <w:rPr>
          <w:bCs/>
          <w:sz w:val="22"/>
        </w:rPr>
        <w:t>(precomputedSha256)</w:t>
      </w:r>
    </w:p>
    <w:p w14:paraId="5C4DBA63" w14:textId="77777777" w:rsidR="00A614C0" w:rsidRPr="00A614C0" w:rsidRDefault="00A614C0" w:rsidP="00A614C0">
      <w:pPr>
        <w:spacing w:line="264" w:lineRule="auto"/>
        <w:ind w:firstLine="699"/>
        <w:jc w:val="both"/>
        <w:rPr>
          <w:bCs/>
          <w:sz w:val="22"/>
        </w:rPr>
      </w:pPr>
      <w:r w:rsidRPr="00A614C0">
        <w:rPr>
          <w:bCs/>
          <w:sz w:val="22"/>
        </w:rPr>
        <w:t xml:space="preserve">                ? precomputedSha256</w:t>
      </w:r>
    </w:p>
    <w:p w14:paraId="2CF44301" w14:textId="77777777" w:rsidR="00A614C0" w:rsidRPr="00A614C0" w:rsidRDefault="00A614C0" w:rsidP="00A614C0">
      <w:pPr>
        <w:spacing w:line="264" w:lineRule="auto"/>
        <w:ind w:firstLine="699"/>
        <w:jc w:val="both"/>
        <w:rPr>
          <w:bCs/>
          <w:sz w:val="22"/>
        </w:rPr>
      </w:pPr>
      <w:r w:rsidRPr="00A614C0">
        <w:rPr>
          <w:bCs/>
          <w:sz w:val="22"/>
        </w:rPr>
        <w:t xml:space="preserve">                : await FileStreamingHelper.ComputeFileSha256Async(</w:t>
      </w:r>
      <w:proofErr w:type="spellStart"/>
      <w:r w:rsidRPr="00A614C0">
        <w:rPr>
          <w:bCs/>
          <w:sz w:val="22"/>
        </w:rPr>
        <w:t>absoluteFilePath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1BB4B71" w14:textId="77777777" w:rsidR="00A614C0" w:rsidRPr="00A614C0" w:rsidRDefault="00A614C0" w:rsidP="00A614C0">
      <w:pPr>
        <w:spacing w:line="264" w:lineRule="auto"/>
        <w:ind w:firstLine="699"/>
        <w:jc w:val="both"/>
        <w:rPr>
          <w:bCs/>
          <w:sz w:val="22"/>
        </w:rPr>
      </w:pPr>
    </w:p>
    <w:p w14:paraId="7949EBDD"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changeReq</w:t>
      </w:r>
      <w:proofErr w:type="spellEnd"/>
      <w:r w:rsidRPr="00A614C0">
        <w:rPr>
          <w:bCs/>
          <w:sz w:val="22"/>
        </w:rPr>
        <w:t xml:space="preserve"> = new </w:t>
      </w:r>
      <w:proofErr w:type="spellStart"/>
      <w:r w:rsidRPr="00A614C0">
        <w:rPr>
          <w:bCs/>
          <w:sz w:val="22"/>
        </w:rPr>
        <w:t>FileChangeRequest</w:t>
      </w:r>
      <w:proofErr w:type="spellEnd"/>
    </w:p>
    <w:p w14:paraId="23EA77DF" w14:textId="77777777" w:rsidR="00A614C0" w:rsidRPr="00A614C0" w:rsidRDefault="00A614C0" w:rsidP="00A614C0">
      <w:pPr>
        <w:spacing w:line="264" w:lineRule="auto"/>
        <w:ind w:firstLine="699"/>
        <w:jc w:val="both"/>
        <w:rPr>
          <w:bCs/>
          <w:sz w:val="22"/>
        </w:rPr>
      </w:pPr>
      <w:r w:rsidRPr="00A614C0">
        <w:rPr>
          <w:bCs/>
          <w:sz w:val="22"/>
        </w:rPr>
        <w:t xml:space="preserve">            {</w:t>
      </w:r>
    </w:p>
    <w:p w14:paraId="75055FC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BackupSetId</w:t>
      </w:r>
      <w:proofErr w:type="spellEnd"/>
      <w:r w:rsidRPr="00A614C0">
        <w:rPr>
          <w:bCs/>
          <w:sz w:val="22"/>
        </w:rPr>
        <w:t xml:space="preserve"> = </w:t>
      </w:r>
      <w:proofErr w:type="spellStart"/>
      <w:r w:rsidRPr="00A614C0">
        <w:rPr>
          <w:bCs/>
          <w:sz w:val="22"/>
        </w:rPr>
        <w:t>backupSetId</w:t>
      </w:r>
      <w:proofErr w:type="spellEnd"/>
      <w:r w:rsidRPr="00A614C0">
        <w:rPr>
          <w:bCs/>
          <w:sz w:val="22"/>
        </w:rPr>
        <w:t>,</w:t>
      </w:r>
    </w:p>
    <w:p w14:paraId="6A38573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ClientId</w:t>
      </w:r>
      <w:proofErr w:type="spellEnd"/>
      <w:r w:rsidRPr="00A614C0">
        <w:rPr>
          <w:bCs/>
          <w:sz w:val="22"/>
        </w:rPr>
        <w:t xml:space="preserve"> = </w:t>
      </w:r>
      <w:proofErr w:type="spellStart"/>
      <w:r w:rsidRPr="00A614C0">
        <w:rPr>
          <w:bCs/>
          <w:sz w:val="22"/>
        </w:rPr>
        <w:t>clientId</w:t>
      </w:r>
      <w:proofErr w:type="spellEnd"/>
      <w:r w:rsidRPr="00A614C0">
        <w:rPr>
          <w:bCs/>
          <w:sz w:val="22"/>
        </w:rPr>
        <w:t>,</w:t>
      </w:r>
    </w:p>
    <w:p w14:paraId="0E76D7F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normalizedRelativePath</w:t>
      </w:r>
      <w:proofErr w:type="spellEnd"/>
      <w:r w:rsidRPr="00A614C0">
        <w:rPr>
          <w:bCs/>
          <w:sz w:val="22"/>
        </w:rPr>
        <w:t>,</w:t>
      </w:r>
    </w:p>
    <w:p w14:paraId="0048B3D2"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fileLength</w:t>
      </w:r>
      <w:proofErr w:type="spellEnd"/>
      <w:r w:rsidRPr="00A614C0">
        <w:rPr>
          <w:bCs/>
          <w:sz w:val="22"/>
        </w:rPr>
        <w:t>,</w:t>
      </w:r>
    </w:p>
    <w:p w14:paraId="00272788" w14:textId="77777777" w:rsidR="00A614C0" w:rsidRPr="00A614C0" w:rsidRDefault="00A614C0" w:rsidP="00A614C0">
      <w:pPr>
        <w:spacing w:line="264" w:lineRule="auto"/>
        <w:ind w:firstLine="699"/>
        <w:jc w:val="both"/>
        <w:rPr>
          <w:bCs/>
          <w:sz w:val="22"/>
        </w:rPr>
      </w:pPr>
      <w:r w:rsidRPr="00A614C0">
        <w:rPr>
          <w:bCs/>
          <w:sz w:val="22"/>
        </w:rPr>
        <w:t xml:space="preserve">                Sha256 = sha256,</w:t>
      </w:r>
    </w:p>
    <w:p w14:paraId="79242E4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ChangeOrigin</w:t>
      </w:r>
      <w:proofErr w:type="spellEnd"/>
      <w:r w:rsidRPr="00A614C0">
        <w:rPr>
          <w:bCs/>
          <w:sz w:val="22"/>
        </w:rPr>
        <w:t xml:space="preserve"> = </w:t>
      </w:r>
      <w:proofErr w:type="spellStart"/>
      <w:r w:rsidRPr="00A614C0">
        <w:rPr>
          <w:bCs/>
          <w:sz w:val="22"/>
        </w:rPr>
        <w:t>changeOrigin</w:t>
      </w:r>
      <w:proofErr w:type="spellEnd"/>
      <w:r w:rsidRPr="00A614C0">
        <w:rPr>
          <w:bCs/>
          <w:sz w:val="22"/>
        </w:rPr>
        <w:t>,</w:t>
      </w:r>
    </w:p>
    <w:p w14:paraId="7C101F8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ConflictOriginalPath</w:t>
      </w:r>
      <w:proofErr w:type="spellEnd"/>
      <w:r w:rsidRPr="00A614C0">
        <w:rPr>
          <w:bCs/>
          <w:sz w:val="22"/>
        </w:rPr>
        <w:t xml:space="preserve"> = </w:t>
      </w:r>
      <w:proofErr w:type="spellStart"/>
      <w:r w:rsidRPr="00A614C0">
        <w:rPr>
          <w:bCs/>
          <w:sz w:val="22"/>
        </w:rPr>
        <w:t>conflictOriginalPath</w:t>
      </w:r>
      <w:proofErr w:type="spellEnd"/>
      <w:r w:rsidRPr="00A614C0">
        <w:rPr>
          <w:bCs/>
          <w:sz w:val="22"/>
        </w:rPr>
        <w:t>,</w:t>
      </w:r>
    </w:p>
    <w:p w14:paraId="1196C97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ConflictOriginalVersion</w:t>
      </w:r>
      <w:proofErr w:type="spellEnd"/>
      <w:r w:rsidRPr="00A614C0">
        <w:rPr>
          <w:bCs/>
          <w:sz w:val="22"/>
        </w:rPr>
        <w:t xml:space="preserve"> = </w:t>
      </w:r>
      <w:proofErr w:type="spellStart"/>
      <w:r w:rsidRPr="00A614C0">
        <w:rPr>
          <w:bCs/>
          <w:sz w:val="22"/>
        </w:rPr>
        <w:t>conflictOriginalVersion</w:t>
      </w:r>
      <w:proofErr w:type="spellEnd"/>
    </w:p>
    <w:p w14:paraId="60BC06C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85D5970" w14:textId="77777777" w:rsidR="00A614C0" w:rsidRPr="00A614C0" w:rsidRDefault="00A614C0" w:rsidP="00A614C0">
      <w:pPr>
        <w:spacing w:line="264" w:lineRule="auto"/>
        <w:ind w:firstLine="699"/>
        <w:jc w:val="both"/>
        <w:rPr>
          <w:bCs/>
          <w:sz w:val="22"/>
        </w:rPr>
      </w:pPr>
    </w:p>
    <w:p w14:paraId="203CE04D" w14:textId="77777777" w:rsidR="00A614C0" w:rsidRPr="00A614C0" w:rsidRDefault="00A614C0" w:rsidP="00A614C0">
      <w:pPr>
        <w:spacing w:line="264" w:lineRule="auto"/>
        <w:ind w:firstLine="699"/>
        <w:jc w:val="both"/>
        <w:rPr>
          <w:bCs/>
          <w:sz w:val="22"/>
        </w:rPr>
      </w:pPr>
      <w:r w:rsidRPr="00A614C0">
        <w:rPr>
          <w:bCs/>
          <w:sz w:val="22"/>
        </w:rPr>
        <w:t xml:space="preserve">            // 2. Send </w:t>
      </w:r>
      <w:proofErr w:type="spellStart"/>
      <w:r w:rsidRPr="00A614C0">
        <w:rPr>
          <w:bCs/>
          <w:sz w:val="22"/>
        </w:rPr>
        <w:t>FileChanged</w:t>
      </w:r>
      <w:proofErr w:type="spellEnd"/>
    </w:p>
    <w:p w14:paraId="5A75AFC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fileChangedHeader</w:t>
      </w:r>
      <w:proofErr w:type="spellEnd"/>
      <w:r w:rsidRPr="00A614C0">
        <w:rPr>
          <w:bCs/>
          <w:sz w:val="22"/>
        </w:rPr>
        <w:t xml:space="preserve"> = await _</w:t>
      </w:r>
      <w:proofErr w:type="spellStart"/>
      <w:r w:rsidRPr="00A614C0">
        <w:rPr>
          <w:bCs/>
          <w:sz w:val="22"/>
        </w:rPr>
        <w:t>writer.WriteJsonFrameAsync</w:t>
      </w:r>
      <w:proofErr w:type="spellEnd"/>
      <w:r w:rsidRPr="00A614C0">
        <w:rPr>
          <w:bCs/>
          <w:sz w:val="22"/>
        </w:rPr>
        <w:t>(</w:t>
      </w:r>
    </w:p>
    <w:p w14:paraId="6FE656C3" w14:textId="77777777" w:rsidR="00A614C0" w:rsidRPr="00A614C0" w:rsidRDefault="00A614C0" w:rsidP="00A614C0">
      <w:pPr>
        <w:spacing w:line="264" w:lineRule="auto"/>
        <w:ind w:firstLine="699"/>
        <w:jc w:val="both"/>
        <w:rPr>
          <w:bCs/>
          <w:sz w:val="22"/>
        </w:rPr>
      </w:pPr>
      <w:r w:rsidRPr="00A614C0">
        <w:rPr>
          <w:bCs/>
          <w:sz w:val="22"/>
        </w:rPr>
        <w:t xml:space="preserve">                _stream!,</w:t>
      </w:r>
    </w:p>
    <w:p w14:paraId="729B6A6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MessageType.FileChanged</w:t>
      </w:r>
      <w:proofErr w:type="spellEnd"/>
      <w:r w:rsidRPr="00A614C0">
        <w:rPr>
          <w:bCs/>
          <w:sz w:val="22"/>
        </w:rPr>
        <w:t>,</w:t>
      </w:r>
    </w:p>
    <w:p w14:paraId="4F4CE8A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changeReq</w:t>
      </w:r>
      <w:proofErr w:type="spellEnd"/>
      <w:r w:rsidRPr="00A614C0">
        <w:rPr>
          <w:bCs/>
          <w:sz w:val="22"/>
        </w:rPr>
        <w:t>,</w:t>
      </w:r>
    </w:p>
    <w:p w14:paraId="5486FBC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976E833" w14:textId="77777777" w:rsidR="00A614C0" w:rsidRPr="00A614C0" w:rsidRDefault="00A614C0" w:rsidP="00A614C0">
      <w:pPr>
        <w:spacing w:line="264" w:lineRule="auto"/>
        <w:ind w:firstLine="699"/>
        <w:jc w:val="both"/>
        <w:rPr>
          <w:bCs/>
          <w:sz w:val="22"/>
        </w:rPr>
      </w:pPr>
    </w:p>
    <w:p w14:paraId="41B6C89D" w14:textId="77777777" w:rsidR="00A614C0" w:rsidRPr="00A614C0" w:rsidRDefault="00A614C0" w:rsidP="00A614C0">
      <w:pPr>
        <w:spacing w:line="264" w:lineRule="auto"/>
        <w:ind w:firstLine="699"/>
        <w:jc w:val="both"/>
        <w:rPr>
          <w:bCs/>
          <w:sz w:val="22"/>
        </w:rPr>
      </w:pPr>
      <w:r w:rsidRPr="00A614C0">
        <w:rPr>
          <w:bCs/>
          <w:sz w:val="22"/>
        </w:rPr>
        <w:t xml:space="preserve">            // 3. Receive Gateway response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w:t>
      </w:r>
    </w:p>
    <w:p w14:paraId="1C3B11F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12C1B6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3423F185" w14:textId="77777777" w:rsidR="00A614C0" w:rsidRPr="00A614C0" w:rsidRDefault="00A614C0" w:rsidP="00A614C0">
      <w:pPr>
        <w:spacing w:line="264" w:lineRule="auto"/>
        <w:ind w:firstLine="699"/>
        <w:jc w:val="both"/>
        <w:rPr>
          <w:bCs/>
          <w:sz w:val="22"/>
        </w:rPr>
      </w:pPr>
      <w:r w:rsidRPr="00A614C0">
        <w:rPr>
          <w:bCs/>
          <w:sz w:val="22"/>
        </w:rPr>
        <w:t xml:space="preserve">            {</w:t>
      </w:r>
    </w:p>
    <w:p w14:paraId="61F5508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B1E793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stream while awaiting response to </w:t>
      </w:r>
      <w:proofErr w:type="spellStart"/>
      <w:r w:rsidRPr="00A614C0">
        <w:rPr>
          <w:bCs/>
          <w:sz w:val="22"/>
        </w:rPr>
        <w:t>FileChanged</w:t>
      </w:r>
      <w:proofErr w:type="spellEnd"/>
      <w:r w:rsidRPr="00A614C0">
        <w:rPr>
          <w:bCs/>
          <w:sz w:val="22"/>
        </w:rPr>
        <w:t>.");</w:t>
      </w:r>
    </w:p>
    <w:p w14:paraId="7B1D4C0E" w14:textId="77777777" w:rsidR="00A614C0" w:rsidRPr="00A614C0" w:rsidRDefault="00A614C0" w:rsidP="00A614C0">
      <w:pPr>
        <w:spacing w:line="264" w:lineRule="auto"/>
        <w:ind w:firstLine="699"/>
        <w:jc w:val="both"/>
        <w:rPr>
          <w:bCs/>
          <w:sz w:val="22"/>
        </w:rPr>
      </w:pPr>
      <w:r w:rsidRPr="00A614C0">
        <w:rPr>
          <w:bCs/>
          <w:sz w:val="22"/>
        </w:rPr>
        <w:t xml:space="preserve">            }</w:t>
      </w:r>
    </w:p>
    <w:p w14:paraId="2DFBB8D0" w14:textId="77777777" w:rsidR="00A614C0" w:rsidRPr="00A614C0" w:rsidRDefault="00A614C0" w:rsidP="00A614C0">
      <w:pPr>
        <w:spacing w:line="264" w:lineRule="auto"/>
        <w:ind w:firstLine="699"/>
        <w:jc w:val="both"/>
        <w:rPr>
          <w:bCs/>
          <w:sz w:val="22"/>
        </w:rPr>
      </w:pPr>
    </w:p>
    <w:p w14:paraId="2CEDC3A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876B694" w14:textId="77777777" w:rsidR="00A614C0" w:rsidRPr="00A614C0" w:rsidRDefault="00A614C0" w:rsidP="00A614C0">
      <w:pPr>
        <w:spacing w:line="264" w:lineRule="auto"/>
        <w:ind w:firstLine="699"/>
        <w:jc w:val="both"/>
        <w:rPr>
          <w:bCs/>
          <w:sz w:val="22"/>
        </w:rPr>
      </w:pPr>
      <w:r w:rsidRPr="00A614C0">
        <w:rPr>
          <w:bCs/>
          <w:sz w:val="22"/>
        </w:rPr>
        <w:t xml:space="preserve">            {</w:t>
      </w:r>
    </w:p>
    <w:p w14:paraId="3D47235B"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D2440D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22D919DB" w14:textId="77777777" w:rsidR="00A614C0" w:rsidRPr="00A614C0" w:rsidRDefault="00A614C0" w:rsidP="00A614C0">
      <w:pPr>
        <w:spacing w:line="264" w:lineRule="auto"/>
        <w:ind w:firstLine="699"/>
        <w:jc w:val="both"/>
        <w:rPr>
          <w:bCs/>
          <w:sz w:val="22"/>
        </w:rPr>
      </w:pPr>
      <w:r w:rsidRPr="00A614C0">
        <w:rPr>
          <w:bCs/>
          <w:sz w:val="22"/>
        </w:rPr>
        <w:t xml:space="preserve">                {</w:t>
      </w:r>
    </w:p>
    <w:p w14:paraId="7DC1A99E"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99502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347C2C5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"Gateway returned error."</w:t>
      </w:r>
    </w:p>
    <w:p w14:paraId="1ABE2FB2" w14:textId="77777777" w:rsidR="00A614C0" w:rsidRPr="00A614C0" w:rsidRDefault="00A614C0" w:rsidP="00A614C0">
      <w:pPr>
        <w:spacing w:line="264" w:lineRule="auto"/>
        <w:ind w:firstLine="699"/>
        <w:jc w:val="both"/>
        <w:rPr>
          <w:bCs/>
          <w:sz w:val="22"/>
        </w:rPr>
      </w:pPr>
      <w:r w:rsidRPr="00A614C0">
        <w:rPr>
          <w:bCs/>
          <w:sz w:val="22"/>
        </w:rPr>
        <w:t xml:space="preserve">                };</w:t>
      </w:r>
    </w:p>
    <w:p w14:paraId="0D387F95" w14:textId="77777777" w:rsidR="00A614C0" w:rsidRPr="00A614C0" w:rsidRDefault="00A614C0" w:rsidP="00A614C0">
      <w:pPr>
        <w:spacing w:line="264" w:lineRule="auto"/>
        <w:ind w:firstLine="699"/>
        <w:jc w:val="both"/>
        <w:rPr>
          <w:bCs/>
          <w:sz w:val="22"/>
        </w:rPr>
      </w:pPr>
      <w:r w:rsidRPr="00A614C0">
        <w:rPr>
          <w:bCs/>
          <w:sz w:val="22"/>
        </w:rPr>
        <w:t xml:space="preserve">            }</w:t>
      </w:r>
    </w:p>
    <w:p w14:paraId="4B832848" w14:textId="77777777" w:rsidR="00A614C0" w:rsidRPr="00A614C0" w:rsidRDefault="00A614C0" w:rsidP="00A614C0">
      <w:pPr>
        <w:spacing w:line="264" w:lineRule="auto"/>
        <w:ind w:firstLine="699"/>
        <w:jc w:val="both"/>
        <w:rPr>
          <w:bCs/>
          <w:sz w:val="22"/>
        </w:rPr>
      </w:pPr>
    </w:p>
    <w:p w14:paraId="01AD31F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MessageType.UploadCompleted</w:t>
      </w:r>
      <w:proofErr w:type="spellEnd"/>
      <w:r w:rsidRPr="00A614C0">
        <w:rPr>
          <w:bCs/>
          <w:sz w:val="22"/>
        </w:rPr>
        <w:t>)</w:t>
      </w:r>
    </w:p>
    <w:p w14:paraId="6C639CF6" w14:textId="77777777" w:rsidR="00A614C0" w:rsidRPr="00A614C0" w:rsidRDefault="00A614C0" w:rsidP="00A614C0">
      <w:pPr>
        <w:spacing w:line="264" w:lineRule="auto"/>
        <w:ind w:firstLine="699"/>
        <w:jc w:val="both"/>
        <w:rPr>
          <w:bCs/>
          <w:sz w:val="22"/>
        </w:rPr>
      </w:pPr>
      <w:r w:rsidRPr="00A614C0">
        <w:rPr>
          <w:bCs/>
          <w:sz w:val="22"/>
        </w:rPr>
        <w:t xml:space="preserve">            {</w:t>
      </w:r>
    </w:p>
    <w:p w14:paraId="44897258" w14:textId="77777777" w:rsidR="00A614C0" w:rsidRPr="00A614C0" w:rsidRDefault="00A614C0" w:rsidP="00A614C0">
      <w:pPr>
        <w:spacing w:line="264" w:lineRule="auto"/>
        <w:ind w:firstLine="699"/>
        <w:jc w:val="both"/>
        <w:rPr>
          <w:bCs/>
          <w:sz w:val="22"/>
        </w:rPr>
      </w:pPr>
      <w:r w:rsidRPr="00A614C0">
        <w:rPr>
          <w:bCs/>
          <w:sz w:val="22"/>
        </w:rPr>
        <w:t xml:space="preserve">                // Already up-to-date! No upload required.</w:t>
      </w:r>
    </w:p>
    <w:p w14:paraId="67F476C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completedResp</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UploadCompletedResponse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87E98B3"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completedResp</w:t>
      </w:r>
      <w:proofErr w:type="spellEnd"/>
      <w:r w:rsidRPr="00A614C0">
        <w:rPr>
          <w:bCs/>
          <w:sz w:val="22"/>
        </w:rPr>
        <w:t xml:space="preserve"> ?? new </w:t>
      </w:r>
      <w:proofErr w:type="spellStart"/>
      <w:r w:rsidRPr="00A614C0">
        <w:rPr>
          <w:bCs/>
          <w:sz w:val="22"/>
        </w:rPr>
        <w:t>UploadCompletedResponse</w:t>
      </w:r>
      <w:proofErr w:type="spellEnd"/>
      <w:r w:rsidRPr="00A614C0">
        <w:rPr>
          <w:bCs/>
          <w:sz w:val="22"/>
        </w:rPr>
        <w:t xml:space="preserve"> { Success = true };</w:t>
      </w:r>
    </w:p>
    <w:p w14:paraId="1BB4D908" w14:textId="77777777" w:rsidR="00A614C0" w:rsidRPr="00A614C0" w:rsidRDefault="00A614C0" w:rsidP="00A614C0">
      <w:pPr>
        <w:spacing w:line="264" w:lineRule="auto"/>
        <w:ind w:firstLine="699"/>
        <w:jc w:val="both"/>
        <w:rPr>
          <w:bCs/>
          <w:sz w:val="22"/>
        </w:rPr>
      </w:pPr>
      <w:r w:rsidRPr="00A614C0">
        <w:rPr>
          <w:bCs/>
          <w:sz w:val="22"/>
        </w:rPr>
        <w:t xml:space="preserve">            }</w:t>
      </w:r>
    </w:p>
    <w:p w14:paraId="03F6BEC2" w14:textId="77777777" w:rsidR="00A614C0" w:rsidRPr="00A614C0" w:rsidRDefault="00A614C0" w:rsidP="00A614C0">
      <w:pPr>
        <w:spacing w:line="264" w:lineRule="auto"/>
        <w:ind w:firstLine="699"/>
        <w:jc w:val="both"/>
        <w:rPr>
          <w:bCs/>
          <w:sz w:val="22"/>
        </w:rPr>
      </w:pPr>
    </w:p>
    <w:p w14:paraId="2C00CA7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MessageType.UploadRequired</w:t>
      </w:r>
      <w:proofErr w:type="spellEnd"/>
      <w:r w:rsidRPr="00A614C0">
        <w:rPr>
          <w:bCs/>
          <w:sz w:val="22"/>
        </w:rPr>
        <w:t>)</w:t>
      </w:r>
    </w:p>
    <w:p w14:paraId="3563A3E6" w14:textId="77777777" w:rsidR="00A614C0" w:rsidRPr="00A614C0" w:rsidRDefault="00A614C0" w:rsidP="00A614C0">
      <w:pPr>
        <w:spacing w:line="264" w:lineRule="auto"/>
        <w:ind w:firstLine="699"/>
        <w:jc w:val="both"/>
        <w:rPr>
          <w:bCs/>
          <w:sz w:val="22"/>
        </w:rPr>
      </w:pPr>
      <w:r w:rsidRPr="00A614C0">
        <w:rPr>
          <w:bCs/>
          <w:sz w:val="22"/>
        </w:rPr>
        <w:t xml:space="preserve">            {</w:t>
      </w:r>
    </w:p>
    <w:p w14:paraId="4A938DA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UploadRequired</w:t>
      </w:r>
      <w:proofErr w:type="spellEnd"/>
      <w:r w:rsidRPr="00A614C0">
        <w:rPr>
          <w:bCs/>
          <w:sz w:val="22"/>
        </w:rPr>
        <w:t xml:space="preserve"> or </w:t>
      </w:r>
      <w:proofErr w:type="spellStart"/>
      <w:r w:rsidRPr="00A614C0">
        <w:rPr>
          <w:bCs/>
          <w:sz w:val="22"/>
        </w:rPr>
        <w:t>UploadCompleted</w:t>
      </w:r>
      <w:proofErr w:type="spellEnd"/>
      <w:r w:rsidRPr="00A614C0">
        <w:rPr>
          <w:bCs/>
          <w:sz w:val="22"/>
        </w:rPr>
        <w:t>, but received '{</w:t>
      </w:r>
      <w:proofErr w:type="spellStart"/>
      <w:r w:rsidRPr="00A614C0">
        <w:rPr>
          <w:bCs/>
          <w:sz w:val="22"/>
        </w:rPr>
        <w:t>respHeader.MessageType</w:t>
      </w:r>
      <w:proofErr w:type="spellEnd"/>
      <w:r w:rsidRPr="00A614C0">
        <w:rPr>
          <w:bCs/>
          <w:sz w:val="22"/>
        </w:rPr>
        <w:t>}'.");</w:t>
      </w:r>
    </w:p>
    <w:p w14:paraId="19AD9350" w14:textId="77777777" w:rsidR="00A614C0" w:rsidRPr="00A614C0" w:rsidRDefault="00A614C0" w:rsidP="00A614C0">
      <w:pPr>
        <w:spacing w:line="264" w:lineRule="auto"/>
        <w:ind w:firstLine="699"/>
        <w:jc w:val="both"/>
        <w:rPr>
          <w:bCs/>
          <w:sz w:val="22"/>
        </w:rPr>
      </w:pPr>
      <w:r w:rsidRPr="00A614C0">
        <w:rPr>
          <w:bCs/>
          <w:sz w:val="22"/>
        </w:rPr>
        <w:t xml:space="preserve">            }</w:t>
      </w:r>
    </w:p>
    <w:p w14:paraId="32F92986" w14:textId="77777777" w:rsidR="00A614C0" w:rsidRPr="00A614C0" w:rsidRDefault="00A614C0" w:rsidP="00A614C0">
      <w:pPr>
        <w:spacing w:line="264" w:lineRule="auto"/>
        <w:ind w:firstLine="699"/>
        <w:jc w:val="both"/>
        <w:rPr>
          <w:bCs/>
          <w:sz w:val="22"/>
        </w:rPr>
      </w:pPr>
    </w:p>
    <w:p w14:paraId="1BBABBC5"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uploadReq</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UploadRequiredResponse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5C22FF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uploadReq</w:t>
      </w:r>
      <w:proofErr w:type="spellEnd"/>
      <w:r w:rsidRPr="00A614C0">
        <w:rPr>
          <w:bCs/>
          <w:sz w:val="22"/>
        </w:rPr>
        <w:t xml:space="preserve"> == null || !</w:t>
      </w:r>
      <w:proofErr w:type="spellStart"/>
      <w:r w:rsidRPr="00A614C0">
        <w:rPr>
          <w:bCs/>
          <w:sz w:val="22"/>
        </w:rPr>
        <w:t>uploadReq.UploadRequired</w:t>
      </w:r>
      <w:proofErr w:type="spellEnd"/>
      <w:r w:rsidRPr="00A614C0">
        <w:rPr>
          <w:bCs/>
          <w:sz w:val="22"/>
        </w:rPr>
        <w:t>)</w:t>
      </w:r>
    </w:p>
    <w:p w14:paraId="65B7B1F5" w14:textId="77777777" w:rsidR="00A614C0" w:rsidRPr="00A614C0" w:rsidRDefault="00A614C0" w:rsidP="00A614C0">
      <w:pPr>
        <w:spacing w:line="264" w:lineRule="auto"/>
        <w:ind w:firstLine="699"/>
        <w:jc w:val="both"/>
        <w:rPr>
          <w:bCs/>
          <w:sz w:val="22"/>
        </w:rPr>
      </w:pPr>
      <w:r w:rsidRPr="00A614C0">
        <w:rPr>
          <w:bCs/>
          <w:sz w:val="22"/>
        </w:rPr>
        <w:t xml:space="preserve">            {</w:t>
      </w:r>
    </w:p>
    <w:p w14:paraId="5332F4E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64EAD14E" w14:textId="77777777" w:rsidR="00A614C0" w:rsidRPr="00A614C0" w:rsidRDefault="00A614C0" w:rsidP="00A614C0">
      <w:pPr>
        <w:spacing w:line="264" w:lineRule="auto"/>
        <w:ind w:firstLine="699"/>
        <w:jc w:val="both"/>
        <w:rPr>
          <w:bCs/>
          <w:sz w:val="22"/>
        </w:rPr>
      </w:pPr>
      <w:r w:rsidRPr="00A614C0">
        <w:rPr>
          <w:bCs/>
          <w:sz w:val="22"/>
        </w:rPr>
        <w:t xml:space="preserve">                {</w:t>
      </w:r>
    </w:p>
    <w:p w14:paraId="1F6C99CB"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2454CF46"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uploadReq</w:t>
      </w:r>
      <w:proofErr w:type="spellEnd"/>
      <w:r w:rsidRPr="00A614C0">
        <w:rPr>
          <w:bCs/>
          <w:sz w:val="22"/>
        </w:rPr>
        <w:t>?.</w:t>
      </w:r>
      <w:proofErr w:type="spellStart"/>
      <w:r w:rsidRPr="00A614C0">
        <w:rPr>
          <w:bCs/>
          <w:sz w:val="22"/>
        </w:rPr>
        <w:t>FileId</w:t>
      </w:r>
      <w:proofErr w:type="spellEnd"/>
      <w:r w:rsidRPr="00A614C0">
        <w:rPr>
          <w:bCs/>
          <w:sz w:val="22"/>
        </w:rPr>
        <w:t>,</w:t>
      </w:r>
    </w:p>
    <w:p w14:paraId="64A071B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uploadReq</w:t>
      </w:r>
      <w:proofErr w:type="spellEnd"/>
      <w:r w:rsidRPr="00A614C0">
        <w:rPr>
          <w:bCs/>
          <w:sz w:val="22"/>
        </w:rPr>
        <w:t>?.</w:t>
      </w:r>
      <w:proofErr w:type="spellStart"/>
      <w:r w:rsidRPr="00A614C0">
        <w:rPr>
          <w:bCs/>
          <w:sz w:val="22"/>
        </w:rPr>
        <w:t>VersionNumber</w:t>
      </w:r>
      <w:proofErr w:type="spellEnd"/>
    </w:p>
    <w:p w14:paraId="7A367527" w14:textId="77777777" w:rsidR="00A614C0" w:rsidRPr="00A614C0" w:rsidRDefault="00A614C0" w:rsidP="00A614C0">
      <w:pPr>
        <w:spacing w:line="264" w:lineRule="auto"/>
        <w:ind w:firstLine="699"/>
        <w:jc w:val="both"/>
        <w:rPr>
          <w:bCs/>
          <w:sz w:val="22"/>
        </w:rPr>
      </w:pPr>
      <w:r w:rsidRPr="00A614C0">
        <w:rPr>
          <w:bCs/>
          <w:sz w:val="22"/>
        </w:rPr>
        <w:t xml:space="preserve">                };</w:t>
      </w:r>
    </w:p>
    <w:p w14:paraId="163961EA" w14:textId="77777777" w:rsidR="00A614C0" w:rsidRPr="00A614C0" w:rsidRDefault="00A614C0" w:rsidP="00A614C0">
      <w:pPr>
        <w:spacing w:line="264" w:lineRule="auto"/>
        <w:ind w:firstLine="699"/>
        <w:jc w:val="both"/>
        <w:rPr>
          <w:bCs/>
          <w:sz w:val="22"/>
        </w:rPr>
      </w:pPr>
      <w:r w:rsidRPr="00A614C0">
        <w:rPr>
          <w:bCs/>
          <w:sz w:val="22"/>
        </w:rPr>
        <w:t xml:space="preserve">            }</w:t>
      </w:r>
    </w:p>
    <w:p w14:paraId="326E1484" w14:textId="77777777" w:rsidR="00A614C0" w:rsidRPr="00A614C0" w:rsidRDefault="00A614C0" w:rsidP="00A614C0">
      <w:pPr>
        <w:spacing w:line="264" w:lineRule="auto"/>
        <w:ind w:firstLine="699"/>
        <w:jc w:val="both"/>
        <w:rPr>
          <w:bCs/>
          <w:sz w:val="22"/>
        </w:rPr>
      </w:pPr>
    </w:p>
    <w:p w14:paraId="4415E2DF" w14:textId="77777777" w:rsidR="00A614C0" w:rsidRPr="00A614C0" w:rsidRDefault="00A614C0" w:rsidP="00A614C0">
      <w:pPr>
        <w:spacing w:line="264" w:lineRule="auto"/>
        <w:ind w:firstLine="699"/>
        <w:jc w:val="both"/>
        <w:rPr>
          <w:bCs/>
          <w:sz w:val="22"/>
        </w:rPr>
      </w:pPr>
      <w:r w:rsidRPr="00A614C0">
        <w:rPr>
          <w:bCs/>
          <w:sz w:val="22"/>
        </w:rPr>
        <w:t xml:space="preserve">            // 4. Verify file hasn't changed since initial hash</w:t>
      </w:r>
    </w:p>
    <w:p w14:paraId="16AD5377"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currentLength</w:t>
      </w:r>
      <w:proofErr w:type="spellEnd"/>
      <w:r w:rsidRPr="00A614C0">
        <w:rPr>
          <w:bCs/>
          <w:sz w:val="22"/>
        </w:rPr>
        <w:t xml:space="preserve"> = </w:t>
      </w:r>
      <w:proofErr w:type="spellStart"/>
      <w:r w:rsidRPr="00A614C0">
        <w:rPr>
          <w:bCs/>
          <w:sz w:val="22"/>
        </w:rPr>
        <w:t>FileStreamingHelper.GetFileLength</w:t>
      </w:r>
      <w:proofErr w:type="spellEnd"/>
      <w:r w:rsidRPr="00A614C0">
        <w:rPr>
          <w:bCs/>
          <w:sz w:val="22"/>
        </w:rPr>
        <w:t>(</w:t>
      </w:r>
      <w:proofErr w:type="spellStart"/>
      <w:r w:rsidRPr="00A614C0">
        <w:rPr>
          <w:bCs/>
          <w:sz w:val="22"/>
        </w:rPr>
        <w:t>absoluteFilePath</w:t>
      </w:r>
      <w:proofErr w:type="spellEnd"/>
      <w:r w:rsidRPr="00A614C0">
        <w:rPr>
          <w:bCs/>
          <w:sz w:val="22"/>
        </w:rPr>
        <w:t>);</w:t>
      </w:r>
    </w:p>
    <w:p w14:paraId="1267B68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currentLength</w:t>
      </w:r>
      <w:proofErr w:type="spellEnd"/>
      <w:r w:rsidRPr="00A614C0">
        <w:rPr>
          <w:bCs/>
          <w:sz w:val="22"/>
        </w:rPr>
        <w:t xml:space="preserve"> != </w:t>
      </w:r>
      <w:proofErr w:type="spellStart"/>
      <w:r w:rsidRPr="00A614C0">
        <w:rPr>
          <w:bCs/>
          <w:sz w:val="22"/>
        </w:rPr>
        <w:t>fileLength</w:t>
      </w:r>
      <w:proofErr w:type="spellEnd"/>
      <w:r w:rsidRPr="00A614C0">
        <w:rPr>
          <w:bCs/>
          <w:sz w:val="22"/>
        </w:rPr>
        <w:t>)</w:t>
      </w:r>
    </w:p>
    <w:p w14:paraId="2FD218A9" w14:textId="77777777" w:rsidR="00A614C0" w:rsidRPr="00A614C0" w:rsidRDefault="00A614C0" w:rsidP="00A614C0">
      <w:pPr>
        <w:spacing w:line="264" w:lineRule="auto"/>
        <w:ind w:firstLine="699"/>
        <w:jc w:val="both"/>
        <w:rPr>
          <w:bCs/>
          <w:sz w:val="22"/>
        </w:rPr>
      </w:pPr>
      <w:r w:rsidRPr="00A614C0">
        <w:rPr>
          <w:bCs/>
          <w:sz w:val="22"/>
        </w:rPr>
        <w:t xml:space="preserve">            {</w:t>
      </w:r>
    </w:p>
    <w:p w14:paraId="2A08C70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2DC89497" w14:textId="77777777" w:rsidR="00A614C0" w:rsidRPr="00A614C0" w:rsidRDefault="00A614C0" w:rsidP="00A614C0">
      <w:pPr>
        <w:spacing w:line="264" w:lineRule="auto"/>
        <w:ind w:firstLine="699"/>
        <w:jc w:val="both"/>
        <w:rPr>
          <w:bCs/>
          <w:sz w:val="22"/>
        </w:rPr>
      </w:pPr>
      <w:r w:rsidRPr="00A614C0">
        <w:rPr>
          <w:bCs/>
          <w:sz w:val="22"/>
        </w:rPr>
        <w:t xml:space="preserve">                {</w:t>
      </w:r>
    </w:p>
    <w:p w14:paraId="02F9230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AC2540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BackupErrorCodes.FileChangedDuringPrepare</w:t>
      </w:r>
      <w:proofErr w:type="spellEnd"/>
      <w:r w:rsidRPr="00A614C0">
        <w:rPr>
          <w:bCs/>
          <w:sz w:val="22"/>
        </w:rPr>
        <w:t>,</w:t>
      </w:r>
    </w:p>
    <w:p w14:paraId="7C1F8EF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file size changed between Prepare and Upload phases."</w:t>
      </w:r>
    </w:p>
    <w:p w14:paraId="61BD0142" w14:textId="77777777" w:rsidR="00A614C0" w:rsidRPr="00A614C0" w:rsidRDefault="00A614C0" w:rsidP="00A614C0">
      <w:pPr>
        <w:spacing w:line="264" w:lineRule="auto"/>
        <w:ind w:firstLine="699"/>
        <w:jc w:val="both"/>
        <w:rPr>
          <w:bCs/>
          <w:sz w:val="22"/>
        </w:rPr>
      </w:pPr>
      <w:r w:rsidRPr="00A614C0">
        <w:rPr>
          <w:bCs/>
          <w:sz w:val="22"/>
        </w:rPr>
        <w:t xml:space="preserve">                };</w:t>
      </w:r>
    </w:p>
    <w:p w14:paraId="2AE6254F" w14:textId="77777777" w:rsidR="00A614C0" w:rsidRPr="00A614C0" w:rsidRDefault="00A614C0" w:rsidP="00A614C0">
      <w:pPr>
        <w:spacing w:line="264" w:lineRule="auto"/>
        <w:ind w:firstLine="699"/>
        <w:jc w:val="both"/>
        <w:rPr>
          <w:bCs/>
          <w:sz w:val="22"/>
        </w:rPr>
      </w:pPr>
      <w:r w:rsidRPr="00A614C0">
        <w:rPr>
          <w:bCs/>
          <w:sz w:val="22"/>
        </w:rPr>
        <w:t xml:space="preserve">            }</w:t>
      </w:r>
    </w:p>
    <w:p w14:paraId="5A32037E" w14:textId="77777777" w:rsidR="00A614C0" w:rsidRPr="00A614C0" w:rsidRDefault="00A614C0" w:rsidP="00A614C0">
      <w:pPr>
        <w:spacing w:line="264" w:lineRule="auto"/>
        <w:ind w:firstLine="699"/>
        <w:jc w:val="both"/>
        <w:rPr>
          <w:bCs/>
          <w:sz w:val="22"/>
        </w:rPr>
      </w:pPr>
    </w:p>
    <w:p w14:paraId="4BBCD0AA" w14:textId="77777777" w:rsidR="00A614C0" w:rsidRPr="00A614C0" w:rsidRDefault="00A614C0" w:rsidP="00A614C0">
      <w:pPr>
        <w:spacing w:line="264" w:lineRule="auto"/>
        <w:ind w:firstLine="699"/>
        <w:jc w:val="both"/>
        <w:rPr>
          <w:bCs/>
          <w:sz w:val="22"/>
        </w:rPr>
      </w:pPr>
      <w:r w:rsidRPr="00A614C0">
        <w:rPr>
          <w:bCs/>
          <w:sz w:val="22"/>
        </w:rPr>
        <w:t xml:space="preserve">            // 5. Send </w:t>
      </w:r>
      <w:proofErr w:type="spellStart"/>
      <w:r w:rsidRPr="00A614C0">
        <w:rPr>
          <w:bCs/>
          <w:sz w:val="22"/>
        </w:rPr>
        <w:t>UploadFile</w:t>
      </w:r>
      <w:proofErr w:type="spellEnd"/>
      <w:r w:rsidRPr="00A614C0">
        <w:rPr>
          <w:bCs/>
          <w:sz w:val="22"/>
        </w:rPr>
        <w:t xml:space="preserve"> binary frame</w:t>
      </w:r>
    </w:p>
    <w:p w14:paraId="259DE61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uploadHeader</w:t>
      </w:r>
      <w:proofErr w:type="spellEnd"/>
      <w:r w:rsidRPr="00A614C0">
        <w:rPr>
          <w:bCs/>
          <w:sz w:val="22"/>
        </w:rPr>
        <w:t xml:space="preserve"> = new </w:t>
      </w:r>
      <w:proofErr w:type="spellStart"/>
      <w:r w:rsidRPr="00A614C0">
        <w:rPr>
          <w:bCs/>
          <w:sz w:val="22"/>
        </w:rPr>
        <w:t>ProtocolHeader</w:t>
      </w:r>
      <w:proofErr w:type="spellEnd"/>
    </w:p>
    <w:p w14:paraId="359011FD" w14:textId="77777777" w:rsidR="00A614C0" w:rsidRPr="00A614C0" w:rsidRDefault="00A614C0" w:rsidP="00A614C0">
      <w:pPr>
        <w:spacing w:line="264" w:lineRule="auto"/>
        <w:ind w:firstLine="699"/>
        <w:jc w:val="both"/>
        <w:rPr>
          <w:bCs/>
          <w:sz w:val="22"/>
        </w:rPr>
      </w:pPr>
      <w:r w:rsidRPr="00A614C0">
        <w:rPr>
          <w:bCs/>
          <w:sz w:val="22"/>
        </w:rPr>
        <w:t xml:space="preserve">            {</w:t>
      </w:r>
    </w:p>
    <w:p w14:paraId="730EDB64" w14:textId="77777777" w:rsidR="00A614C0" w:rsidRPr="00A614C0" w:rsidRDefault="00A614C0" w:rsidP="00A614C0">
      <w:pPr>
        <w:spacing w:line="264" w:lineRule="auto"/>
        <w:ind w:firstLine="699"/>
        <w:jc w:val="both"/>
        <w:rPr>
          <w:bCs/>
          <w:sz w:val="22"/>
        </w:rPr>
      </w:pPr>
      <w:r w:rsidRPr="00A614C0">
        <w:rPr>
          <w:bCs/>
          <w:sz w:val="22"/>
        </w:rPr>
        <w:t xml:space="preserve">                Magic = </w:t>
      </w:r>
      <w:proofErr w:type="spellStart"/>
      <w:r w:rsidRPr="00A614C0">
        <w:rPr>
          <w:bCs/>
          <w:sz w:val="22"/>
        </w:rPr>
        <w:t>ProtocolConstants.Magic</w:t>
      </w:r>
      <w:proofErr w:type="spellEnd"/>
      <w:r w:rsidRPr="00A614C0">
        <w:rPr>
          <w:bCs/>
          <w:sz w:val="22"/>
        </w:rPr>
        <w:t>,</w:t>
      </w:r>
    </w:p>
    <w:p w14:paraId="1C038C4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ProtocolVersion</w:t>
      </w:r>
      <w:proofErr w:type="spellEnd"/>
      <w:r w:rsidRPr="00A614C0">
        <w:rPr>
          <w:bCs/>
          <w:sz w:val="22"/>
        </w:rPr>
        <w:t xml:space="preserve"> = </w:t>
      </w:r>
      <w:proofErr w:type="spellStart"/>
      <w:r w:rsidRPr="00A614C0">
        <w:rPr>
          <w:bCs/>
          <w:sz w:val="22"/>
        </w:rPr>
        <w:t>ProtocolConstants.Version</w:t>
      </w:r>
      <w:proofErr w:type="spellEnd"/>
      <w:r w:rsidRPr="00A614C0">
        <w:rPr>
          <w:bCs/>
          <w:sz w:val="22"/>
        </w:rPr>
        <w:t>,</w:t>
      </w:r>
    </w:p>
    <w:p w14:paraId="4F2970D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MessageType</w:t>
      </w:r>
      <w:proofErr w:type="spellEnd"/>
      <w:r w:rsidRPr="00A614C0">
        <w:rPr>
          <w:bCs/>
          <w:sz w:val="22"/>
        </w:rPr>
        <w:t xml:space="preserve"> = </w:t>
      </w:r>
      <w:proofErr w:type="spellStart"/>
      <w:r w:rsidRPr="00A614C0">
        <w:rPr>
          <w:bCs/>
          <w:sz w:val="22"/>
        </w:rPr>
        <w:t>MessageType.UploadFile</w:t>
      </w:r>
      <w:proofErr w:type="spellEnd"/>
      <w:r w:rsidRPr="00A614C0">
        <w:rPr>
          <w:bCs/>
          <w:sz w:val="22"/>
        </w:rPr>
        <w:t>,</w:t>
      </w:r>
    </w:p>
    <w:p w14:paraId="03DB85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MessageId</w:t>
      </w:r>
      <w:proofErr w:type="spellEnd"/>
      <w:r w:rsidRPr="00A614C0">
        <w:rPr>
          <w:bCs/>
          <w:sz w:val="22"/>
        </w:rPr>
        <w:t xml:space="preserve"> = </w:t>
      </w:r>
      <w:proofErr w:type="spellStart"/>
      <w:r w:rsidRPr="00A614C0">
        <w:rPr>
          <w:bCs/>
          <w:sz w:val="22"/>
        </w:rPr>
        <w:t>Guid.NewGuid</w:t>
      </w:r>
      <w:proofErr w:type="spellEnd"/>
      <w:r w:rsidRPr="00A614C0">
        <w:rPr>
          <w:bCs/>
          <w:sz w:val="22"/>
        </w:rPr>
        <w:t>(),</w:t>
      </w:r>
    </w:p>
    <w:p w14:paraId="179AC12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CorrelationId</w:t>
      </w:r>
      <w:proofErr w:type="spellEnd"/>
      <w:r w:rsidRPr="00A614C0">
        <w:rPr>
          <w:bCs/>
          <w:sz w:val="22"/>
        </w:rPr>
        <w:t xml:space="preserve"> = </w:t>
      </w:r>
      <w:proofErr w:type="spellStart"/>
      <w:r w:rsidRPr="00A614C0">
        <w:rPr>
          <w:bCs/>
          <w:sz w:val="22"/>
        </w:rPr>
        <w:t>fileChangedHeader.MessageId</w:t>
      </w:r>
      <w:proofErr w:type="spellEnd"/>
      <w:r w:rsidRPr="00A614C0">
        <w:rPr>
          <w:bCs/>
          <w:sz w:val="22"/>
        </w:rPr>
        <w:t>,</w:t>
      </w:r>
    </w:p>
    <w:p w14:paraId="26F1AAA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ContentType</w:t>
      </w:r>
      <w:proofErr w:type="spellEnd"/>
      <w:r w:rsidRPr="00A614C0">
        <w:rPr>
          <w:bCs/>
          <w:sz w:val="22"/>
        </w:rPr>
        <w:t xml:space="preserve"> = </w:t>
      </w:r>
      <w:proofErr w:type="spellStart"/>
      <w:r w:rsidRPr="00A614C0">
        <w:rPr>
          <w:bCs/>
          <w:sz w:val="22"/>
        </w:rPr>
        <w:t>ProtocolContentTypes.ApplicationOctetStream</w:t>
      </w:r>
      <w:proofErr w:type="spellEnd"/>
      <w:r w:rsidRPr="00A614C0">
        <w:rPr>
          <w:bCs/>
          <w:sz w:val="22"/>
        </w:rPr>
        <w:t>,</w:t>
      </w:r>
    </w:p>
    <w:p w14:paraId="202B765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BodyLength</w:t>
      </w:r>
      <w:proofErr w:type="spellEnd"/>
      <w:r w:rsidRPr="00A614C0">
        <w:rPr>
          <w:bCs/>
          <w:sz w:val="22"/>
        </w:rPr>
        <w:t xml:space="preserve"> = </w:t>
      </w:r>
      <w:proofErr w:type="spellStart"/>
      <w:r w:rsidRPr="00A614C0">
        <w:rPr>
          <w:bCs/>
          <w:sz w:val="22"/>
        </w:rPr>
        <w:t>fileLength</w:t>
      </w:r>
      <w:proofErr w:type="spellEnd"/>
      <w:r w:rsidRPr="00A614C0">
        <w:rPr>
          <w:bCs/>
          <w:sz w:val="22"/>
        </w:rPr>
        <w:t>,</w:t>
      </w:r>
    </w:p>
    <w:p w14:paraId="3E67ECF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SentAtUtc</w:t>
      </w:r>
      <w:proofErr w:type="spellEnd"/>
      <w:r w:rsidRPr="00A614C0">
        <w:rPr>
          <w:bCs/>
          <w:sz w:val="22"/>
        </w:rPr>
        <w:t xml:space="preserve"> = </w:t>
      </w:r>
      <w:proofErr w:type="spellStart"/>
      <w:r w:rsidRPr="00A614C0">
        <w:rPr>
          <w:bCs/>
          <w:sz w:val="22"/>
        </w:rPr>
        <w:t>DateTime.UtcNow</w:t>
      </w:r>
      <w:proofErr w:type="spellEnd"/>
    </w:p>
    <w:p w14:paraId="33FB18F3" w14:textId="77777777" w:rsidR="00A614C0" w:rsidRPr="00A614C0" w:rsidRDefault="00A614C0" w:rsidP="00A614C0">
      <w:pPr>
        <w:spacing w:line="264" w:lineRule="auto"/>
        <w:ind w:firstLine="699"/>
        <w:jc w:val="both"/>
        <w:rPr>
          <w:bCs/>
          <w:sz w:val="22"/>
        </w:rPr>
      </w:pPr>
      <w:r w:rsidRPr="00A614C0">
        <w:rPr>
          <w:bCs/>
          <w:sz w:val="22"/>
        </w:rPr>
        <w:t xml:space="preserve">            };</w:t>
      </w:r>
    </w:p>
    <w:p w14:paraId="42F8EBDB" w14:textId="77777777" w:rsidR="00A614C0" w:rsidRPr="00A614C0" w:rsidRDefault="00A614C0" w:rsidP="00A614C0">
      <w:pPr>
        <w:spacing w:line="264" w:lineRule="auto"/>
        <w:ind w:firstLine="699"/>
        <w:jc w:val="both"/>
        <w:rPr>
          <w:bCs/>
          <w:sz w:val="22"/>
        </w:rPr>
      </w:pPr>
    </w:p>
    <w:p w14:paraId="627D18A2" w14:textId="77777777" w:rsidR="00A614C0" w:rsidRPr="00A614C0" w:rsidRDefault="00A614C0" w:rsidP="00A614C0">
      <w:pPr>
        <w:spacing w:line="264" w:lineRule="auto"/>
        <w:ind w:firstLine="699"/>
        <w:jc w:val="both"/>
        <w:rPr>
          <w:bCs/>
          <w:sz w:val="22"/>
        </w:rPr>
      </w:pPr>
      <w:r w:rsidRPr="00A614C0">
        <w:rPr>
          <w:bCs/>
          <w:sz w:val="22"/>
        </w:rPr>
        <w:t xml:space="preserve">            await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
    <w:p w14:paraId="7426E42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absoluteFilePath</w:t>
      </w:r>
      <w:proofErr w:type="spellEnd"/>
      <w:r w:rsidRPr="00A614C0">
        <w:rPr>
          <w:bCs/>
          <w:sz w:val="22"/>
        </w:rPr>
        <w:t>,</w:t>
      </w:r>
    </w:p>
    <w:p w14:paraId="130B9C3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FileMode.Open</w:t>
      </w:r>
      <w:proofErr w:type="spellEnd"/>
      <w:r w:rsidRPr="00A614C0">
        <w:rPr>
          <w:bCs/>
          <w:sz w:val="22"/>
        </w:rPr>
        <w:t>,</w:t>
      </w:r>
    </w:p>
    <w:p w14:paraId="3F73A63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FileAccess.Read</w:t>
      </w:r>
      <w:proofErr w:type="spellEnd"/>
      <w:r w:rsidRPr="00A614C0">
        <w:rPr>
          <w:bCs/>
          <w:sz w:val="22"/>
        </w:rPr>
        <w:t>,</w:t>
      </w:r>
    </w:p>
    <w:p w14:paraId="52BB8DF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FileShare.Read</w:t>
      </w:r>
      <w:proofErr w:type="spellEnd"/>
      <w:r w:rsidRPr="00A614C0">
        <w:rPr>
          <w:bCs/>
          <w:sz w:val="22"/>
        </w:rPr>
        <w:t>,</w:t>
      </w:r>
    </w:p>
    <w:p w14:paraId="00418F8E" w14:textId="77777777" w:rsidR="00A614C0" w:rsidRPr="00A614C0" w:rsidRDefault="00A614C0" w:rsidP="00A614C0">
      <w:pPr>
        <w:spacing w:line="264" w:lineRule="auto"/>
        <w:ind w:firstLine="699"/>
        <w:jc w:val="both"/>
        <w:rPr>
          <w:bCs/>
          <w:sz w:val="22"/>
        </w:rPr>
      </w:pPr>
      <w:r w:rsidRPr="00A614C0">
        <w:rPr>
          <w:bCs/>
          <w:sz w:val="22"/>
        </w:rPr>
        <w:t xml:space="preserve">                65536,</w:t>
      </w:r>
    </w:p>
    <w:p w14:paraId="6E2CD9C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FileOptions.Asynchronous</w:t>
      </w:r>
      <w:proofErr w:type="spellEnd"/>
      <w:r w:rsidRPr="00A614C0">
        <w:rPr>
          <w:bCs/>
          <w:sz w:val="22"/>
        </w:rPr>
        <w:t>))</w:t>
      </w:r>
    </w:p>
    <w:p w14:paraId="49AAB088" w14:textId="77777777" w:rsidR="00A614C0" w:rsidRPr="00A614C0" w:rsidRDefault="00A614C0" w:rsidP="00A614C0">
      <w:pPr>
        <w:spacing w:line="264" w:lineRule="auto"/>
        <w:ind w:firstLine="699"/>
        <w:jc w:val="both"/>
        <w:rPr>
          <w:bCs/>
          <w:sz w:val="22"/>
        </w:rPr>
      </w:pPr>
      <w:r w:rsidRPr="00A614C0">
        <w:rPr>
          <w:bCs/>
          <w:sz w:val="22"/>
        </w:rPr>
        <w:t xml:space="preserve">            {</w:t>
      </w:r>
    </w:p>
    <w:p w14:paraId="34433D8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writer.WriteFrameAsync</w:t>
      </w:r>
      <w:proofErr w:type="spellEnd"/>
      <w:r w:rsidRPr="00A614C0">
        <w:rPr>
          <w:bCs/>
          <w:sz w:val="22"/>
        </w:rPr>
        <w:t xml:space="preserve">(_stream!, </w:t>
      </w:r>
      <w:proofErr w:type="spellStart"/>
      <w:r w:rsidRPr="00A614C0">
        <w:rPr>
          <w:bCs/>
          <w:sz w:val="22"/>
        </w:rPr>
        <w:t>uploadHeader</w:t>
      </w:r>
      <w:proofErr w:type="spellEnd"/>
      <w:r w:rsidRPr="00A614C0">
        <w:rPr>
          <w:bCs/>
          <w:sz w:val="22"/>
        </w:rPr>
        <w:t xml:space="preserve">, </w:t>
      </w:r>
      <w:proofErr w:type="spellStart"/>
      <w:r w:rsidRPr="00A614C0">
        <w:rPr>
          <w:bCs/>
          <w:sz w:val="22"/>
        </w:rPr>
        <w:t>fileStream</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29C4202" w14:textId="77777777" w:rsidR="00A614C0" w:rsidRPr="00A614C0" w:rsidRDefault="00A614C0" w:rsidP="00A614C0">
      <w:pPr>
        <w:spacing w:line="264" w:lineRule="auto"/>
        <w:ind w:firstLine="699"/>
        <w:jc w:val="both"/>
        <w:rPr>
          <w:bCs/>
          <w:sz w:val="22"/>
        </w:rPr>
      </w:pPr>
      <w:r w:rsidRPr="00A614C0">
        <w:rPr>
          <w:bCs/>
          <w:sz w:val="22"/>
        </w:rPr>
        <w:t xml:space="preserve">            }</w:t>
      </w:r>
    </w:p>
    <w:p w14:paraId="0F9CF1AA" w14:textId="77777777" w:rsidR="00A614C0" w:rsidRPr="00A614C0" w:rsidRDefault="00A614C0" w:rsidP="00A614C0">
      <w:pPr>
        <w:spacing w:line="264" w:lineRule="auto"/>
        <w:ind w:firstLine="699"/>
        <w:jc w:val="both"/>
        <w:rPr>
          <w:bCs/>
          <w:sz w:val="22"/>
        </w:rPr>
      </w:pPr>
    </w:p>
    <w:p w14:paraId="12EFBD4F" w14:textId="77777777" w:rsidR="00A614C0" w:rsidRPr="00A614C0" w:rsidRDefault="00A614C0" w:rsidP="00A614C0">
      <w:pPr>
        <w:spacing w:line="264" w:lineRule="auto"/>
        <w:ind w:firstLine="699"/>
        <w:jc w:val="both"/>
        <w:rPr>
          <w:bCs/>
          <w:sz w:val="22"/>
        </w:rPr>
      </w:pPr>
      <w:r w:rsidRPr="00A614C0">
        <w:rPr>
          <w:bCs/>
          <w:sz w:val="22"/>
        </w:rPr>
        <w:t xml:space="preserve">            // 6. Await </w:t>
      </w:r>
      <w:proofErr w:type="spellStart"/>
      <w:r w:rsidRPr="00A614C0">
        <w:rPr>
          <w:bCs/>
          <w:sz w:val="22"/>
        </w:rPr>
        <w:t>UploadCompleted</w:t>
      </w:r>
      <w:proofErr w:type="spellEnd"/>
      <w:r w:rsidRPr="00A614C0">
        <w:rPr>
          <w:bCs/>
          <w:sz w:val="22"/>
        </w:rPr>
        <w:t xml:space="preserve"> frame</w:t>
      </w:r>
    </w:p>
    <w:p w14:paraId="123E3C2B"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completedHeader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897077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w:t>
      </w:r>
      <w:proofErr w:type="spellEnd"/>
      <w:r w:rsidRPr="00A614C0">
        <w:rPr>
          <w:bCs/>
          <w:sz w:val="22"/>
        </w:rPr>
        <w:t xml:space="preserve"> == null)</w:t>
      </w:r>
    </w:p>
    <w:p w14:paraId="55079716" w14:textId="77777777" w:rsidR="00A614C0" w:rsidRPr="00A614C0" w:rsidRDefault="00A614C0" w:rsidP="00A614C0">
      <w:pPr>
        <w:spacing w:line="264" w:lineRule="auto"/>
        <w:ind w:firstLine="699"/>
        <w:jc w:val="both"/>
        <w:rPr>
          <w:bCs/>
          <w:sz w:val="22"/>
        </w:rPr>
      </w:pPr>
      <w:r w:rsidRPr="00A614C0">
        <w:rPr>
          <w:bCs/>
          <w:sz w:val="22"/>
        </w:rPr>
        <w:t xml:space="preserve">            {</w:t>
      </w:r>
    </w:p>
    <w:p w14:paraId="1F3BFBE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B3B0596"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stream while awaiting </w:t>
      </w:r>
      <w:proofErr w:type="spellStart"/>
      <w:r w:rsidRPr="00A614C0">
        <w:rPr>
          <w:bCs/>
          <w:sz w:val="22"/>
        </w:rPr>
        <w:t>UploadCompleted</w:t>
      </w:r>
      <w:proofErr w:type="spellEnd"/>
      <w:r w:rsidRPr="00A614C0">
        <w:rPr>
          <w:bCs/>
          <w:sz w:val="22"/>
        </w:rPr>
        <w:t>.");</w:t>
      </w:r>
    </w:p>
    <w:p w14:paraId="02522855" w14:textId="77777777" w:rsidR="00A614C0" w:rsidRPr="00A614C0" w:rsidRDefault="00A614C0" w:rsidP="00A614C0">
      <w:pPr>
        <w:spacing w:line="264" w:lineRule="auto"/>
        <w:ind w:firstLine="699"/>
        <w:jc w:val="both"/>
        <w:rPr>
          <w:bCs/>
          <w:sz w:val="22"/>
        </w:rPr>
      </w:pPr>
      <w:r w:rsidRPr="00A614C0">
        <w:rPr>
          <w:bCs/>
          <w:sz w:val="22"/>
        </w:rPr>
        <w:t xml:space="preserve">            }</w:t>
      </w:r>
    </w:p>
    <w:p w14:paraId="24E1FA61" w14:textId="77777777" w:rsidR="00A614C0" w:rsidRPr="00A614C0" w:rsidRDefault="00A614C0" w:rsidP="00A614C0">
      <w:pPr>
        <w:spacing w:line="264" w:lineRule="auto"/>
        <w:ind w:firstLine="699"/>
        <w:jc w:val="both"/>
        <w:rPr>
          <w:bCs/>
          <w:sz w:val="22"/>
        </w:rPr>
      </w:pPr>
    </w:p>
    <w:p w14:paraId="0C4F293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53EDFD5F" w14:textId="77777777" w:rsidR="00A614C0" w:rsidRPr="00A614C0" w:rsidRDefault="00A614C0" w:rsidP="00A614C0">
      <w:pPr>
        <w:spacing w:line="264" w:lineRule="auto"/>
        <w:ind w:firstLine="699"/>
        <w:jc w:val="both"/>
        <w:rPr>
          <w:bCs/>
          <w:sz w:val="22"/>
        </w:rPr>
      </w:pPr>
      <w:r w:rsidRPr="00A614C0">
        <w:rPr>
          <w:bCs/>
          <w:sz w:val="22"/>
        </w:rPr>
        <w:t xml:space="preserve">            {</w:t>
      </w:r>
    </w:p>
    <w:p w14:paraId="6C1E1B26"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A046163"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UploadCompletedResponse</w:t>
      </w:r>
      <w:proofErr w:type="spellEnd"/>
    </w:p>
    <w:p w14:paraId="7518F20C" w14:textId="77777777" w:rsidR="00A614C0" w:rsidRPr="00A614C0" w:rsidRDefault="00A614C0" w:rsidP="00A614C0">
      <w:pPr>
        <w:spacing w:line="264" w:lineRule="auto"/>
        <w:ind w:firstLine="699"/>
        <w:jc w:val="both"/>
        <w:rPr>
          <w:bCs/>
          <w:sz w:val="22"/>
        </w:rPr>
      </w:pPr>
      <w:r w:rsidRPr="00A614C0">
        <w:rPr>
          <w:bCs/>
          <w:sz w:val="22"/>
        </w:rPr>
        <w:t xml:space="preserve">                {</w:t>
      </w:r>
    </w:p>
    <w:p w14:paraId="590AA374"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82D84F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5552B9D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"Server returned error during commit."</w:t>
      </w:r>
    </w:p>
    <w:p w14:paraId="61AF68B5" w14:textId="77777777" w:rsidR="00A614C0" w:rsidRPr="00A614C0" w:rsidRDefault="00A614C0" w:rsidP="00A614C0">
      <w:pPr>
        <w:spacing w:line="264" w:lineRule="auto"/>
        <w:ind w:firstLine="699"/>
        <w:jc w:val="both"/>
        <w:rPr>
          <w:bCs/>
          <w:sz w:val="22"/>
        </w:rPr>
      </w:pPr>
      <w:r w:rsidRPr="00A614C0">
        <w:rPr>
          <w:bCs/>
          <w:sz w:val="22"/>
        </w:rPr>
        <w:t xml:space="preserve">                };</w:t>
      </w:r>
    </w:p>
    <w:p w14:paraId="2150C32B" w14:textId="77777777" w:rsidR="00A614C0" w:rsidRPr="00A614C0" w:rsidRDefault="00A614C0" w:rsidP="00A614C0">
      <w:pPr>
        <w:spacing w:line="264" w:lineRule="auto"/>
        <w:ind w:firstLine="699"/>
        <w:jc w:val="both"/>
        <w:rPr>
          <w:bCs/>
          <w:sz w:val="22"/>
        </w:rPr>
      </w:pPr>
      <w:r w:rsidRPr="00A614C0">
        <w:rPr>
          <w:bCs/>
          <w:sz w:val="22"/>
        </w:rPr>
        <w:t xml:space="preserve">            }</w:t>
      </w:r>
    </w:p>
    <w:p w14:paraId="325C132D" w14:textId="77777777" w:rsidR="00A614C0" w:rsidRPr="00A614C0" w:rsidRDefault="00A614C0" w:rsidP="00A614C0">
      <w:pPr>
        <w:spacing w:line="264" w:lineRule="auto"/>
        <w:ind w:firstLine="699"/>
        <w:jc w:val="both"/>
        <w:rPr>
          <w:bCs/>
          <w:sz w:val="22"/>
        </w:rPr>
      </w:pPr>
    </w:p>
    <w:p w14:paraId="115874E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completedHeader.MessageType</w:t>
      </w:r>
      <w:proofErr w:type="spellEnd"/>
      <w:r w:rsidRPr="00A614C0">
        <w:rPr>
          <w:bCs/>
          <w:sz w:val="22"/>
        </w:rPr>
        <w:t xml:space="preserve"> != </w:t>
      </w:r>
      <w:proofErr w:type="spellStart"/>
      <w:r w:rsidRPr="00A614C0">
        <w:rPr>
          <w:bCs/>
          <w:sz w:val="22"/>
        </w:rPr>
        <w:t>MessageType.UploadCompleted</w:t>
      </w:r>
      <w:proofErr w:type="spellEnd"/>
      <w:r w:rsidRPr="00A614C0">
        <w:rPr>
          <w:bCs/>
          <w:sz w:val="22"/>
        </w:rPr>
        <w:t>)</w:t>
      </w:r>
    </w:p>
    <w:p w14:paraId="098A57D5" w14:textId="77777777" w:rsidR="00A614C0" w:rsidRPr="00A614C0" w:rsidRDefault="00A614C0" w:rsidP="00A614C0">
      <w:pPr>
        <w:spacing w:line="264" w:lineRule="auto"/>
        <w:ind w:firstLine="699"/>
        <w:jc w:val="both"/>
        <w:rPr>
          <w:bCs/>
          <w:sz w:val="22"/>
        </w:rPr>
      </w:pPr>
      <w:r w:rsidRPr="00A614C0">
        <w:rPr>
          <w:bCs/>
          <w:sz w:val="22"/>
        </w:rPr>
        <w:t xml:space="preserve">            {</w:t>
      </w:r>
    </w:p>
    <w:p w14:paraId="1B582E8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UploadCompleted</w:t>
      </w:r>
      <w:proofErr w:type="spellEnd"/>
      <w:r w:rsidRPr="00A614C0">
        <w:rPr>
          <w:bCs/>
          <w:sz w:val="22"/>
        </w:rPr>
        <w:t>, but received '{</w:t>
      </w:r>
      <w:proofErr w:type="spellStart"/>
      <w:r w:rsidRPr="00A614C0">
        <w:rPr>
          <w:bCs/>
          <w:sz w:val="22"/>
        </w:rPr>
        <w:t>completedHeader.MessageType</w:t>
      </w:r>
      <w:proofErr w:type="spellEnd"/>
      <w:r w:rsidRPr="00A614C0">
        <w:rPr>
          <w:bCs/>
          <w:sz w:val="22"/>
        </w:rPr>
        <w:t>}'.");</w:t>
      </w:r>
    </w:p>
    <w:p w14:paraId="20FE4BC3" w14:textId="77777777" w:rsidR="00A614C0" w:rsidRPr="00A614C0" w:rsidRDefault="00A614C0" w:rsidP="00A614C0">
      <w:pPr>
        <w:spacing w:line="264" w:lineRule="auto"/>
        <w:ind w:firstLine="699"/>
        <w:jc w:val="both"/>
        <w:rPr>
          <w:bCs/>
          <w:sz w:val="22"/>
        </w:rPr>
      </w:pPr>
      <w:r w:rsidRPr="00A614C0">
        <w:rPr>
          <w:bCs/>
          <w:sz w:val="22"/>
        </w:rPr>
        <w:t xml:space="preserve">            }</w:t>
      </w:r>
    </w:p>
    <w:p w14:paraId="56AD3355" w14:textId="77777777" w:rsidR="00A614C0" w:rsidRPr="00A614C0" w:rsidRDefault="00A614C0" w:rsidP="00A614C0">
      <w:pPr>
        <w:spacing w:line="264" w:lineRule="auto"/>
        <w:ind w:firstLine="699"/>
        <w:jc w:val="both"/>
        <w:rPr>
          <w:bCs/>
          <w:sz w:val="22"/>
        </w:rPr>
      </w:pPr>
    </w:p>
    <w:p w14:paraId="4D97264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finalResult</w:t>
      </w:r>
      <w:proofErr w:type="spellEnd"/>
      <w:r w:rsidRPr="00A614C0">
        <w:rPr>
          <w:bCs/>
          <w:sz w:val="22"/>
        </w:rPr>
        <w:t xml:space="preserve"> = await _</w:t>
      </w:r>
      <w:proofErr w:type="spellStart"/>
      <w:r w:rsidRPr="00A614C0">
        <w:rPr>
          <w:bCs/>
          <w:sz w:val="22"/>
        </w:rPr>
        <w:t>reader.ReadJsonBodyAsync</w:t>
      </w:r>
      <w:proofErr w:type="spellEnd"/>
      <w:r w:rsidRPr="00A614C0">
        <w:rPr>
          <w:bCs/>
          <w:sz w:val="22"/>
        </w:rPr>
        <w:t>&lt;</w:t>
      </w:r>
      <w:proofErr w:type="spellStart"/>
      <w:r w:rsidRPr="00A614C0">
        <w:rPr>
          <w:bCs/>
          <w:sz w:val="22"/>
        </w:rPr>
        <w:t>UploadCompletedResponse</w:t>
      </w:r>
      <w:proofErr w:type="spellEnd"/>
      <w:r w:rsidRPr="00A614C0">
        <w:rPr>
          <w:bCs/>
          <w:sz w:val="22"/>
        </w:rPr>
        <w:t xml:space="preserve">&gt;(_stream!, </w:t>
      </w:r>
      <w:proofErr w:type="spellStart"/>
      <w:r w:rsidRPr="00A614C0">
        <w:rPr>
          <w:bCs/>
          <w:sz w:val="22"/>
        </w:rPr>
        <w:t>completedHeader.BodyLength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AA39EC6" w14:textId="77777777" w:rsidR="00A614C0" w:rsidRPr="00A614C0" w:rsidRDefault="00A614C0" w:rsidP="00A614C0">
      <w:pPr>
        <w:spacing w:line="264" w:lineRule="auto"/>
        <w:ind w:firstLine="699"/>
        <w:jc w:val="both"/>
        <w:rPr>
          <w:bCs/>
          <w:sz w:val="22"/>
        </w:rPr>
      </w:pPr>
      <w:r w:rsidRPr="00A614C0">
        <w:rPr>
          <w:bCs/>
          <w:sz w:val="22"/>
        </w:rPr>
        <w:t xml:space="preserve">            return </w:t>
      </w:r>
      <w:proofErr w:type="spellStart"/>
      <w:r w:rsidRPr="00A614C0">
        <w:rPr>
          <w:bCs/>
          <w:sz w:val="22"/>
        </w:rPr>
        <w:t>finalResult</w:t>
      </w:r>
      <w:proofErr w:type="spellEnd"/>
      <w:r w:rsidRPr="00A614C0">
        <w:rPr>
          <w:bCs/>
          <w:sz w:val="22"/>
        </w:rPr>
        <w:t xml:space="preserve"> ?? new </w:t>
      </w:r>
      <w:proofErr w:type="spellStart"/>
      <w:r w:rsidRPr="00A614C0">
        <w:rPr>
          <w:bCs/>
          <w:sz w:val="22"/>
        </w:rPr>
        <w:t>UploadCompletedResponse</w:t>
      </w:r>
      <w:proofErr w:type="spellEnd"/>
    </w:p>
    <w:p w14:paraId="320EE1E1" w14:textId="77777777" w:rsidR="00A614C0" w:rsidRPr="00A614C0" w:rsidRDefault="00A614C0" w:rsidP="00A614C0">
      <w:pPr>
        <w:spacing w:line="264" w:lineRule="auto"/>
        <w:ind w:firstLine="699"/>
        <w:jc w:val="both"/>
        <w:rPr>
          <w:bCs/>
          <w:sz w:val="22"/>
        </w:rPr>
      </w:pPr>
      <w:r w:rsidRPr="00A614C0">
        <w:rPr>
          <w:bCs/>
          <w:sz w:val="22"/>
        </w:rPr>
        <w:t xml:space="preserve">            {</w:t>
      </w:r>
    </w:p>
    <w:p w14:paraId="7FFC474E"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C4881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"Empty </w:t>
      </w:r>
      <w:proofErr w:type="spellStart"/>
      <w:r w:rsidRPr="00A614C0">
        <w:rPr>
          <w:bCs/>
          <w:sz w:val="22"/>
        </w:rPr>
        <w:t>UploadCompleted</w:t>
      </w:r>
      <w:proofErr w:type="spellEnd"/>
      <w:r w:rsidRPr="00A614C0">
        <w:rPr>
          <w:bCs/>
          <w:sz w:val="22"/>
        </w:rPr>
        <w:t xml:space="preserve"> response received."</w:t>
      </w:r>
    </w:p>
    <w:p w14:paraId="54AF63C2" w14:textId="77777777" w:rsidR="00A614C0" w:rsidRPr="00A614C0" w:rsidRDefault="00A614C0" w:rsidP="00A614C0">
      <w:pPr>
        <w:spacing w:line="264" w:lineRule="auto"/>
        <w:ind w:firstLine="699"/>
        <w:jc w:val="both"/>
        <w:rPr>
          <w:bCs/>
          <w:sz w:val="22"/>
        </w:rPr>
      </w:pPr>
      <w:r w:rsidRPr="00A614C0">
        <w:rPr>
          <w:bCs/>
          <w:sz w:val="22"/>
        </w:rPr>
        <w:t xml:space="preserve">            };</w:t>
      </w:r>
    </w:p>
    <w:p w14:paraId="6792E0B1" w14:textId="77777777" w:rsidR="00A614C0" w:rsidRPr="00A614C0" w:rsidRDefault="00A614C0" w:rsidP="00A614C0">
      <w:pPr>
        <w:spacing w:line="264" w:lineRule="auto"/>
        <w:ind w:firstLine="699"/>
        <w:jc w:val="both"/>
        <w:rPr>
          <w:bCs/>
          <w:sz w:val="22"/>
        </w:rPr>
      </w:pPr>
      <w:r w:rsidRPr="00A614C0">
        <w:rPr>
          <w:bCs/>
          <w:sz w:val="22"/>
        </w:rPr>
        <w:t xml:space="preserve">        }</w:t>
      </w:r>
    </w:p>
    <w:p w14:paraId="08C2D0A1"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34CA5A4D" w14:textId="77777777" w:rsidR="00A614C0" w:rsidRPr="00A614C0" w:rsidRDefault="00A614C0" w:rsidP="00A614C0">
      <w:pPr>
        <w:spacing w:line="264" w:lineRule="auto"/>
        <w:ind w:firstLine="699"/>
        <w:jc w:val="both"/>
        <w:rPr>
          <w:bCs/>
          <w:sz w:val="22"/>
        </w:rPr>
      </w:pPr>
      <w:r w:rsidRPr="00A614C0">
        <w:rPr>
          <w:bCs/>
          <w:sz w:val="22"/>
        </w:rPr>
        <w:t xml:space="preserve">        {</w:t>
      </w:r>
    </w:p>
    <w:p w14:paraId="51F6FD1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B5808EA"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B5ABD44" w14:textId="77777777" w:rsidR="00A614C0" w:rsidRPr="00A614C0" w:rsidRDefault="00A614C0" w:rsidP="00A614C0">
      <w:pPr>
        <w:spacing w:line="264" w:lineRule="auto"/>
        <w:ind w:firstLine="699"/>
        <w:jc w:val="both"/>
        <w:rPr>
          <w:bCs/>
          <w:sz w:val="22"/>
        </w:rPr>
      </w:pPr>
      <w:r w:rsidRPr="00A614C0">
        <w:rPr>
          <w:bCs/>
          <w:sz w:val="22"/>
        </w:rPr>
        <w:t xml:space="preserve">        }</w:t>
      </w:r>
    </w:p>
    <w:p w14:paraId="731BC5BF"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B7E2DBF" w14:textId="77777777" w:rsidR="00A614C0" w:rsidRPr="00A614C0" w:rsidRDefault="00A614C0" w:rsidP="00A614C0">
      <w:pPr>
        <w:spacing w:line="264" w:lineRule="auto"/>
        <w:ind w:firstLine="699"/>
        <w:jc w:val="both"/>
        <w:rPr>
          <w:bCs/>
          <w:sz w:val="22"/>
        </w:rPr>
      </w:pPr>
      <w:r w:rsidRPr="00A614C0">
        <w:rPr>
          <w:bCs/>
          <w:sz w:val="22"/>
        </w:rPr>
        <w:t xml:space="preserve">        {</w:t>
      </w:r>
    </w:p>
    <w:p w14:paraId="02ADA78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B005675" w14:textId="77777777" w:rsidR="00A614C0" w:rsidRPr="00A614C0" w:rsidRDefault="00A614C0" w:rsidP="00A614C0">
      <w:pPr>
        <w:spacing w:line="264" w:lineRule="auto"/>
        <w:ind w:firstLine="699"/>
        <w:jc w:val="both"/>
        <w:rPr>
          <w:bCs/>
          <w:sz w:val="22"/>
        </w:rPr>
      </w:pPr>
      <w:r w:rsidRPr="00A614C0">
        <w:rPr>
          <w:bCs/>
          <w:sz w:val="22"/>
        </w:rPr>
        <w:t xml:space="preserve">        }</w:t>
      </w:r>
    </w:p>
    <w:p w14:paraId="3701A8BD" w14:textId="77777777" w:rsidR="00A614C0" w:rsidRPr="00A614C0" w:rsidRDefault="00A614C0" w:rsidP="00A614C0">
      <w:pPr>
        <w:spacing w:line="264" w:lineRule="auto"/>
        <w:ind w:firstLine="699"/>
        <w:jc w:val="both"/>
        <w:rPr>
          <w:bCs/>
          <w:sz w:val="22"/>
        </w:rPr>
      </w:pPr>
      <w:r w:rsidRPr="00A614C0">
        <w:rPr>
          <w:bCs/>
          <w:sz w:val="22"/>
        </w:rPr>
        <w:t xml:space="preserve">    }</w:t>
      </w:r>
    </w:p>
    <w:p w14:paraId="55B32A28" w14:textId="77777777" w:rsidR="00A614C0" w:rsidRPr="00A614C0" w:rsidRDefault="00A614C0" w:rsidP="00A614C0">
      <w:pPr>
        <w:spacing w:line="264" w:lineRule="auto"/>
        <w:ind w:firstLine="699"/>
        <w:jc w:val="both"/>
        <w:rPr>
          <w:bCs/>
          <w:sz w:val="22"/>
        </w:rPr>
      </w:pPr>
    </w:p>
    <w:p w14:paraId="55653605"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GetFilesResponse</w:t>
      </w:r>
      <w:proofErr w:type="spellEnd"/>
      <w:r w:rsidRPr="00A614C0">
        <w:rPr>
          <w:bCs/>
          <w:sz w:val="22"/>
        </w:rPr>
        <w:t xml:space="preserve">&gt; </w:t>
      </w:r>
      <w:proofErr w:type="spellStart"/>
      <w:r w:rsidRPr="00A614C0">
        <w:rPr>
          <w:bCs/>
          <w:sz w:val="22"/>
        </w:rPr>
        <w:t>GetFilesAsync</w:t>
      </w:r>
      <w:proofErr w:type="spellEnd"/>
      <w:r w:rsidRPr="00A614C0">
        <w:rPr>
          <w:bCs/>
          <w:sz w:val="22"/>
        </w:rPr>
        <w:t>(</w:t>
      </w:r>
    </w:p>
    <w:p w14:paraId="26D6307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GetFilesRequest</w:t>
      </w:r>
      <w:proofErr w:type="spellEnd"/>
      <w:r w:rsidRPr="00A614C0">
        <w:rPr>
          <w:bCs/>
          <w:sz w:val="22"/>
        </w:rPr>
        <w:t xml:space="preserve"> request,</w:t>
      </w:r>
    </w:p>
    <w:p w14:paraId="020E061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6F0D9246" w14:textId="77777777" w:rsidR="00A614C0" w:rsidRPr="00A614C0" w:rsidRDefault="00A614C0" w:rsidP="00A614C0">
      <w:pPr>
        <w:spacing w:line="264" w:lineRule="auto"/>
        <w:ind w:firstLine="699"/>
        <w:jc w:val="both"/>
        <w:rPr>
          <w:bCs/>
          <w:sz w:val="22"/>
        </w:rPr>
      </w:pPr>
      <w:r w:rsidRPr="00A614C0">
        <w:rPr>
          <w:bCs/>
          <w:sz w:val="22"/>
        </w:rPr>
        <w:t xml:space="preserve">    {</w:t>
      </w:r>
    </w:p>
    <w:p w14:paraId="76B17E6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24BAA83" w14:textId="77777777" w:rsidR="00A614C0" w:rsidRPr="00A614C0" w:rsidRDefault="00A614C0" w:rsidP="00A614C0">
      <w:pPr>
        <w:spacing w:line="264" w:lineRule="auto"/>
        <w:ind w:firstLine="699"/>
        <w:jc w:val="both"/>
        <w:rPr>
          <w:bCs/>
          <w:sz w:val="22"/>
        </w:rPr>
      </w:pPr>
      <w:r w:rsidRPr="00A614C0">
        <w:rPr>
          <w:bCs/>
          <w:sz w:val="22"/>
        </w:rPr>
        <w:t xml:space="preserve">        try</w:t>
      </w:r>
    </w:p>
    <w:p w14:paraId="7BD91CC2" w14:textId="77777777" w:rsidR="00A614C0" w:rsidRPr="00A614C0" w:rsidRDefault="00A614C0" w:rsidP="00A614C0">
      <w:pPr>
        <w:spacing w:line="264" w:lineRule="auto"/>
        <w:ind w:firstLine="699"/>
        <w:jc w:val="both"/>
        <w:rPr>
          <w:bCs/>
          <w:sz w:val="22"/>
        </w:rPr>
      </w:pPr>
      <w:r w:rsidRPr="00A614C0">
        <w:rPr>
          <w:bCs/>
          <w:sz w:val="22"/>
        </w:rPr>
        <w:t xml:space="preserve">        {</w:t>
      </w:r>
    </w:p>
    <w:p w14:paraId="53312F0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20E5A610" w14:textId="77777777" w:rsidR="00A614C0" w:rsidRPr="00A614C0" w:rsidRDefault="00A614C0" w:rsidP="00A614C0">
      <w:pPr>
        <w:spacing w:line="264" w:lineRule="auto"/>
        <w:ind w:firstLine="699"/>
        <w:jc w:val="both"/>
        <w:rPr>
          <w:bCs/>
          <w:sz w:val="22"/>
        </w:rPr>
      </w:pPr>
    </w:p>
    <w:p w14:paraId="25208616"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MessageType.GetFiles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BC4BE66"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5C94909" w14:textId="77777777" w:rsidR="00A614C0" w:rsidRPr="00A614C0" w:rsidRDefault="00A614C0" w:rsidP="00A614C0">
      <w:pPr>
        <w:spacing w:line="264" w:lineRule="auto"/>
        <w:ind w:firstLine="699"/>
        <w:jc w:val="both"/>
        <w:rPr>
          <w:bCs/>
          <w:sz w:val="22"/>
        </w:rPr>
      </w:pPr>
    </w:p>
    <w:p w14:paraId="4603D36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BD12CD9" w14:textId="77777777" w:rsidR="00A614C0" w:rsidRPr="00A614C0" w:rsidRDefault="00A614C0" w:rsidP="00A614C0">
      <w:pPr>
        <w:spacing w:line="264" w:lineRule="auto"/>
        <w:ind w:firstLine="699"/>
        <w:jc w:val="both"/>
        <w:rPr>
          <w:bCs/>
          <w:sz w:val="22"/>
        </w:rPr>
      </w:pPr>
      <w:r w:rsidRPr="00A614C0">
        <w:rPr>
          <w:bCs/>
          <w:sz w:val="22"/>
        </w:rPr>
        <w:t xml:space="preserve">            {</w:t>
      </w:r>
    </w:p>
    <w:p w14:paraId="42B236E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9F227D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69EF6C12"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111F03E" w14:textId="77777777" w:rsidR="00A614C0" w:rsidRPr="00A614C0" w:rsidRDefault="00A614C0" w:rsidP="00A614C0">
      <w:pPr>
        <w:spacing w:line="264" w:lineRule="auto"/>
        <w:ind w:firstLine="699"/>
        <w:jc w:val="both"/>
        <w:rPr>
          <w:bCs/>
          <w:sz w:val="22"/>
        </w:rPr>
      </w:pPr>
    </w:p>
    <w:p w14:paraId="483A3E1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D6D8BDD" w14:textId="77777777" w:rsidR="00A614C0" w:rsidRPr="00A614C0" w:rsidRDefault="00A614C0" w:rsidP="00A614C0">
      <w:pPr>
        <w:spacing w:line="264" w:lineRule="auto"/>
        <w:ind w:firstLine="699"/>
        <w:jc w:val="both"/>
        <w:rPr>
          <w:bCs/>
          <w:sz w:val="22"/>
        </w:rPr>
      </w:pPr>
      <w:r w:rsidRPr="00A614C0">
        <w:rPr>
          <w:bCs/>
          <w:sz w:val="22"/>
        </w:rPr>
        <w:t xml:space="preserve">            {</w:t>
      </w:r>
    </w:p>
    <w:p w14:paraId="6E9B995D"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2577D31"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GetFilesResponse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files." };</w:t>
      </w:r>
    </w:p>
    <w:p w14:paraId="516ABD1B" w14:textId="77777777" w:rsidR="00A614C0" w:rsidRPr="00A614C0" w:rsidRDefault="00A614C0" w:rsidP="00A614C0">
      <w:pPr>
        <w:spacing w:line="264" w:lineRule="auto"/>
        <w:ind w:firstLine="699"/>
        <w:jc w:val="both"/>
        <w:rPr>
          <w:bCs/>
          <w:sz w:val="22"/>
        </w:rPr>
      </w:pPr>
      <w:r w:rsidRPr="00A614C0">
        <w:rPr>
          <w:bCs/>
          <w:sz w:val="22"/>
        </w:rPr>
        <w:t xml:space="preserve">            }</w:t>
      </w:r>
    </w:p>
    <w:p w14:paraId="06E59BC4" w14:textId="77777777" w:rsidR="00A614C0" w:rsidRPr="00A614C0" w:rsidRDefault="00A614C0" w:rsidP="00A614C0">
      <w:pPr>
        <w:spacing w:line="264" w:lineRule="auto"/>
        <w:ind w:firstLine="699"/>
        <w:jc w:val="both"/>
        <w:rPr>
          <w:bCs/>
          <w:sz w:val="22"/>
        </w:rPr>
      </w:pPr>
    </w:p>
    <w:p w14:paraId="3195515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MessageType.FilesResponse</w:t>
      </w:r>
      <w:proofErr w:type="spellEnd"/>
      <w:r w:rsidRPr="00A614C0">
        <w:rPr>
          <w:bCs/>
          <w:sz w:val="22"/>
        </w:rPr>
        <w:t>)</w:t>
      </w:r>
    </w:p>
    <w:p w14:paraId="485E7E13" w14:textId="77777777" w:rsidR="00A614C0" w:rsidRPr="00A614C0" w:rsidRDefault="00A614C0" w:rsidP="00A614C0">
      <w:pPr>
        <w:spacing w:line="264" w:lineRule="auto"/>
        <w:ind w:firstLine="699"/>
        <w:jc w:val="both"/>
        <w:rPr>
          <w:bCs/>
          <w:sz w:val="22"/>
        </w:rPr>
      </w:pPr>
      <w:r w:rsidRPr="00A614C0">
        <w:rPr>
          <w:bCs/>
          <w:sz w:val="22"/>
        </w:rPr>
        <w:t xml:space="preserve">            {</w:t>
      </w:r>
    </w:p>
    <w:p w14:paraId="6C17885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FilesResponse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5DD5C7CB" w14:textId="77777777" w:rsidR="00A614C0" w:rsidRPr="00A614C0" w:rsidRDefault="00A614C0" w:rsidP="00A614C0">
      <w:pPr>
        <w:spacing w:line="264" w:lineRule="auto"/>
        <w:ind w:firstLine="699"/>
        <w:jc w:val="both"/>
        <w:rPr>
          <w:bCs/>
          <w:sz w:val="22"/>
        </w:rPr>
      </w:pPr>
      <w:r w:rsidRPr="00A614C0">
        <w:rPr>
          <w:bCs/>
          <w:sz w:val="22"/>
        </w:rPr>
        <w:t xml:space="preserve">            }</w:t>
      </w:r>
    </w:p>
    <w:p w14:paraId="6D5EA975" w14:textId="77777777" w:rsidR="00A614C0" w:rsidRPr="00A614C0" w:rsidRDefault="00A614C0" w:rsidP="00A614C0">
      <w:pPr>
        <w:spacing w:line="264" w:lineRule="auto"/>
        <w:ind w:firstLine="699"/>
        <w:jc w:val="both"/>
        <w:rPr>
          <w:bCs/>
          <w:sz w:val="22"/>
        </w:rPr>
      </w:pPr>
    </w:p>
    <w:p w14:paraId="6397F13A"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GetFilesResponse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70E247F"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GetFilesResponse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FilesResponse</w:t>
      </w:r>
      <w:proofErr w:type="spellEnd"/>
      <w:r w:rsidRPr="00A614C0">
        <w:rPr>
          <w:bCs/>
          <w:sz w:val="22"/>
        </w:rPr>
        <w:t xml:space="preserve"> received." };</w:t>
      </w:r>
    </w:p>
    <w:p w14:paraId="549B0197" w14:textId="77777777" w:rsidR="00A614C0" w:rsidRPr="00A614C0" w:rsidRDefault="00A614C0" w:rsidP="00A614C0">
      <w:pPr>
        <w:spacing w:line="264" w:lineRule="auto"/>
        <w:ind w:firstLine="699"/>
        <w:jc w:val="both"/>
        <w:rPr>
          <w:bCs/>
          <w:sz w:val="22"/>
        </w:rPr>
      </w:pPr>
      <w:r w:rsidRPr="00A614C0">
        <w:rPr>
          <w:bCs/>
          <w:sz w:val="22"/>
        </w:rPr>
        <w:t xml:space="preserve">        }</w:t>
      </w:r>
    </w:p>
    <w:p w14:paraId="5998D572"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57415D37" w14:textId="77777777" w:rsidR="00A614C0" w:rsidRPr="00A614C0" w:rsidRDefault="00A614C0" w:rsidP="00A614C0">
      <w:pPr>
        <w:spacing w:line="264" w:lineRule="auto"/>
        <w:ind w:firstLine="699"/>
        <w:jc w:val="both"/>
        <w:rPr>
          <w:bCs/>
          <w:sz w:val="22"/>
        </w:rPr>
      </w:pPr>
      <w:r w:rsidRPr="00A614C0">
        <w:rPr>
          <w:bCs/>
          <w:sz w:val="22"/>
        </w:rPr>
        <w:t xml:space="preserve">        {</w:t>
      </w:r>
    </w:p>
    <w:p w14:paraId="01A1E8E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B711BFF"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7D4BC7F2" w14:textId="77777777" w:rsidR="00A614C0" w:rsidRPr="00A614C0" w:rsidRDefault="00A614C0" w:rsidP="00A614C0">
      <w:pPr>
        <w:spacing w:line="264" w:lineRule="auto"/>
        <w:ind w:firstLine="699"/>
        <w:jc w:val="both"/>
        <w:rPr>
          <w:bCs/>
          <w:sz w:val="22"/>
        </w:rPr>
      </w:pPr>
      <w:r w:rsidRPr="00A614C0">
        <w:rPr>
          <w:bCs/>
          <w:sz w:val="22"/>
        </w:rPr>
        <w:t xml:space="preserve">        }</w:t>
      </w:r>
    </w:p>
    <w:p w14:paraId="5F429110"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7C40049" w14:textId="77777777" w:rsidR="00A614C0" w:rsidRPr="00A614C0" w:rsidRDefault="00A614C0" w:rsidP="00A614C0">
      <w:pPr>
        <w:spacing w:line="264" w:lineRule="auto"/>
        <w:ind w:firstLine="699"/>
        <w:jc w:val="both"/>
        <w:rPr>
          <w:bCs/>
          <w:sz w:val="22"/>
        </w:rPr>
      </w:pPr>
      <w:r w:rsidRPr="00A614C0">
        <w:rPr>
          <w:bCs/>
          <w:sz w:val="22"/>
        </w:rPr>
        <w:t xml:space="preserve">        {</w:t>
      </w:r>
    </w:p>
    <w:p w14:paraId="554BB27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540A0659" w14:textId="77777777" w:rsidR="00A614C0" w:rsidRPr="00A614C0" w:rsidRDefault="00A614C0" w:rsidP="00A614C0">
      <w:pPr>
        <w:spacing w:line="264" w:lineRule="auto"/>
        <w:ind w:firstLine="699"/>
        <w:jc w:val="both"/>
        <w:rPr>
          <w:bCs/>
          <w:sz w:val="22"/>
        </w:rPr>
      </w:pPr>
      <w:r w:rsidRPr="00A614C0">
        <w:rPr>
          <w:bCs/>
          <w:sz w:val="22"/>
        </w:rPr>
        <w:t xml:space="preserve">        }</w:t>
      </w:r>
    </w:p>
    <w:p w14:paraId="1FA267FD" w14:textId="77777777" w:rsidR="00A614C0" w:rsidRPr="00A614C0" w:rsidRDefault="00A614C0" w:rsidP="00A614C0">
      <w:pPr>
        <w:spacing w:line="264" w:lineRule="auto"/>
        <w:ind w:firstLine="699"/>
        <w:jc w:val="both"/>
        <w:rPr>
          <w:bCs/>
          <w:sz w:val="22"/>
        </w:rPr>
      </w:pPr>
      <w:r w:rsidRPr="00A614C0">
        <w:rPr>
          <w:bCs/>
          <w:sz w:val="22"/>
        </w:rPr>
        <w:t xml:space="preserve">    }</w:t>
      </w:r>
    </w:p>
    <w:p w14:paraId="347C1EB7" w14:textId="77777777" w:rsidR="00A614C0" w:rsidRPr="00A614C0" w:rsidRDefault="00A614C0" w:rsidP="00A614C0">
      <w:pPr>
        <w:spacing w:line="264" w:lineRule="auto"/>
        <w:ind w:firstLine="699"/>
        <w:jc w:val="both"/>
        <w:rPr>
          <w:bCs/>
          <w:sz w:val="22"/>
        </w:rPr>
      </w:pPr>
    </w:p>
    <w:p w14:paraId="18B3291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GetVersionsResponse</w:t>
      </w:r>
      <w:proofErr w:type="spellEnd"/>
      <w:r w:rsidRPr="00A614C0">
        <w:rPr>
          <w:bCs/>
          <w:sz w:val="22"/>
        </w:rPr>
        <w:t xml:space="preserve">&gt; </w:t>
      </w:r>
      <w:proofErr w:type="spellStart"/>
      <w:r w:rsidRPr="00A614C0">
        <w:rPr>
          <w:bCs/>
          <w:sz w:val="22"/>
        </w:rPr>
        <w:t>GetVersionsAsync</w:t>
      </w:r>
      <w:proofErr w:type="spellEnd"/>
      <w:r w:rsidRPr="00A614C0">
        <w:rPr>
          <w:bCs/>
          <w:sz w:val="22"/>
        </w:rPr>
        <w:t>(</w:t>
      </w:r>
    </w:p>
    <w:p w14:paraId="2C3C7D0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GetVersionsRequest</w:t>
      </w:r>
      <w:proofErr w:type="spellEnd"/>
      <w:r w:rsidRPr="00A614C0">
        <w:rPr>
          <w:bCs/>
          <w:sz w:val="22"/>
        </w:rPr>
        <w:t xml:space="preserve"> request,</w:t>
      </w:r>
    </w:p>
    <w:p w14:paraId="279519F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E11B07C" w14:textId="77777777" w:rsidR="00A614C0" w:rsidRPr="00A614C0" w:rsidRDefault="00A614C0" w:rsidP="00A614C0">
      <w:pPr>
        <w:spacing w:line="264" w:lineRule="auto"/>
        <w:ind w:firstLine="699"/>
        <w:jc w:val="both"/>
        <w:rPr>
          <w:bCs/>
          <w:sz w:val="22"/>
        </w:rPr>
      </w:pPr>
      <w:r w:rsidRPr="00A614C0">
        <w:rPr>
          <w:bCs/>
          <w:sz w:val="22"/>
        </w:rPr>
        <w:t xml:space="preserve">    {</w:t>
      </w:r>
    </w:p>
    <w:p w14:paraId="27AC4EC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856F7F2" w14:textId="77777777" w:rsidR="00A614C0" w:rsidRPr="00A614C0" w:rsidRDefault="00A614C0" w:rsidP="00A614C0">
      <w:pPr>
        <w:spacing w:line="264" w:lineRule="auto"/>
        <w:ind w:firstLine="699"/>
        <w:jc w:val="both"/>
        <w:rPr>
          <w:bCs/>
          <w:sz w:val="22"/>
        </w:rPr>
      </w:pPr>
      <w:r w:rsidRPr="00A614C0">
        <w:rPr>
          <w:bCs/>
          <w:sz w:val="22"/>
        </w:rPr>
        <w:t xml:space="preserve">        try</w:t>
      </w:r>
    </w:p>
    <w:p w14:paraId="5B72B59C" w14:textId="77777777" w:rsidR="00A614C0" w:rsidRPr="00A614C0" w:rsidRDefault="00A614C0" w:rsidP="00A614C0">
      <w:pPr>
        <w:spacing w:line="264" w:lineRule="auto"/>
        <w:ind w:firstLine="699"/>
        <w:jc w:val="both"/>
        <w:rPr>
          <w:bCs/>
          <w:sz w:val="22"/>
        </w:rPr>
      </w:pPr>
      <w:r w:rsidRPr="00A614C0">
        <w:rPr>
          <w:bCs/>
          <w:sz w:val="22"/>
        </w:rPr>
        <w:t xml:space="preserve">        {</w:t>
      </w:r>
    </w:p>
    <w:p w14:paraId="5AAE1270"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3063AB0" w14:textId="77777777" w:rsidR="00A614C0" w:rsidRPr="00A614C0" w:rsidRDefault="00A614C0" w:rsidP="00A614C0">
      <w:pPr>
        <w:spacing w:line="264" w:lineRule="auto"/>
        <w:ind w:firstLine="699"/>
        <w:jc w:val="both"/>
        <w:rPr>
          <w:bCs/>
          <w:sz w:val="22"/>
        </w:rPr>
      </w:pPr>
    </w:p>
    <w:p w14:paraId="01065047"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MessageType.GetVersions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6A425B34"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0EB1C890" w14:textId="77777777" w:rsidR="00A614C0" w:rsidRPr="00A614C0" w:rsidRDefault="00A614C0" w:rsidP="00A614C0">
      <w:pPr>
        <w:spacing w:line="264" w:lineRule="auto"/>
        <w:ind w:firstLine="699"/>
        <w:jc w:val="both"/>
        <w:rPr>
          <w:bCs/>
          <w:sz w:val="22"/>
        </w:rPr>
      </w:pPr>
    </w:p>
    <w:p w14:paraId="5568061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2BF8385" w14:textId="77777777" w:rsidR="00A614C0" w:rsidRPr="00A614C0" w:rsidRDefault="00A614C0" w:rsidP="00A614C0">
      <w:pPr>
        <w:spacing w:line="264" w:lineRule="auto"/>
        <w:ind w:firstLine="699"/>
        <w:jc w:val="both"/>
        <w:rPr>
          <w:bCs/>
          <w:sz w:val="22"/>
        </w:rPr>
      </w:pPr>
      <w:r w:rsidRPr="00A614C0">
        <w:rPr>
          <w:bCs/>
          <w:sz w:val="22"/>
        </w:rPr>
        <w:t xml:space="preserve">            {</w:t>
      </w:r>
    </w:p>
    <w:p w14:paraId="582537E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6DE16F9"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1240C93" w14:textId="77777777" w:rsidR="00A614C0" w:rsidRPr="00A614C0" w:rsidRDefault="00A614C0" w:rsidP="00A614C0">
      <w:pPr>
        <w:spacing w:line="264" w:lineRule="auto"/>
        <w:ind w:firstLine="699"/>
        <w:jc w:val="both"/>
        <w:rPr>
          <w:bCs/>
          <w:sz w:val="22"/>
        </w:rPr>
      </w:pPr>
      <w:r w:rsidRPr="00A614C0">
        <w:rPr>
          <w:bCs/>
          <w:sz w:val="22"/>
        </w:rPr>
        <w:t xml:space="preserve">            }</w:t>
      </w:r>
    </w:p>
    <w:p w14:paraId="4F032D22" w14:textId="77777777" w:rsidR="00A614C0" w:rsidRPr="00A614C0" w:rsidRDefault="00A614C0" w:rsidP="00A614C0">
      <w:pPr>
        <w:spacing w:line="264" w:lineRule="auto"/>
        <w:ind w:firstLine="699"/>
        <w:jc w:val="both"/>
        <w:rPr>
          <w:bCs/>
          <w:sz w:val="22"/>
        </w:rPr>
      </w:pPr>
    </w:p>
    <w:p w14:paraId="47E7410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0DB57A10"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06188238"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5485FF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GetVersionsResponse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versions." };</w:t>
      </w:r>
    </w:p>
    <w:p w14:paraId="7496FE84" w14:textId="77777777" w:rsidR="00A614C0" w:rsidRPr="00A614C0" w:rsidRDefault="00A614C0" w:rsidP="00A614C0">
      <w:pPr>
        <w:spacing w:line="264" w:lineRule="auto"/>
        <w:ind w:firstLine="699"/>
        <w:jc w:val="both"/>
        <w:rPr>
          <w:bCs/>
          <w:sz w:val="22"/>
        </w:rPr>
      </w:pPr>
      <w:r w:rsidRPr="00A614C0">
        <w:rPr>
          <w:bCs/>
          <w:sz w:val="22"/>
        </w:rPr>
        <w:t xml:space="preserve">            }</w:t>
      </w:r>
    </w:p>
    <w:p w14:paraId="5FAF022A" w14:textId="77777777" w:rsidR="00A614C0" w:rsidRPr="00A614C0" w:rsidRDefault="00A614C0" w:rsidP="00A614C0">
      <w:pPr>
        <w:spacing w:line="264" w:lineRule="auto"/>
        <w:ind w:firstLine="699"/>
        <w:jc w:val="both"/>
        <w:rPr>
          <w:bCs/>
          <w:sz w:val="22"/>
        </w:rPr>
      </w:pPr>
    </w:p>
    <w:p w14:paraId="57F2FA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MessageType.VersionsResponse</w:t>
      </w:r>
      <w:proofErr w:type="spellEnd"/>
      <w:r w:rsidRPr="00A614C0">
        <w:rPr>
          <w:bCs/>
          <w:sz w:val="22"/>
        </w:rPr>
        <w:t>)</w:t>
      </w:r>
    </w:p>
    <w:p w14:paraId="1F92E3A6" w14:textId="77777777" w:rsidR="00A614C0" w:rsidRPr="00A614C0" w:rsidRDefault="00A614C0" w:rsidP="00A614C0">
      <w:pPr>
        <w:spacing w:line="264" w:lineRule="auto"/>
        <w:ind w:firstLine="699"/>
        <w:jc w:val="both"/>
        <w:rPr>
          <w:bCs/>
          <w:sz w:val="22"/>
        </w:rPr>
      </w:pPr>
      <w:r w:rsidRPr="00A614C0">
        <w:rPr>
          <w:bCs/>
          <w:sz w:val="22"/>
        </w:rPr>
        <w:t xml:space="preserve">            {</w:t>
      </w:r>
    </w:p>
    <w:p w14:paraId="61340BD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VersionsResponse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24B6AA85" w14:textId="77777777" w:rsidR="00A614C0" w:rsidRPr="00A614C0" w:rsidRDefault="00A614C0" w:rsidP="00A614C0">
      <w:pPr>
        <w:spacing w:line="264" w:lineRule="auto"/>
        <w:ind w:firstLine="699"/>
        <w:jc w:val="both"/>
        <w:rPr>
          <w:bCs/>
          <w:sz w:val="22"/>
        </w:rPr>
      </w:pPr>
      <w:r w:rsidRPr="00A614C0">
        <w:rPr>
          <w:bCs/>
          <w:sz w:val="22"/>
        </w:rPr>
        <w:t xml:space="preserve">            }</w:t>
      </w:r>
    </w:p>
    <w:p w14:paraId="0EB87661" w14:textId="77777777" w:rsidR="00A614C0" w:rsidRPr="00A614C0" w:rsidRDefault="00A614C0" w:rsidP="00A614C0">
      <w:pPr>
        <w:spacing w:line="264" w:lineRule="auto"/>
        <w:ind w:firstLine="699"/>
        <w:jc w:val="both"/>
        <w:rPr>
          <w:bCs/>
          <w:sz w:val="22"/>
        </w:rPr>
      </w:pPr>
    </w:p>
    <w:p w14:paraId="55A21458"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GetVersionsResponse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5F35B25"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GetVersionsResponse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VersionsResponse</w:t>
      </w:r>
      <w:proofErr w:type="spellEnd"/>
      <w:r w:rsidRPr="00A614C0">
        <w:rPr>
          <w:bCs/>
          <w:sz w:val="22"/>
        </w:rPr>
        <w:t xml:space="preserve"> received." };</w:t>
      </w:r>
    </w:p>
    <w:p w14:paraId="23FC78DA" w14:textId="77777777" w:rsidR="00A614C0" w:rsidRPr="00A614C0" w:rsidRDefault="00A614C0" w:rsidP="00A614C0">
      <w:pPr>
        <w:spacing w:line="264" w:lineRule="auto"/>
        <w:ind w:firstLine="699"/>
        <w:jc w:val="both"/>
        <w:rPr>
          <w:bCs/>
          <w:sz w:val="22"/>
        </w:rPr>
      </w:pPr>
      <w:r w:rsidRPr="00A614C0">
        <w:rPr>
          <w:bCs/>
          <w:sz w:val="22"/>
        </w:rPr>
        <w:t xml:space="preserve">        }</w:t>
      </w:r>
    </w:p>
    <w:p w14:paraId="27B517F1"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69643CBC" w14:textId="77777777" w:rsidR="00A614C0" w:rsidRPr="00A614C0" w:rsidRDefault="00A614C0" w:rsidP="00A614C0">
      <w:pPr>
        <w:spacing w:line="264" w:lineRule="auto"/>
        <w:ind w:firstLine="699"/>
        <w:jc w:val="both"/>
        <w:rPr>
          <w:bCs/>
          <w:sz w:val="22"/>
        </w:rPr>
      </w:pPr>
      <w:r w:rsidRPr="00A614C0">
        <w:rPr>
          <w:bCs/>
          <w:sz w:val="22"/>
        </w:rPr>
        <w:t xml:space="preserve">        {</w:t>
      </w:r>
    </w:p>
    <w:p w14:paraId="457ADD6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58B86F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24C66CF5" w14:textId="77777777" w:rsidR="00A614C0" w:rsidRPr="00A614C0" w:rsidRDefault="00A614C0" w:rsidP="00A614C0">
      <w:pPr>
        <w:spacing w:line="264" w:lineRule="auto"/>
        <w:ind w:firstLine="699"/>
        <w:jc w:val="both"/>
        <w:rPr>
          <w:bCs/>
          <w:sz w:val="22"/>
        </w:rPr>
      </w:pPr>
      <w:r w:rsidRPr="00A614C0">
        <w:rPr>
          <w:bCs/>
          <w:sz w:val="22"/>
        </w:rPr>
        <w:t xml:space="preserve">        }</w:t>
      </w:r>
    </w:p>
    <w:p w14:paraId="6B4EACB2"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444239F" w14:textId="77777777" w:rsidR="00A614C0" w:rsidRPr="00A614C0" w:rsidRDefault="00A614C0" w:rsidP="00A614C0">
      <w:pPr>
        <w:spacing w:line="264" w:lineRule="auto"/>
        <w:ind w:firstLine="699"/>
        <w:jc w:val="both"/>
        <w:rPr>
          <w:bCs/>
          <w:sz w:val="22"/>
        </w:rPr>
      </w:pPr>
      <w:r w:rsidRPr="00A614C0">
        <w:rPr>
          <w:bCs/>
          <w:sz w:val="22"/>
        </w:rPr>
        <w:t xml:space="preserve">        {</w:t>
      </w:r>
    </w:p>
    <w:p w14:paraId="0517677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DE874B3" w14:textId="77777777" w:rsidR="00A614C0" w:rsidRPr="00A614C0" w:rsidRDefault="00A614C0" w:rsidP="00A614C0">
      <w:pPr>
        <w:spacing w:line="264" w:lineRule="auto"/>
        <w:ind w:firstLine="699"/>
        <w:jc w:val="both"/>
        <w:rPr>
          <w:bCs/>
          <w:sz w:val="22"/>
        </w:rPr>
      </w:pPr>
      <w:r w:rsidRPr="00A614C0">
        <w:rPr>
          <w:bCs/>
          <w:sz w:val="22"/>
        </w:rPr>
        <w:t xml:space="preserve">        }</w:t>
      </w:r>
    </w:p>
    <w:p w14:paraId="09D1F3A3" w14:textId="77777777" w:rsidR="00A614C0" w:rsidRPr="00A614C0" w:rsidRDefault="00A614C0" w:rsidP="00A614C0">
      <w:pPr>
        <w:spacing w:line="264" w:lineRule="auto"/>
        <w:ind w:firstLine="699"/>
        <w:jc w:val="both"/>
        <w:rPr>
          <w:bCs/>
          <w:sz w:val="22"/>
        </w:rPr>
      </w:pPr>
      <w:r w:rsidRPr="00A614C0">
        <w:rPr>
          <w:bCs/>
          <w:sz w:val="22"/>
        </w:rPr>
        <w:t xml:space="preserve">    }</w:t>
      </w:r>
    </w:p>
    <w:p w14:paraId="567C6A63" w14:textId="77777777" w:rsidR="00A614C0" w:rsidRPr="00A614C0" w:rsidRDefault="00A614C0" w:rsidP="00A614C0">
      <w:pPr>
        <w:spacing w:line="264" w:lineRule="auto"/>
        <w:ind w:firstLine="699"/>
        <w:jc w:val="both"/>
        <w:rPr>
          <w:bCs/>
          <w:sz w:val="22"/>
        </w:rPr>
      </w:pPr>
    </w:p>
    <w:p w14:paraId="7E0A3E50"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GetChangeLogResponse</w:t>
      </w:r>
      <w:proofErr w:type="spellEnd"/>
      <w:r w:rsidRPr="00A614C0">
        <w:rPr>
          <w:bCs/>
          <w:sz w:val="22"/>
        </w:rPr>
        <w:t xml:space="preserve">&gt; </w:t>
      </w:r>
      <w:proofErr w:type="spellStart"/>
      <w:r w:rsidRPr="00A614C0">
        <w:rPr>
          <w:bCs/>
          <w:sz w:val="22"/>
        </w:rPr>
        <w:t>GetChangeLogAsync</w:t>
      </w:r>
      <w:proofErr w:type="spellEnd"/>
      <w:r w:rsidRPr="00A614C0">
        <w:rPr>
          <w:bCs/>
          <w:sz w:val="22"/>
        </w:rPr>
        <w:t>(</w:t>
      </w:r>
    </w:p>
    <w:p w14:paraId="6A0587E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GetChangeLogRequest</w:t>
      </w:r>
      <w:proofErr w:type="spellEnd"/>
      <w:r w:rsidRPr="00A614C0">
        <w:rPr>
          <w:bCs/>
          <w:sz w:val="22"/>
        </w:rPr>
        <w:t xml:space="preserve"> request,</w:t>
      </w:r>
    </w:p>
    <w:p w14:paraId="713BD16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EDE565C" w14:textId="77777777" w:rsidR="00A614C0" w:rsidRPr="00A614C0" w:rsidRDefault="00A614C0" w:rsidP="00A614C0">
      <w:pPr>
        <w:spacing w:line="264" w:lineRule="auto"/>
        <w:ind w:firstLine="699"/>
        <w:jc w:val="both"/>
        <w:rPr>
          <w:bCs/>
          <w:sz w:val="22"/>
        </w:rPr>
      </w:pPr>
      <w:r w:rsidRPr="00A614C0">
        <w:rPr>
          <w:bCs/>
          <w:sz w:val="22"/>
        </w:rPr>
        <w:t xml:space="preserve">    {</w:t>
      </w:r>
    </w:p>
    <w:p w14:paraId="52A3C26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F654E4B" w14:textId="77777777" w:rsidR="00A614C0" w:rsidRPr="00A614C0" w:rsidRDefault="00A614C0" w:rsidP="00A614C0">
      <w:pPr>
        <w:spacing w:line="264" w:lineRule="auto"/>
        <w:ind w:firstLine="699"/>
        <w:jc w:val="both"/>
        <w:rPr>
          <w:bCs/>
          <w:sz w:val="22"/>
        </w:rPr>
      </w:pPr>
      <w:r w:rsidRPr="00A614C0">
        <w:rPr>
          <w:bCs/>
          <w:sz w:val="22"/>
        </w:rPr>
        <w:t xml:space="preserve">        try</w:t>
      </w:r>
    </w:p>
    <w:p w14:paraId="1C797687" w14:textId="77777777" w:rsidR="00A614C0" w:rsidRPr="00A614C0" w:rsidRDefault="00A614C0" w:rsidP="00A614C0">
      <w:pPr>
        <w:spacing w:line="264" w:lineRule="auto"/>
        <w:ind w:firstLine="699"/>
        <w:jc w:val="both"/>
        <w:rPr>
          <w:bCs/>
          <w:sz w:val="22"/>
        </w:rPr>
      </w:pPr>
      <w:r w:rsidRPr="00A614C0">
        <w:rPr>
          <w:bCs/>
          <w:sz w:val="22"/>
        </w:rPr>
        <w:t xml:space="preserve">        {</w:t>
      </w:r>
    </w:p>
    <w:p w14:paraId="7AC4E67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6EC96F3D" w14:textId="77777777" w:rsidR="00A614C0" w:rsidRPr="00A614C0" w:rsidRDefault="00A614C0" w:rsidP="00A614C0">
      <w:pPr>
        <w:spacing w:line="264" w:lineRule="auto"/>
        <w:ind w:firstLine="699"/>
        <w:jc w:val="both"/>
        <w:rPr>
          <w:bCs/>
          <w:sz w:val="22"/>
        </w:rPr>
      </w:pPr>
    </w:p>
    <w:p w14:paraId="40BD7078"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MessageType.GetChangeLog</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E90886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49CEBFD3" w14:textId="77777777" w:rsidR="00A614C0" w:rsidRPr="00A614C0" w:rsidRDefault="00A614C0" w:rsidP="00A614C0">
      <w:pPr>
        <w:spacing w:line="264" w:lineRule="auto"/>
        <w:ind w:firstLine="699"/>
        <w:jc w:val="both"/>
        <w:rPr>
          <w:bCs/>
          <w:sz w:val="22"/>
        </w:rPr>
      </w:pPr>
    </w:p>
    <w:p w14:paraId="1BA1CFA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29A816E1" w14:textId="77777777" w:rsidR="00A614C0" w:rsidRPr="00A614C0" w:rsidRDefault="00A614C0" w:rsidP="00A614C0">
      <w:pPr>
        <w:spacing w:line="264" w:lineRule="auto"/>
        <w:ind w:firstLine="699"/>
        <w:jc w:val="both"/>
        <w:rPr>
          <w:bCs/>
          <w:sz w:val="22"/>
        </w:rPr>
      </w:pPr>
      <w:r w:rsidRPr="00A614C0">
        <w:rPr>
          <w:bCs/>
          <w:sz w:val="22"/>
        </w:rPr>
        <w:t xml:space="preserve">            {</w:t>
      </w:r>
    </w:p>
    <w:p w14:paraId="30828E1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B91750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6434644" w14:textId="77777777" w:rsidR="00A614C0" w:rsidRPr="00A614C0" w:rsidRDefault="00A614C0" w:rsidP="00A614C0">
      <w:pPr>
        <w:spacing w:line="264" w:lineRule="auto"/>
        <w:ind w:firstLine="699"/>
        <w:jc w:val="both"/>
        <w:rPr>
          <w:bCs/>
          <w:sz w:val="22"/>
        </w:rPr>
      </w:pPr>
      <w:r w:rsidRPr="00A614C0">
        <w:rPr>
          <w:bCs/>
          <w:sz w:val="22"/>
        </w:rPr>
        <w:t xml:space="preserve">            }</w:t>
      </w:r>
    </w:p>
    <w:p w14:paraId="4DEB656F" w14:textId="77777777" w:rsidR="00A614C0" w:rsidRPr="00A614C0" w:rsidRDefault="00A614C0" w:rsidP="00A614C0">
      <w:pPr>
        <w:spacing w:line="264" w:lineRule="auto"/>
        <w:ind w:firstLine="699"/>
        <w:jc w:val="both"/>
        <w:rPr>
          <w:bCs/>
          <w:sz w:val="22"/>
        </w:rPr>
      </w:pPr>
    </w:p>
    <w:p w14:paraId="5A9F3F2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2A4656E5" w14:textId="77777777" w:rsidR="00A614C0" w:rsidRPr="00A614C0" w:rsidRDefault="00A614C0" w:rsidP="00A614C0">
      <w:pPr>
        <w:spacing w:line="264" w:lineRule="auto"/>
        <w:ind w:firstLine="699"/>
        <w:jc w:val="both"/>
        <w:rPr>
          <w:bCs/>
          <w:sz w:val="22"/>
        </w:rPr>
      </w:pPr>
      <w:r w:rsidRPr="00A614C0">
        <w:rPr>
          <w:bCs/>
          <w:sz w:val="22"/>
        </w:rPr>
        <w:t xml:space="preserve">            {</w:t>
      </w:r>
    </w:p>
    <w:p w14:paraId="67804A9C"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FBB1E16" w14:textId="77777777" w:rsidR="00A614C0" w:rsidRPr="00A614C0" w:rsidRDefault="00A614C0" w:rsidP="00A614C0">
      <w:pPr>
        <w:spacing w:line="264" w:lineRule="auto"/>
        <w:ind w:firstLine="699"/>
        <w:jc w:val="both"/>
        <w:rPr>
          <w:bCs/>
          <w:sz w:val="22"/>
        </w:rPr>
      </w:pPr>
      <w:r w:rsidRPr="00A614C0">
        <w:rPr>
          <w:bCs/>
          <w:sz w:val="22"/>
        </w:rPr>
        <w:lastRenderedPageBreak/>
        <w:t xml:space="preserve">                return new </w:t>
      </w:r>
      <w:proofErr w:type="spellStart"/>
      <w:r w:rsidRPr="00A614C0">
        <w:rPr>
          <w:bCs/>
          <w:sz w:val="22"/>
        </w:rPr>
        <w:t>GetChangeLogResponse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changelog." };</w:t>
      </w:r>
    </w:p>
    <w:p w14:paraId="087DFC8D" w14:textId="77777777" w:rsidR="00A614C0" w:rsidRPr="00A614C0" w:rsidRDefault="00A614C0" w:rsidP="00A614C0">
      <w:pPr>
        <w:spacing w:line="264" w:lineRule="auto"/>
        <w:ind w:firstLine="699"/>
        <w:jc w:val="both"/>
        <w:rPr>
          <w:bCs/>
          <w:sz w:val="22"/>
        </w:rPr>
      </w:pPr>
      <w:r w:rsidRPr="00A614C0">
        <w:rPr>
          <w:bCs/>
          <w:sz w:val="22"/>
        </w:rPr>
        <w:t xml:space="preserve">            }</w:t>
      </w:r>
    </w:p>
    <w:p w14:paraId="644E566E" w14:textId="77777777" w:rsidR="00A614C0" w:rsidRPr="00A614C0" w:rsidRDefault="00A614C0" w:rsidP="00A614C0">
      <w:pPr>
        <w:spacing w:line="264" w:lineRule="auto"/>
        <w:ind w:firstLine="699"/>
        <w:jc w:val="both"/>
        <w:rPr>
          <w:bCs/>
          <w:sz w:val="22"/>
        </w:rPr>
      </w:pPr>
    </w:p>
    <w:p w14:paraId="2C56B66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MessageType.ChangeLogResponse</w:t>
      </w:r>
      <w:proofErr w:type="spellEnd"/>
      <w:r w:rsidRPr="00A614C0">
        <w:rPr>
          <w:bCs/>
          <w:sz w:val="22"/>
        </w:rPr>
        <w:t>)</w:t>
      </w:r>
    </w:p>
    <w:p w14:paraId="15A0F566" w14:textId="77777777" w:rsidR="00A614C0" w:rsidRPr="00A614C0" w:rsidRDefault="00A614C0" w:rsidP="00A614C0">
      <w:pPr>
        <w:spacing w:line="264" w:lineRule="auto"/>
        <w:ind w:firstLine="699"/>
        <w:jc w:val="both"/>
        <w:rPr>
          <w:bCs/>
          <w:sz w:val="22"/>
        </w:rPr>
      </w:pPr>
      <w:r w:rsidRPr="00A614C0">
        <w:rPr>
          <w:bCs/>
          <w:sz w:val="22"/>
        </w:rPr>
        <w:t xml:space="preserve">            {</w:t>
      </w:r>
    </w:p>
    <w:p w14:paraId="5AF30B51"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ChangeLogResponse</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39060448" w14:textId="77777777" w:rsidR="00A614C0" w:rsidRPr="00A614C0" w:rsidRDefault="00A614C0" w:rsidP="00A614C0">
      <w:pPr>
        <w:spacing w:line="264" w:lineRule="auto"/>
        <w:ind w:firstLine="699"/>
        <w:jc w:val="both"/>
        <w:rPr>
          <w:bCs/>
          <w:sz w:val="22"/>
        </w:rPr>
      </w:pPr>
      <w:r w:rsidRPr="00A614C0">
        <w:rPr>
          <w:bCs/>
          <w:sz w:val="22"/>
        </w:rPr>
        <w:t xml:space="preserve">            }</w:t>
      </w:r>
    </w:p>
    <w:p w14:paraId="36DF208A" w14:textId="77777777" w:rsidR="00A614C0" w:rsidRPr="00A614C0" w:rsidRDefault="00A614C0" w:rsidP="00A614C0">
      <w:pPr>
        <w:spacing w:line="264" w:lineRule="auto"/>
        <w:ind w:firstLine="699"/>
        <w:jc w:val="both"/>
        <w:rPr>
          <w:bCs/>
          <w:sz w:val="22"/>
        </w:rPr>
      </w:pPr>
    </w:p>
    <w:p w14:paraId="28F01491"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GetChangeLogResponse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D51CEA0"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GetChangeLogResponse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ChangeLogResponse</w:t>
      </w:r>
      <w:proofErr w:type="spellEnd"/>
      <w:r w:rsidRPr="00A614C0">
        <w:rPr>
          <w:bCs/>
          <w:sz w:val="22"/>
        </w:rPr>
        <w:t xml:space="preserve"> received." };</w:t>
      </w:r>
    </w:p>
    <w:p w14:paraId="6670A2B2" w14:textId="77777777" w:rsidR="00A614C0" w:rsidRPr="00A614C0" w:rsidRDefault="00A614C0" w:rsidP="00A614C0">
      <w:pPr>
        <w:spacing w:line="264" w:lineRule="auto"/>
        <w:ind w:firstLine="699"/>
        <w:jc w:val="both"/>
        <w:rPr>
          <w:bCs/>
          <w:sz w:val="22"/>
        </w:rPr>
      </w:pPr>
      <w:r w:rsidRPr="00A614C0">
        <w:rPr>
          <w:bCs/>
          <w:sz w:val="22"/>
        </w:rPr>
        <w:t xml:space="preserve">        }</w:t>
      </w:r>
    </w:p>
    <w:p w14:paraId="0A1E66F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4B603B6A" w14:textId="77777777" w:rsidR="00A614C0" w:rsidRPr="00A614C0" w:rsidRDefault="00A614C0" w:rsidP="00A614C0">
      <w:pPr>
        <w:spacing w:line="264" w:lineRule="auto"/>
        <w:ind w:firstLine="699"/>
        <w:jc w:val="both"/>
        <w:rPr>
          <w:bCs/>
          <w:sz w:val="22"/>
        </w:rPr>
      </w:pPr>
      <w:r w:rsidRPr="00A614C0">
        <w:rPr>
          <w:bCs/>
          <w:sz w:val="22"/>
        </w:rPr>
        <w:t xml:space="preserve">        {</w:t>
      </w:r>
    </w:p>
    <w:p w14:paraId="45D421C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761FD78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3E9D58C0" w14:textId="77777777" w:rsidR="00A614C0" w:rsidRPr="00A614C0" w:rsidRDefault="00A614C0" w:rsidP="00A614C0">
      <w:pPr>
        <w:spacing w:line="264" w:lineRule="auto"/>
        <w:ind w:firstLine="699"/>
        <w:jc w:val="both"/>
        <w:rPr>
          <w:bCs/>
          <w:sz w:val="22"/>
        </w:rPr>
      </w:pPr>
      <w:r w:rsidRPr="00A614C0">
        <w:rPr>
          <w:bCs/>
          <w:sz w:val="22"/>
        </w:rPr>
        <w:t xml:space="preserve">        }</w:t>
      </w:r>
    </w:p>
    <w:p w14:paraId="35628276"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1F33B200" w14:textId="77777777" w:rsidR="00A614C0" w:rsidRPr="00A614C0" w:rsidRDefault="00A614C0" w:rsidP="00A614C0">
      <w:pPr>
        <w:spacing w:line="264" w:lineRule="auto"/>
        <w:ind w:firstLine="699"/>
        <w:jc w:val="both"/>
        <w:rPr>
          <w:bCs/>
          <w:sz w:val="22"/>
        </w:rPr>
      </w:pPr>
      <w:r w:rsidRPr="00A614C0">
        <w:rPr>
          <w:bCs/>
          <w:sz w:val="22"/>
        </w:rPr>
        <w:t xml:space="preserve">        {</w:t>
      </w:r>
    </w:p>
    <w:p w14:paraId="1D40684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4AECD05E" w14:textId="77777777" w:rsidR="00A614C0" w:rsidRPr="00A614C0" w:rsidRDefault="00A614C0" w:rsidP="00A614C0">
      <w:pPr>
        <w:spacing w:line="264" w:lineRule="auto"/>
        <w:ind w:firstLine="699"/>
        <w:jc w:val="both"/>
        <w:rPr>
          <w:bCs/>
          <w:sz w:val="22"/>
        </w:rPr>
      </w:pPr>
      <w:r w:rsidRPr="00A614C0">
        <w:rPr>
          <w:bCs/>
          <w:sz w:val="22"/>
        </w:rPr>
        <w:t xml:space="preserve">        }</w:t>
      </w:r>
    </w:p>
    <w:p w14:paraId="7A0293EA" w14:textId="77777777" w:rsidR="00A614C0" w:rsidRPr="00A614C0" w:rsidRDefault="00A614C0" w:rsidP="00A614C0">
      <w:pPr>
        <w:spacing w:line="264" w:lineRule="auto"/>
        <w:ind w:firstLine="699"/>
        <w:jc w:val="both"/>
        <w:rPr>
          <w:bCs/>
          <w:sz w:val="22"/>
        </w:rPr>
      </w:pPr>
      <w:r w:rsidRPr="00A614C0">
        <w:rPr>
          <w:bCs/>
          <w:sz w:val="22"/>
        </w:rPr>
        <w:t xml:space="preserve">    }</w:t>
      </w:r>
    </w:p>
    <w:p w14:paraId="4FF17C2E" w14:textId="77777777" w:rsidR="00A614C0" w:rsidRPr="00A614C0" w:rsidRDefault="00A614C0" w:rsidP="00A614C0">
      <w:pPr>
        <w:spacing w:line="264" w:lineRule="auto"/>
        <w:ind w:firstLine="699"/>
        <w:jc w:val="both"/>
        <w:rPr>
          <w:bCs/>
          <w:sz w:val="22"/>
        </w:rPr>
      </w:pPr>
    </w:p>
    <w:p w14:paraId="7E35DA6E"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JoinSharedBackupSetResponse</w:t>
      </w:r>
      <w:proofErr w:type="spellEnd"/>
      <w:r w:rsidRPr="00A614C0">
        <w:rPr>
          <w:bCs/>
          <w:sz w:val="22"/>
        </w:rPr>
        <w:t xml:space="preserve">&gt; </w:t>
      </w:r>
      <w:proofErr w:type="spellStart"/>
      <w:r w:rsidRPr="00A614C0">
        <w:rPr>
          <w:bCs/>
          <w:sz w:val="22"/>
        </w:rPr>
        <w:t>JoinSharedBackupSetAsync</w:t>
      </w:r>
      <w:proofErr w:type="spellEnd"/>
      <w:r w:rsidRPr="00A614C0">
        <w:rPr>
          <w:bCs/>
          <w:sz w:val="22"/>
        </w:rPr>
        <w:t>(</w:t>
      </w:r>
    </w:p>
    <w:p w14:paraId="7309B97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JoinSharedBackupSetRequest</w:t>
      </w:r>
      <w:proofErr w:type="spellEnd"/>
      <w:r w:rsidRPr="00A614C0">
        <w:rPr>
          <w:bCs/>
          <w:sz w:val="22"/>
        </w:rPr>
        <w:t xml:space="preserve"> request,</w:t>
      </w:r>
    </w:p>
    <w:p w14:paraId="571D5F8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CE78329" w14:textId="77777777" w:rsidR="00A614C0" w:rsidRPr="00A614C0" w:rsidRDefault="00A614C0" w:rsidP="00A614C0">
      <w:pPr>
        <w:spacing w:line="264" w:lineRule="auto"/>
        <w:ind w:firstLine="699"/>
        <w:jc w:val="both"/>
        <w:rPr>
          <w:bCs/>
          <w:sz w:val="22"/>
        </w:rPr>
      </w:pPr>
      <w:r w:rsidRPr="00A614C0">
        <w:rPr>
          <w:bCs/>
          <w:sz w:val="22"/>
        </w:rPr>
        <w:t xml:space="preserve">    {</w:t>
      </w:r>
    </w:p>
    <w:p w14:paraId="789F74B0"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84C7801" w14:textId="77777777" w:rsidR="00A614C0" w:rsidRPr="00A614C0" w:rsidRDefault="00A614C0" w:rsidP="00A614C0">
      <w:pPr>
        <w:spacing w:line="264" w:lineRule="auto"/>
        <w:ind w:firstLine="699"/>
        <w:jc w:val="both"/>
        <w:rPr>
          <w:bCs/>
          <w:sz w:val="22"/>
        </w:rPr>
      </w:pPr>
      <w:r w:rsidRPr="00A614C0">
        <w:rPr>
          <w:bCs/>
          <w:sz w:val="22"/>
        </w:rPr>
        <w:t xml:space="preserve">        try</w:t>
      </w:r>
    </w:p>
    <w:p w14:paraId="48A47FC7" w14:textId="77777777" w:rsidR="00A614C0" w:rsidRPr="00A614C0" w:rsidRDefault="00A614C0" w:rsidP="00A614C0">
      <w:pPr>
        <w:spacing w:line="264" w:lineRule="auto"/>
        <w:ind w:firstLine="699"/>
        <w:jc w:val="both"/>
        <w:rPr>
          <w:bCs/>
          <w:sz w:val="22"/>
        </w:rPr>
      </w:pPr>
      <w:r w:rsidRPr="00A614C0">
        <w:rPr>
          <w:bCs/>
          <w:sz w:val="22"/>
        </w:rPr>
        <w:t xml:space="preserve">        {</w:t>
      </w:r>
    </w:p>
    <w:p w14:paraId="69C6BEB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88F9959" w14:textId="77777777" w:rsidR="00A614C0" w:rsidRPr="00A614C0" w:rsidRDefault="00A614C0" w:rsidP="00A614C0">
      <w:pPr>
        <w:spacing w:line="264" w:lineRule="auto"/>
        <w:ind w:firstLine="699"/>
        <w:jc w:val="both"/>
        <w:rPr>
          <w:bCs/>
          <w:sz w:val="22"/>
        </w:rPr>
      </w:pPr>
    </w:p>
    <w:p w14:paraId="07FAB28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MessageType.JoinSharedBackupSet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79F3ADC"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2A1D9A5" w14:textId="77777777" w:rsidR="00A614C0" w:rsidRPr="00A614C0" w:rsidRDefault="00A614C0" w:rsidP="00A614C0">
      <w:pPr>
        <w:spacing w:line="264" w:lineRule="auto"/>
        <w:ind w:firstLine="699"/>
        <w:jc w:val="both"/>
        <w:rPr>
          <w:bCs/>
          <w:sz w:val="22"/>
        </w:rPr>
      </w:pPr>
    </w:p>
    <w:p w14:paraId="462772F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27280D0" w14:textId="77777777" w:rsidR="00A614C0" w:rsidRPr="00A614C0" w:rsidRDefault="00A614C0" w:rsidP="00A614C0">
      <w:pPr>
        <w:spacing w:line="264" w:lineRule="auto"/>
        <w:ind w:firstLine="699"/>
        <w:jc w:val="both"/>
        <w:rPr>
          <w:bCs/>
          <w:sz w:val="22"/>
        </w:rPr>
      </w:pPr>
      <w:r w:rsidRPr="00A614C0">
        <w:rPr>
          <w:bCs/>
          <w:sz w:val="22"/>
        </w:rPr>
        <w:t xml:space="preserve">            {</w:t>
      </w:r>
    </w:p>
    <w:p w14:paraId="2DC49AE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6A778D1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076DCC1C" w14:textId="77777777" w:rsidR="00A614C0" w:rsidRPr="00A614C0" w:rsidRDefault="00A614C0" w:rsidP="00A614C0">
      <w:pPr>
        <w:spacing w:line="264" w:lineRule="auto"/>
        <w:ind w:firstLine="699"/>
        <w:jc w:val="both"/>
        <w:rPr>
          <w:bCs/>
          <w:sz w:val="22"/>
        </w:rPr>
      </w:pPr>
      <w:r w:rsidRPr="00A614C0">
        <w:rPr>
          <w:bCs/>
          <w:sz w:val="22"/>
        </w:rPr>
        <w:t xml:space="preserve">            }</w:t>
      </w:r>
    </w:p>
    <w:p w14:paraId="1A3C0C97" w14:textId="77777777" w:rsidR="00A614C0" w:rsidRPr="00A614C0" w:rsidRDefault="00A614C0" w:rsidP="00A614C0">
      <w:pPr>
        <w:spacing w:line="264" w:lineRule="auto"/>
        <w:ind w:firstLine="699"/>
        <w:jc w:val="both"/>
        <w:rPr>
          <w:bCs/>
          <w:sz w:val="22"/>
        </w:rPr>
      </w:pPr>
    </w:p>
    <w:p w14:paraId="0CBBBC1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192BCA40" w14:textId="77777777" w:rsidR="00A614C0" w:rsidRPr="00A614C0" w:rsidRDefault="00A614C0" w:rsidP="00A614C0">
      <w:pPr>
        <w:spacing w:line="264" w:lineRule="auto"/>
        <w:ind w:firstLine="699"/>
        <w:jc w:val="both"/>
        <w:rPr>
          <w:bCs/>
          <w:sz w:val="22"/>
        </w:rPr>
      </w:pPr>
      <w:r w:rsidRPr="00A614C0">
        <w:rPr>
          <w:bCs/>
          <w:sz w:val="22"/>
        </w:rPr>
        <w:t xml:space="preserve">            {</w:t>
      </w:r>
    </w:p>
    <w:p w14:paraId="3FFAB172"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F76451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JoinSharedBackupSetResponse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join shared backup set." };</w:t>
      </w:r>
    </w:p>
    <w:p w14:paraId="47458C06" w14:textId="77777777" w:rsidR="00A614C0" w:rsidRPr="00A614C0" w:rsidRDefault="00A614C0" w:rsidP="00A614C0">
      <w:pPr>
        <w:spacing w:line="264" w:lineRule="auto"/>
        <w:ind w:firstLine="699"/>
        <w:jc w:val="both"/>
        <w:rPr>
          <w:bCs/>
          <w:sz w:val="22"/>
        </w:rPr>
      </w:pPr>
      <w:r w:rsidRPr="00A614C0">
        <w:rPr>
          <w:bCs/>
          <w:sz w:val="22"/>
        </w:rPr>
        <w:t xml:space="preserve">            }</w:t>
      </w:r>
    </w:p>
    <w:p w14:paraId="5219A802" w14:textId="77777777" w:rsidR="00A614C0" w:rsidRPr="00A614C0" w:rsidRDefault="00A614C0" w:rsidP="00A614C0">
      <w:pPr>
        <w:spacing w:line="264" w:lineRule="auto"/>
        <w:ind w:firstLine="699"/>
        <w:jc w:val="both"/>
        <w:rPr>
          <w:bCs/>
          <w:sz w:val="22"/>
        </w:rPr>
      </w:pPr>
    </w:p>
    <w:p w14:paraId="3D4F28C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MessageType.JoinSharedBackupSetResult</w:t>
      </w:r>
      <w:proofErr w:type="spellEnd"/>
      <w:r w:rsidRPr="00A614C0">
        <w:rPr>
          <w:bCs/>
          <w:sz w:val="22"/>
        </w:rPr>
        <w:t>)</w:t>
      </w:r>
    </w:p>
    <w:p w14:paraId="20DCEC4F" w14:textId="77777777" w:rsidR="00A614C0" w:rsidRPr="00A614C0" w:rsidRDefault="00A614C0" w:rsidP="00A614C0">
      <w:pPr>
        <w:spacing w:line="264" w:lineRule="auto"/>
        <w:ind w:firstLine="699"/>
        <w:jc w:val="both"/>
        <w:rPr>
          <w:bCs/>
          <w:sz w:val="22"/>
        </w:rPr>
      </w:pPr>
      <w:r w:rsidRPr="00A614C0">
        <w:rPr>
          <w:bCs/>
          <w:sz w:val="22"/>
        </w:rPr>
        <w:t xml:space="preserve">            {</w:t>
      </w:r>
    </w:p>
    <w:p w14:paraId="56625024"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JoinSharedBackupSetResult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4A94CD2" w14:textId="77777777" w:rsidR="00A614C0" w:rsidRPr="00A614C0" w:rsidRDefault="00A614C0" w:rsidP="00A614C0">
      <w:pPr>
        <w:spacing w:line="264" w:lineRule="auto"/>
        <w:ind w:firstLine="699"/>
        <w:jc w:val="both"/>
        <w:rPr>
          <w:bCs/>
          <w:sz w:val="22"/>
        </w:rPr>
      </w:pPr>
      <w:r w:rsidRPr="00A614C0">
        <w:rPr>
          <w:bCs/>
          <w:sz w:val="22"/>
        </w:rPr>
        <w:t xml:space="preserve">            }</w:t>
      </w:r>
    </w:p>
    <w:p w14:paraId="3DF4E2AA" w14:textId="77777777" w:rsidR="00A614C0" w:rsidRPr="00A614C0" w:rsidRDefault="00A614C0" w:rsidP="00A614C0">
      <w:pPr>
        <w:spacing w:line="264" w:lineRule="auto"/>
        <w:ind w:firstLine="699"/>
        <w:jc w:val="both"/>
        <w:rPr>
          <w:bCs/>
          <w:sz w:val="22"/>
        </w:rPr>
      </w:pPr>
    </w:p>
    <w:p w14:paraId="76A86D7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JoinSharedBackupSetResponse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67B9883"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JoinSharedBackupSetResponse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JoinSharedBackupSetResult</w:t>
      </w:r>
      <w:proofErr w:type="spellEnd"/>
      <w:r w:rsidRPr="00A614C0">
        <w:rPr>
          <w:bCs/>
          <w:sz w:val="22"/>
        </w:rPr>
        <w:t xml:space="preserve"> received." };</w:t>
      </w:r>
    </w:p>
    <w:p w14:paraId="3E96BB39" w14:textId="77777777" w:rsidR="00A614C0" w:rsidRPr="00A614C0" w:rsidRDefault="00A614C0" w:rsidP="00A614C0">
      <w:pPr>
        <w:spacing w:line="264" w:lineRule="auto"/>
        <w:ind w:firstLine="699"/>
        <w:jc w:val="both"/>
        <w:rPr>
          <w:bCs/>
          <w:sz w:val="22"/>
        </w:rPr>
      </w:pPr>
      <w:r w:rsidRPr="00A614C0">
        <w:rPr>
          <w:bCs/>
          <w:sz w:val="22"/>
        </w:rPr>
        <w:t xml:space="preserve">        }</w:t>
      </w:r>
    </w:p>
    <w:p w14:paraId="3799472F"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E4CA8E0" w14:textId="77777777" w:rsidR="00A614C0" w:rsidRPr="00A614C0" w:rsidRDefault="00A614C0" w:rsidP="00A614C0">
      <w:pPr>
        <w:spacing w:line="264" w:lineRule="auto"/>
        <w:ind w:firstLine="699"/>
        <w:jc w:val="both"/>
        <w:rPr>
          <w:bCs/>
          <w:sz w:val="22"/>
        </w:rPr>
      </w:pPr>
      <w:r w:rsidRPr="00A614C0">
        <w:rPr>
          <w:bCs/>
          <w:sz w:val="22"/>
        </w:rPr>
        <w:t xml:space="preserve">        {</w:t>
      </w:r>
    </w:p>
    <w:p w14:paraId="2DF741D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1A58BE2"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6F4081C" w14:textId="77777777" w:rsidR="00A614C0" w:rsidRPr="00A614C0" w:rsidRDefault="00A614C0" w:rsidP="00A614C0">
      <w:pPr>
        <w:spacing w:line="264" w:lineRule="auto"/>
        <w:ind w:firstLine="699"/>
        <w:jc w:val="both"/>
        <w:rPr>
          <w:bCs/>
          <w:sz w:val="22"/>
        </w:rPr>
      </w:pPr>
      <w:r w:rsidRPr="00A614C0">
        <w:rPr>
          <w:bCs/>
          <w:sz w:val="22"/>
        </w:rPr>
        <w:t xml:space="preserve">        }</w:t>
      </w:r>
    </w:p>
    <w:p w14:paraId="1AE7FE0E"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510A22E5" w14:textId="77777777" w:rsidR="00A614C0" w:rsidRPr="00A614C0" w:rsidRDefault="00A614C0" w:rsidP="00A614C0">
      <w:pPr>
        <w:spacing w:line="264" w:lineRule="auto"/>
        <w:ind w:firstLine="699"/>
        <w:jc w:val="both"/>
        <w:rPr>
          <w:bCs/>
          <w:sz w:val="22"/>
        </w:rPr>
      </w:pPr>
      <w:r w:rsidRPr="00A614C0">
        <w:rPr>
          <w:bCs/>
          <w:sz w:val="22"/>
        </w:rPr>
        <w:t xml:space="preserve">        {</w:t>
      </w:r>
    </w:p>
    <w:p w14:paraId="0CE993C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77D79C19" w14:textId="77777777" w:rsidR="00A614C0" w:rsidRPr="00A614C0" w:rsidRDefault="00A614C0" w:rsidP="00A614C0">
      <w:pPr>
        <w:spacing w:line="264" w:lineRule="auto"/>
        <w:ind w:firstLine="699"/>
        <w:jc w:val="both"/>
        <w:rPr>
          <w:bCs/>
          <w:sz w:val="22"/>
        </w:rPr>
      </w:pPr>
      <w:r w:rsidRPr="00A614C0">
        <w:rPr>
          <w:bCs/>
          <w:sz w:val="22"/>
        </w:rPr>
        <w:t xml:space="preserve">        }</w:t>
      </w:r>
    </w:p>
    <w:p w14:paraId="258C649E" w14:textId="77777777" w:rsidR="00A614C0" w:rsidRPr="00A614C0" w:rsidRDefault="00A614C0" w:rsidP="00A614C0">
      <w:pPr>
        <w:spacing w:line="264" w:lineRule="auto"/>
        <w:ind w:firstLine="699"/>
        <w:jc w:val="both"/>
        <w:rPr>
          <w:bCs/>
          <w:sz w:val="22"/>
        </w:rPr>
      </w:pPr>
      <w:r w:rsidRPr="00A614C0">
        <w:rPr>
          <w:bCs/>
          <w:sz w:val="22"/>
        </w:rPr>
        <w:t xml:space="preserve">    }</w:t>
      </w:r>
    </w:p>
    <w:p w14:paraId="15FCCCDB" w14:textId="77777777" w:rsidR="00A614C0" w:rsidRPr="00A614C0" w:rsidRDefault="00A614C0" w:rsidP="00A614C0">
      <w:pPr>
        <w:spacing w:line="264" w:lineRule="auto"/>
        <w:ind w:firstLine="699"/>
        <w:jc w:val="both"/>
        <w:rPr>
          <w:bCs/>
          <w:sz w:val="22"/>
        </w:rPr>
      </w:pPr>
    </w:p>
    <w:p w14:paraId="1E4B9DAA" w14:textId="77777777" w:rsidR="00A614C0" w:rsidRPr="00A614C0" w:rsidRDefault="00A614C0" w:rsidP="00A614C0">
      <w:pPr>
        <w:spacing w:line="264" w:lineRule="auto"/>
        <w:ind w:firstLine="699"/>
        <w:jc w:val="both"/>
        <w:rPr>
          <w:bCs/>
          <w:sz w:val="22"/>
        </w:rPr>
      </w:pPr>
      <w:r w:rsidRPr="00A614C0">
        <w:rPr>
          <w:bCs/>
          <w:sz w:val="22"/>
        </w:rPr>
        <w:t xml:space="preserve">    public async Task&lt;GetBackupSetMembersResponse&gt; </w:t>
      </w:r>
      <w:proofErr w:type="spellStart"/>
      <w:r w:rsidRPr="00A614C0">
        <w:rPr>
          <w:bCs/>
          <w:sz w:val="22"/>
        </w:rPr>
        <w:t>GetBackupSetMembersAsync</w:t>
      </w:r>
      <w:proofErr w:type="spellEnd"/>
      <w:r w:rsidRPr="00A614C0">
        <w:rPr>
          <w:bCs/>
          <w:sz w:val="22"/>
        </w:rPr>
        <w:t>(</w:t>
      </w:r>
    </w:p>
    <w:p w14:paraId="55EC4DC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GetBackupSetMembersRequest</w:t>
      </w:r>
      <w:proofErr w:type="spellEnd"/>
      <w:r w:rsidRPr="00A614C0">
        <w:rPr>
          <w:bCs/>
          <w:sz w:val="22"/>
        </w:rPr>
        <w:t xml:space="preserve"> request,</w:t>
      </w:r>
    </w:p>
    <w:p w14:paraId="657004D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5774FA8" w14:textId="77777777" w:rsidR="00A614C0" w:rsidRPr="00A614C0" w:rsidRDefault="00A614C0" w:rsidP="00A614C0">
      <w:pPr>
        <w:spacing w:line="264" w:lineRule="auto"/>
        <w:ind w:firstLine="699"/>
        <w:jc w:val="both"/>
        <w:rPr>
          <w:bCs/>
          <w:sz w:val="22"/>
        </w:rPr>
      </w:pPr>
      <w:r w:rsidRPr="00A614C0">
        <w:rPr>
          <w:bCs/>
          <w:sz w:val="22"/>
        </w:rPr>
        <w:t xml:space="preserve">    {</w:t>
      </w:r>
    </w:p>
    <w:p w14:paraId="1D378A71"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6C6E38B" w14:textId="77777777" w:rsidR="00A614C0" w:rsidRPr="00A614C0" w:rsidRDefault="00A614C0" w:rsidP="00A614C0">
      <w:pPr>
        <w:spacing w:line="264" w:lineRule="auto"/>
        <w:ind w:firstLine="699"/>
        <w:jc w:val="both"/>
        <w:rPr>
          <w:bCs/>
          <w:sz w:val="22"/>
        </w:rPr>
      </w:pPr>
      <w:r w:rsidRPr="00A614C0">
        <w:rPr>
          <w:bCs/>
          <w:sz w:val="22"/>
        </w:rPr>
        <w:t xml:space="preserve">        try</w:t>
      </w:r>
    </w:p>
    <w:p w14:paraId="47144B2C" w14:textId="77777777" w:rsidR="00A614C0" w:rsidRPr="00A614C0" w:rsidRDefault="00A614C0" w:rsidP="00A614C0">
      <w:pPr>
        <w:spacing w:line="264" w:lineRule="auto"/>
        <w:ind w:firstLine="699"/>
        <w:jc w:val="both"/>
        <w:rPr>
          <w:bCs/>
          <w:sz w:val="22"/>
        </w:rPr>
      </w:pPr>
      <w:r w:rsidRPr="00A614C0">
        <w:rPr>
          <w:bCs/>
          <w:sz w:val="22"/>
        </w:rPr>
        <w:t xml:space="preserve">        {</w:t>
      </w:r>
    </w:p>
    <w:p w14:paraId="7094C49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6473E2F" w14:textId="77777777" w:rsidR="00A614C0" w:rsidRPr="00A614C0" w:rsidRDefault="00A614C0" w:rsidP="00A614C0">
      <w:pPr>
        <w:spacing w:line="264" w:lineRule="auto"/>
        <w:ind w:firstLine="699"/>
        <w:jc w:val="both"/>
        <w:rPr>
          <w:bCs/>
          <w:sz w:val="22"/>
        </w:rPr>
      </w:pPr>
    </w:p>
    <w:p w14:paraId="46295CD4"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MessageType.GetBackupSetMembers</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BDAFCFE"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B287D28" w14:textId="77777777" w:rsidR="00A614C0" w:rsidRPr="00A614C0" w:rsidRDefault="00A614C0" w:rsidP="00A614C0">
      <w:pPr>
        <w:spacing w:line="264" w:lineRule="auto"/>
        <w:ind w:firstLine="699"/>
        <w:jc w:val="both"/>
        <w:rPr>
          <w:bCs/>
          <w:sz w:val="22"/>
        </w:rPr>
      </w:pPr>
    </w:p>
    <w:p w14:paraId="3B563C0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764A945D" w14:textId="77777777" w:rsidR="00A614C0" w:rsidRPr="00A614C0" w:rsidRDefault="00A614C0" w:rsidP="00A614C0">
      <w:pPr>
        <w:spacing w:line="264" w:lineRule="auto"/>
        <w:ind w:firstLine="699"/>
        <w:jc w:val="both"/>
        <w:rPr>
          <w:bCs/>
          <w:sz w:val="22"/>
        </w:rPr>
      </w:pPr>
      <w:r w:rsidRPr="00A614C0">
        <w:rPr>
          <w:bCs/>
          <w:sz w:val="22"/>
        </w:rPr>
        <w:t xml:space="preserve">            {</w:t>
      </w:r>
    </w:p>
    <w:p w14:paraId="262AA53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D117C35"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2D6EACD" w14:textId="77777777" w:rsidR="00A614C0" w:rsidRPr="00A614C0" w:rsidRDefault="00A614C0" w:rsidP="00A614C0">
      <w:pPr>
        <w:spacing w:line="264" w:lineRule="auto"/>
        <w:ind w:firstLine="699"/>
        <w:jc w:val="both"/>
        <w:rPr>
          <w:bCs/>
          <w:sz w:val="22"/>
        </w:rPr>
      </w:pPr>
      <w:r w:rsidRPr="00A614C0">
        <w:rPr>
          <w:bCs/>
          <w:sz w:val="22"/>
        </w:rPr>
        <w:t xml:space="preserve">            }</w:t>
      </w:r>
    </w:p>
    <w:p w14:paraId="79FA8360" w14:textId="77777777" w:rsidR="00A614C0" w:rsidRPr="00A614C0" w:rsidRDefault="00A614C0" w:rsidP="00A614C0">
      <w:pPr>
        <w:spacing w:line="264" w:lineRule="auto"/>
        <w:ind w:firstLine="699"/>
        <w:jc w:val="both"/>
        <w:rPr>
          <w:bCs/>
          <w:sz w:val="22"/>
        </w:rPr>
      </w:pPr>
    </w:p>
    <w:p w14:paraId="1A8EEFF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78989465" w14:textId="77777777" w:rsidR="00A614C0" w:rsidRPr="00A614C0" w:rsidRDefault="00A614C0" w:rsidP="00A614C0">
      <w:pPr>
        <w:spacing w:line="264" w:lineRule="auto"/>
        <w:ind w:firstLine="699"/>
        <w:jc w:val="both"/>
        <w:rPr>
          <w:bCs/>
          <w:sz w:val="22"/>
        </w:rPr>
      </w:pPr>
      <w:r w:rsidRPr="00A614C0">
        <w:rPr>
          <w:bCs/>
          <w:sz w:val="22"/>
        </w:rPr>
        <w:t xml:space="preserve">            {</w:t>
      </w:r>
    </w:p>
    <w:p w14:paraId="1081D357"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F9572C4" w14:textId="77777777" w:rsidR="00A614C0" w:rsidRPr="00A614C0" w:rsidRDefault="00A614C0" w:rsidP="00A614C0">
      <w:pPr>
        <w:spacing w:line="264" w:lineRule="auto"/>
        <w:ind w:firstLine="699"/>
        <w:jc w:val="both"/>
        <w:rPr>
          <w:bCs/>
          <w:sz w:val="22"/>
        </w:rPr>
      </w:pPr>
      <w:r w:rsidRPr="00A614C0">
        <w:rPr>
          <w:bCs/>
          <w:sz w:val="22"/>
        </w:rPr>
        <w:t xml:space="preserve">                return new GetBackupSetMembersResponse { Success = false,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members." };</w:t>
      </w:r>
    </w:p>
    <w:p w14:paraId="0360B1F5" w14:textId="77777777" w:rsidR="00A614C0" w:rsidRPr="00A614C0" w:rsidRDefault="00A614C0" w:rsidP="00A614C0">
      <w:pPr>
        <w:spacing w:line="264" w:lineRule="auto"/>
        <w:ind w:firstLine="699"/>
        <w:jc w:val="both"/>
        <w:rPr>
          <w:bCs/>
          <w:sz w:val="22"/>
        </w:rPr>
      </w:pPr>
      <w:r w:rsidRPr="00A614C0">
        <w:rPr>
          <w:bCs/>
          <w:sz w:val="22"/>
        </w:rPr>
        <w:t xml:space="preserve">            }</w:t>
      </w:r>
    </w:p>
    <w:p w14:paraId="2F97B4EF" w14:textId="77777777" w:rsidR="00A614C0" w:rsidRPr="00A614C0" w:rsidRDefault="00A614C0" w:rsidP="00A614C0">
      <w:pPr>
        <w:spacing w:line="264" w:lineRule="auto"/>
        <w:ind w:firstLine="699"/>
        <w:jc w:val="both"/>
        <w:rPr>
          <w:bCs/>
          <w:sz w:val="22"/>
        </w:rPr>
      </w:pPr>
    </w:p>
    <w:p w14:paraId="6A04FFC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MessageType.GetBackupSetMembersResult</w:t>
      </w:r>
      <w:proofErr w:type="spellEnd"/>
      <w:r w:rsidRPr="00A614C0">
        <w:rPr>
          <w:bCs/>
          <w:sz w:val="22"/>
        </w:rPr>
        <w:t>)</w:t>
      </w:r>
    </w:p>
    <w:p w14:paraId="5CD45B2A" w14:textId="77777777" w:rsidR="00A614C0" w:rsidRPr="00A614C0" w:rsidRDefault="00A614C0" w:rsidP="00A614C0">
      <w:pPr>
        <w:spacing w:line="264" w:lineRule="auto"/>
        <w:ind w:firstLine="699"/>
        <w:jc w:val="both"/>
        <w:rPr>
          <w:bCs/>
          <w:sz w:val="22"/>
        </w:rPr>
      </w:pPr>
      <w:r w:rsidRPr="00A614C0">
        <w:rPr>
          <w:bCs/>
          <w:sz w:val="22"/>
        </w:rPr>
        <w:t xml:space="preserve">            {</w:t>
      </w:r>
    </w:p>
    <w:p w14:paraId="59BA421B" w14:textId="77777777" w:rsidR="00A614C0" w:rsidRPr="00A614C0" w:rsidRDefault="00A614C0" w:rsidP="00A614C0">
      <w:pPr>
        <w:spacing w:line="264" w:lineRule="auto"/>
        <w:ind w:firstLine="699"/>
        <w:jc w:val="both"/>
        <w:rPr>
          <w:bCs/>
          <w:sz w:val="22"/>
        </w:rPr>
      </w:pPr>
      <w:r w:rsidRPr="00A614C0">
        <w:rPr>
          <w:bCs/>
          <w:sz w:val="22"/>
        </w:rPr>
        <w:lastRenderedPageBreak/>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GetBackupSetMembersResult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5986FC92" w14:textId="77777777" w:rsidR="00A614C0" w:rsidRPr="00A614C0" w:rsidRDefault="00A614C0" w:rsidP="00A614C0">
      <w:pPr>
        <w:spacing w:line="264" w:lineRule="auto"/>
        <w:ind w:firstLine="699"/>
        <w:jc w:val="both"/>
        <w:rPr>
          <w:bCs/>
          <w:sz w:val="22"/>
        </w:rPr>
      </w:pPr>
      <w:r w:rsidRPr="00A614C0">
        <w:rPr>
          <w:bCs/>
          <w:sz w:val="22"/>
        </w:rPr>
        <w:t xml:space="preserve">            }</w:t>
      </w:r>
    </w:p>
    <w:p w14:paraId="2A94430F" w14:textId="77777777" w:rsidR="00A614C0" w:rsidRPr="00A614C0" w:rsidRDefault="00A614C0" w:rsidP="00A614C0">
      <w:pPr>
        <w:spacing w:line="264" w:lineRule="auto"/>
        <w:ind w:firstLine="699"/>
        <w:jc w:val="both"/>
        <w:rPr>
          <w:bCs/>
          <w:sz w:val="22"/>
        </w:rPr>
      </w:pPr>
    </w:p>
    <w:p w14:paraId="14DD5E02" w14:textId="77777777" w:rsidR="00A614C0" w:rsidRPr="00A614C0" w:rsidRDefault="00A614C0" w:rsidP="00A614C0">
      <w:pPr>
        <w:spacing w:line="264" w:lineRule="auto"/>
        <w:ind w:firstLine="699"/>
        <w:jc w:val="both"/>
        <w:rPr>
          <w:bCs/>
          <w:sz w:val="22"/>
        </w:rPr>
      </w:pPr>
      <w:r w:rsidRPr="00A614C0">
        <w:rPr>
          <w:bCs/>
          <w:sz w:val="22"/>
        </w:rPr>
        <w:t xml:space="preserve">            var result = await _</w:t>
      </w:r>
      <w:proofErr w:type="spellStart"/>
      <w:r w:rsidRPr="00A614C0">
        <w:rPr>
          <w:bCs/>
          <w:sz w:val="22"/>
        </w:rPr>
        <w:t>reader.ReadJsonBodyAsync</w:t>
      </w:r>
      <w:proofErr w:type="spellEnd"/>
      <w:r w:rsidRPr="00A614C0">
        <w:rPr>
          <w:bCs/>
          <w:sz w:val="22"/>
        </w:rPr>
        <w:t xml:space="preserve">&lt;GetBackupSetMembersResponse&gt;(_stream!,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B6C381D" w14:textId="77777777" w:rsidR="00A614C0" w:rsidRPr="00A614C0" w:rsidRDefault="00A614C0" w:rsidP="00A614C0">
      <w:pPr>
        <w:spacing w:line="264" w:lineRule="auto"/>
        <w:ind w:firstLine="699"/>
        <w:jc w:val="both"/>
        <w:rPr>
          <w:bCs/>
          <w:sz w:val="22"/>
        </w:rPr>
      </w:pPr>
      <w:r w:rsidRPr="00A614C0">
        <w:rPr>
          <w:bCs/>
          <w:sz w:val="22"/>
        </w:rPr>
        <w:t xml:space="preserve">            return result ?? new GetBackupSetMembersResponse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GetBackupSetMembersResult</w:t>
      </w:r>
      <w:proofErr w:type="spellEnd"/>
      <w:r w:rsidRPr="00A614C0">
        <w:rPr>
          <w:bCs/>
          <w:sz w:val="22"/>
        </w:rPr>
        <w:t xml:space="preserve"> received." };</w:t>
      </w:r>
    </w:p>
    <w:p w14:paraId="51B16BA7" w14:textId="77777777" w:rsidR="00A614C0" w:rsidRPr="00A614C0" w:rsidRDefault="00A614C0" w:rsidP="00A614C0">
      <w:pPr>
        <w:spacing w:line="264" w:lineRule="auto"/>
        <w:ind w:firstLine="699"/>
        <w:jc w:val="both"/>
        <w:rPr>
          <w:bCs/>
          <w:sz w:val="22"/>
        </w:rPr>
      </w:pPr>
      <w:r w:rsidRPr="00A614C0">
        <w:rPr>
          <w:bCs/>
          <w:sz w:val="22"/>
        </w:rPr>
        <w:t xml:space="preserve">        }</w:t>
      </w:r>
    </w:p>
    <w:p w14:paraId="1E7BCB93"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E3D7B15" w14:textId="77777777" w:rsidR="00A614C0" w:rsidRPr="00A614C0" w:rsidRDefault="00A614C0" w:rsidP="00A614C0">
      <w:pPr>
        <w:spacing w:line="264" w:lineRule="auto"/>
        <w:ind w:firstLine="699"/>
        <w:jc w:val="both"/>
        <w:rPr>
          <w:bCs/>
          <w:sz w:val="22"/>
        </w:rPr>
      </w:pPr>
      <w:r w:rsidRPr="00A614C0">
        <w:rPr>
          <w:bCs/>
          <w:sz w:val="22"/>
        </w:rPr>
        <w:t xml:space="preserve">        {</w:t>
      </w:r>
    </w:p>
    <w:p w14:paraId="67A77C5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F59F9C9"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59D0683D" w14:textId="77777777" w:rsidR="00A614C0" w:rsidRPr="00A614C0" w:rsidRDefault="00A614C0" w:rsidP="00A614C0">
      <w:pPr>
        <w:spacing w:line="264" w:lineRule="auto"/>
        <w:ind w:firstLine="699"/>
        <w:jc w:val="both"/>
        <w:rPr>
          <w:bCs/>
          <w:sz w:val="22"/>
        </w:rPr>
      </w:pPr>
      <w:r w:rsidRPr="00A614C0">
        <w:rPr>
          <w:bCs/>
          <w:sz w:val="22"/>
        </w:rPr>
        <w:t xml:space="preserve">        }</w:t>
      </w:r>
    </w:p>
    <w:p w14:paraId="2B3BCC4B"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301934CF" w14:textId="77777777" w:rsidR="00A614C0" w:rsidRPr="00A614C0" w:rsidRDefault="00A614C0" w:rsidP="00A614C0">
      <w:pPr>
        <w:spacing w:line="264" w:lineRule="auto"/>
        <w:ind w:firstLine="699"/>
        <w:jc w:val="both"/>
        <w:rPr>
          <w:bCs/>
          <w:sz w:val="22"/>
        </w:rPr>
      </w:pPr>
      <w:r w:rsidRPr="00A614C0">
        <w:rPr>
          <w:bCs/>
          <w:sz w:val="22"/>
        </w:rPr>
        <w:t xml:space="preserve">        {</w:t>
      </w:r>
    </w:p>
    <w:p w14:paraId="520BC1B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28126AA2" w14:textId="77777777" w:rsidR="00A614C0" w:rsidRPr="00A614C0" w:rsidRDefault="00A614C0" w:rsidP="00A614C0">
      <w:pPr>
        <w:spacing w:line="264" w:lineRule="auto"/>
        <w:ind w:firstLine="699"/>
        <w:jc w:val="both"/>
        <w:rPr>
          <w:bCs/>
          <w:sz w:val="22"/>
        </w:rPr>
      </w:pPr>
      <w:r w:rsidRPr="00A614C0">
        <w:rPr>
          <w:bCs/>
          <w:sz w:val="22"/>
        </w:rPr>
        <w:t xml:space="preserve">        }</w:t>
      </w:r>
    </w:p>
    <w:p w14:paraId="65919FB1" w14:textId="77777777" w:rsidR="00A614C0" w:rsidRPr="00A614C0" w:rsidRDefault="00A614C0" w:rsidP="00A614C0">
      <w:pPr>
        <w:spacing w:line="264" w:lineRule="auto"/>
        <w:ind w:firstLine="699"/>
        <w:jc w:val="both"/>
        <w:rPr>
          <w:bCs/>
          <w:sz w:val="22"/>
        </w:rPr>
      </w:pPr>
      <w:r w:rsidRPr="00A614C0">
        <w:rPr>
          <w:bCs/>
          <w:sz w:val="22"/>
        </w:rPr>
        <w:t xml:space="preserve">    }</w:t>
      </w:r>
    </w:p>
    <w:p w14:paraId="1EA83726" w14:textId="77777777" w:rsidR="00A614C0" w:rsidRPr="00A614C0" w:rsidRDefault="00A614C0" w:rsidP="00A614C0">
      <w:pPr>
        <w:spacing w:line="264" w:lineRule="auto"/>
        <w:ind w:firstLine="699"/>
        <w:jc w:val="both"/>
        <w:rPr>
          <w:bCs/>
          <w:sz w:val="22"/>
        </w:rPr>
      </w:pPr>
    </w:p>
    <w:p w14:paraId="36586B39"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GetBackupSetManifestResponse</w:t>
      </w:r>
      <w:proofErr w:type="spellEnd"/>
      <w:r w:rsidRPr="00A614C0">
        <w:rPr>
          <w:bCs/>
          <w:sz w:val="22"/>
        </w:rPr>
        <w:t xml:space="preserve">&gt; </w:t>
      </w:r>
      <w:proofErr w:type="spellStart"/>
      <w:r w:rsidRPr="00A614C0">
        <w:rPr>
          <w:bCs/>
          <w:sz w:val="22"/>
        </w:rPr>
        <w:t>GetBackupSetManifestAsync</w:t>
      </w:r>
      <w:proofErr w:type="spellEnd"/>
      <w:r w:rsidRPr="00A614C0">
        <w:rPr>
          <w:bCs/>
          <w:sz w:val="22"/>
        </w:rPr>
        <w:t>(</w:t>
      </w:r>
    </w:p>
    <w:p w14:paraId="791628F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GetBackupSetManifestRequest</w:t>
      </w:r>
      <w:proofErr w:type="spellEnd"/>
      <w:r w:rsidRPr="00A614C0">
        <w:rPr>
          <w:bCs/>
          <w:sz w:val="22"/>
        </w:rPr>
        <w:t xml:space="preserve"> request,</w:t>
      </w:r>
    </w:p>
    <w:p w14:paraId="622DB17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0DFD1AB0" w14:textId="77777777" w:rsidR="00A614C0" w:rsidRPr="00A614C0" w:rsidRDefault="00A614C0" w:rsidP="00A614C0">
      <w:pPr>
        <w:spacing w:line="264" w:lineRule="auto"/>
        <w:ind w:firstLine="699"/>
        <w:jc w:val="both"/>
        <w:rPr>
          <w:bCs/>
          <w:sz w:val="22"/>
        </w:rPr>
      </w:pPr>
      <w:r w:rsidRPr="00A614C0">
        <w:rPr>
          <w:bCs/>
          <w:sz w:val="22"/>
        </w:rPr>
        <w:t xml:space="preserve">    {</w:t>
      </w:r>
    </w:p>
    <w:p w14:paraId="41F5953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56A89E5" w14:textId="77777777" w:rsidR="00A614C0" w:rsidRPr="00A614C0" w:rsidRDefault="00A614C0" w:rsidP="00A614C0">
      <w:pPr>
        <w:spacing w:line="264" w:lineRule="auto"/>
        <w:ind w:firstLine="699"/>
        <w:jc w:val="both"/>
        <w:rPr>
          <w:bCs/>
          <w:sz w:val="22"/>
        </w:rPr>
      </w:pPr>
      <w:r w:rsidRPr="00A614C0">
        <w:rPr>
          <w:bCs/>
          <w:sz w:val="22"/>
        </w:rPr>
        <w:t xml:space="preserve">        try</w:t>
      </w:r>
    </w:p>
    <w:p w14:paraId="6338D607" w14:textId="77777777" w:rsidR="00A614C0" w:rsidRPr="00A614C0" w:rsidRDefault="00A614C0" w:rsidP="00A614C0">
      <w:pPr>
        <w:spacing w:line="264" w:lineRule="auto"/>
        <w:ind w:firstLine="699"/>
        <w:jc w:val="both"/>
        <w:rPr>
          <w:bCs/>
          <w:sz w:val="22"/>
        </w:rPr>
      </w:pPr>
      <w:r w:rsidRPr="00A614C0">
        <w:rPr>
          <w:bCs/>
          <w:sz w:val="22"/>
        </w:rPr>
        <w:t xml:space="preserve">        {</w:t>
      </w:r>
    </w:p>
    <w:p w14:paraId="1677C17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0B456319" w14:textId="77777777" w:rsidR="00A614C0" w:rsidRPr="00A614C0" w:rsidRDefault="00A614C0" w:rsidP="00A614C0">
      <w:pPr>
        <w:spacing w:line="264" w:lineRule="auto"/>
        <w:ind w:firstLine="699"/>
        <w:jc w:val="both"/>
        <w:rPr>
          <w:bCs/>
          <w:sz w:val="22"/>
        </w:rPr>
      </w:pPr>
    </w:p>
    <w:p w14:paraId="7FF77565"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MessageType.GetBackupSetManifest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35F9030"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42B5BE1" w14:textId="77777777" w:rsidR="00A614C0" w:rsidRPr="00A614C0" w:rsidRDefault="00A614C0" w:rsidP="00A614C0">
      <w:pPr>
        <w:spacing w:line="264" w:lineRule="auto"/>
        <w:ind w:firstLine="699"/>
        <w:jc w:val="both"/>
        <w:rPr>
          <w:bCs/>
          <w:sz w:val="22"/>
        </w:rPr>
      </w:pPr>
    </w:p>
    <w:p w14:paraId="5E70836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w:t>
      </w:r>
    </w:p>
    <w:p w14:paraId="1D6EF1BF" w14:textId="77777777" w:rsidR="00A614C0" w:rsidRPr="00A614C0" w:rsidRDefault="00A614C0" w:rsidP="00A614C0">
      <w:pPr>
        <w:spacing w:line="264" w:lineRule="auto"/>
        <w:ind w:firstLine="699"/>
        <w:jc w:val="both"/>
        <w:rPr>
          <w:bCs/>
          <w:sz w:val="22"/>
        </w:rPr>
      </w:pPr>
      <w:r w:rsidRPr="00A614C0">
        <w:rPr>
          <w:bCs/>
          <w:sz w:val="22"/>
        </w:rPr>
        <w:t xml:space="preserve">            {</w:t>
      </w:r>
    </w:p>
    <w:p w14:paraId="443CFD9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72DA1F9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("Remote host closed TCP connection.");</w:t>
      </w:r>
    </w:p>
    <w:p w14:paraId="34FBB0FD" w14:textId="77777777" w:rsidR="00A614C0" w:rsidRPr="00A614C0" w:rsidRDefault="00A614C0" w:rsidP="00A614C0">
      <w:pPr>
        <w:spacing w:line="264" w:lineRule="auto"/>
        <w:ind w:firstLine="699"/>
        <w:jc w:val="both"/>
        <w:rPr>
          <w:bCs/>
          <w:sz w:val="22"/>
        </w:rPr>
      </w:pPr>
      <w:r w:rsidRPr="00A614C0">
        <w:rPr>
          <w:bCs/>
          <w:sz w:val="22"/>
        </w:rPr>
        <w:t xml:space="preserve">            }</w:t>
      </w:r>
    </w:p>
    <w:p w14:paraId="36C1A391" w14:textId="77777777" w:rsidR="00A614C0" w:rsidRPr="00A614C0" w:rsidRDefault="00A614C0" w:rsidP="00A614C0">
      <w:pPr>
        <w:spacing w:line="264" w:lineRule="auto"/>
        <w:ind w:firstLine="699"/>
        <w:jc w:val="both"/>
        <w:rPr>
          <w:bCs/>
          <w:sz w:val="22"/>
        </w:rPr>
      </w:pPr>
    </w:p>
    <w:p w14:paraId="3DACBA5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2676163E" w14:textId="77777777" w:rsidR="00A614C0" w:rsidRPr="00A614C0" w:rsidRDefault="00A614C0" w:rsidP="00A614C0">
      <w:pPr>
        <w:spacing w:line="264" w:lineRule="auto"/>
        <w:ind w:firstLine="699"/>
        <w:jc w:val="both"/>
        <w:rPr>
          <w:bCs/>
          <w:sz w:val="22"/>
        </w:rPr>
      </w:pPr>
      <w:r w:rsidRPr="00A614C0">
        <w:rPr>
          <w:bCs/>
          <w:sz w:val="22"/>
        </w:rPr>
        <w:t xml:space="preserve">            {</w:t>
      </w:r>
    </w:p>
    <w:p w14:paraId="1B40128E"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41496C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GetBackupSetManifestResponse</w:t>
      </w:r>
      <w:proofErr w:type="spellEnd"/>
      <w:r w:rsidRPr="00A614C0">
        <w:rPr>
          <w:bCs/>
          <w:sz w:val="22"/>
        </w:rPr>
        <w:t xml:space="preserve"> { Success = false,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"Failed to get manifest." };</w:t>
      </w:r>
    </w:p>
    <w:p w14:paraId="24E7E9F7" w14:textId="77777777" w:rsidR="00A614C0" w:rsidRPr="00A614C0" w:rsidRDefault="00A614C0" w:rsidP="00A614C0">
      <w:pPr>
        <w:spacing w:line="264" w:lineRule="auto"/>
        <w:ind w:firstLine="699"/>
        <w:jc w:val="both"/>
        <w:rPr>
          <w:bCs/>
          <w:sz w:val="22"/>
        </w:rPr>
      </w:pPr>
      <w:r w:rsidRPr="00A614C0">
        <w:rPr>
          <w:bCs/>
          <w:sz w:val="22"/>
        </w:rPr>
        <w:t xml:space="preserve">            }</w:t>
      </w:r>
    </w:p>
    <w:p w14:paraId="700774A1" w14:textId="77777777" w:rsidR="00A614C0" w:rsidRPr="00A614C0" w:rsidRDefault="00A614C0" w:rsidP="00A614C0">
      <w:pPr>
        <w:spacing w:line="264" w:lineRule="auto"/>
        <w:ind w:firstLine="699"/>
        <w:jc w:val="both"/>
        <w:rPr>
          <w:bCs/>
          <w:sz w:val="22"/>
        </w:rPr>
      </w:pPr>
    </w:p>
    <w:p w14:paraId="691244C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MessageType.GetBackupSetManifestResult</w:t>
      </w:r>
      <w:proofErr w:type="spellEnd"/>
      <w:r w:rsidRPr="00A614C0">
        <w:rPr>
          <w:bCs/>
          <w:sz w:val="22"/>
        </w:rPr>
        <w:t>)</w:t>
      </w:r>
    </w:p>
    <w:p w14:paraId="7CE4EBD7" w14:textId="77777777" w:rsidR="00A614C0" w:rsidRPr="00A614C0" w:rsidRDefault="00A614C0" w:rsidP="00A614C0">
      <w:pPr>
        <w:spacing w:line="264" w:lineRule="auto"/>
        <w:ind w:firstLine="699"/>
        <w:jc w:val="both"/>
        <w:rPr>
          <w:bCs/>
          <w:sz w:val="22"/>
        </w:rPr>
      </w:pPr>
      <w:r w:rsidRPr="00A614C0">
        <w:rPr>
          <w:bCs/>
          <w:sz w:val="22"/>
        </w:rPr>
        <w:t xml:space="preserve">            {</w:t>
      </w:r>
    </w:p>
    <w:p w14:paraId="753892BC"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GetBackupSetManifestResult</w:t>
      </w:r>
      <w:proofErr w:type="spellEnd"/>
      <w:r w:rsidRPr="00A614C0">
        <w:rPr>
          <w:bCs/>
          <w:sz w:val="22"/>
        </w:rPr>
        <w:t>, received '{</w:t>
      </w:r>
      <w:proofErr w:type="spellStart"/>
      <w:r w:rsidRPr="00A614C0">
        <w:rPr>
          <w:bCs/>
          <w:sz w:val="22"/>
        </w:rPr>
        <w:t>respHeader.MessageType</w:t>
      </w:r>
      <w:proofErr w:type="spellEnd"/>
      <w:r w:rsidRPr="00A614C0">
        <w:rPr>
          <w:bCs/>
          <w:sz w:val="22"/>
        </w:rPr>
        <w:t>}'.");</w:t>
      </w:r>
    </w:p>
    <w:p w14:paraId="16622B6A" w14:textId="77777777" w:rsidR="00A614C0" w:rsidRPr="00A614C0" w:rsidRDefault="00A614C0" w:rsidP="00A614C0">
      <w:pPr>
        <w:spacing w:line="264" w:lineRule="auto"/>
        <w:ind w:firstLine="699"/>
        <w:jc w:val="both"/>
        <w:rPr>
          <w:bCs/>
          <w:sz w:val="22"/>
        </w:rPr>
      </w:pPr>
      <w:r w:rsidRPr="00A614C0">
        <w:rPr>
          <w:bCs/>
          <w:sz w:val="22"/>
        </w:rPr>
        <w:t xml:space="preserve">            }</w:t>
      </w:r>
    </w:p>
    <w:p w14:paraId="4F283163" w14:textId="77777777" w:rsidR="00A614C0" w:rsidRPr="00A614C0" w:rsidRDefault="00A614C0" w:rsidP="00A614C0">
      <w:pPr>
        <w:spacing w:line="264" w:lineRule="auto"/>
        <w:ind w:firstLine="699"/>
        <w:jc w:val="both"/>
        <w:rPr>
          <w:bCs/>
          <w:sz w:val="22"/>
        </w:rPr>
      </w:pPr>
    </w:p>
    <w:p w14:paraId="53FB7F6D" w14:textId="77777777" w:rsidR="00A614C0" w:rsidRPr="00A614C0" w:rsidRDefault="00A614C0" w:rsidP="00A614C0">
      <w:pPr>
        <w:spacing w:line="264" w:lineRule="auto"/>
        <w:ind w:firstLine="699"/>
        <w:jc w:val="both"/>
        <w:rPr>
          <w:bCs/>
          <w:sz w:val="22"/>
        </w:rPr>
      </w:pPr>
      <w:r w:rsidRPr="00A614C0">
        <w:rPr>
          <w:bCs/>
          <w:sz w:val="22"/>
        </w:rPr>
        <w:t xml:space="preserve">            var result = await _reader.ReadJsonBodyAsync&lt;GetBackupSetManifestResponse&gt;(_stream!,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25457FB"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GetBackupSetManifestResponse</w:t>
      </w:r>
      <w:proofErr w:type="spellEnd"/>
      <w:r w:rsidRPr="00A614C0">
        <w:rPr>
          <w:bCs/>
          <w:sz w:val="22"/>
        </w:rPr>
        <w:t xml:space="preserve"> { Success = false, </w:t>
      </w:r>
      <w:proofErr w:type="spellStart"/>
      <w:r w:rsidRPr="00A614C0">
        <w:rPr>
          <w:bCs/>
          <w:sz w:val="22"/>
        </w:rPr>
        <w:t>ErrorMessage</w:t>
      </w:r>
      <w:proofErr w:type="spellEnd"/>
      <w:r w:rsidRPr="00A614C0">
        <w:rPr>
          <w:bCs/>
          <w:sz w:val="22"/>
        </w:rPr>
        <w:t xml:space="preserve"> = "Empty </w:t>
      </w:r>
      <w:proofErr w:type="spellStart"/>
      <w:r w:rsidRPr="00A614C0">
        <w:rPr>
          <w:bCs/>
          <w:sz w:val="22"/>
        </w:rPr>
        <w:t>GetBackupSetManifestResult</w:t>
      </w:r>
      <w:proofErr w:type="spellEnd"/>
      <w:r w:rsidRPr="00A614C0">
        <w:rPr>
          <w:bCs/>
          <w:sz w:val="22"/>
        </w:rPr>
        <w:t xml:space="preserve"> received." };</w:t>
      </w:r>
    </w:p>
    <w:p w14:paraId="28C01ACA" w14:textId="77777777" w:rsidR="00A614C0" w:rsidRPr="00A614C0" w:rsidRDefault="00A614C0" w:rsidP="00A614C0">
      <w:pPr>
        <w:spacing w:line="264" w:lineRule="auto"/>
        <w:ind w:firstLine="699"/>
        <w:jc w:val="both"/>
        <w:rPr>
          <w:bCs/>
          <w:sz w:val="22"/>
        </w:rPr>
      </w:pPr>
      <w:r w:rsidRPr="00A614C0">
        <w:rPr>
          <w:bCs/>
          <w:sz w:val="22"/>
        </w:rPr>
        <w:t xml:space="preserve">        }</w:t>
      </w:r>
    </w:p>
    <w:p w14:paraId="6CD092B8"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189986CC" w14:textId="77777777" w:rsidR="00A614C0" w:rsidRPr="00A614C0" w:rsidRDefault="00A614C0" w:rsidP="00A614C0">
      <w:pPr>
        <w:spacing w:line="264" w:lineRule="auto"/>
        <w:ind w:firstLine="699"/>
        <w:jc w:val="both"/>
        <w:rPr>
          <w:bCs/>
          <w:sz w:val="22"/>
        </w:rPr>
      </w:pPr>
      <w:r w:rsidRPr="00A614C0">
        <w:rPr>
          <w:bCs/>
          <w:sz w:val="22"/>
        </w:rPr>
        <w:t xml:space="preserve">        {</w:t>
      </w:r>
    </w:p>
    <w:p w14:paraId="54D4ED9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07AB9D84"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5DC67465" w14:textId="77777777" w:rsidR="00A614C0" w:rsidRPr="00A614C0" w:rsidRDefault="00A614C0" w:rsidP="00A614C0">
      <w:pPr>
        <w:spacing w:line="264" w:lineRule="auto"/>
        <w:ind w:firstLine="699"/>
        <w:jc w:val="both"/>
        <w:rPr>
          <w:bCs/>
          <w:sz w:val="22"/>
        </w:rPr>
      </w:pPr>
      <w:r w:rsidRPr="00A614C0">
        <w:rPr>
          <w:bCs/>
          <w:sz w:val="22"/>
        </w:rPr>
        <w:t xml:space="preserve">        }</w:t>
      </w:r>
    </w:p>
    <w:p w14:paraId="216C1D50"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BAD38A4" w14:textId="77777777" w:rsidR="00A614C0" w:rsidRPr="00A614C0" w:rsidRDefault="00A614C0" w:rsidP="00A614C0">
      <w:pPr>
        <w:spacing w:line="264" w:lineRule="auto"/>
        <w:ind w:firstLine="699"/>
        <w:jc w:val="both"/>
        <w:rPr>
          <w:bCs/>
          <w:sz w:val="22"/>
        </w:rPr>
      </w:pPr>
      <w:r w:rsidRPr="00A614C0">
        <w:rPr>
          <w:bCs/>
          <w:sz w:val="22"/>
        </w:rPr>
        <w:t xml:space="preserve">        {</w:t>
      </w:r>
    </w:p>
    <w:p w14:paraId="4F62B65B"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8FAA58A" w14:textId="77777777" w:rsidR="00A614C0" w:rsidRPr="00A614C0" w:rsidRDefault="00A614C0" w:rsidP="00A614C0">
      <w:pPr>
        <w:spacing w:line="264" w:lineRule="auto"/>
        <w:ind w:firstLine="699"/>
        <w:jc w:val="both"/>
        <w:rPr>
          <w:bCs/>
          <w:sz w:val="22"/>
        </w:rPr>
      </w:pPr>
      <w:r w:rsidRPr="00A614C0">
        <w:rPr>
          <w:bCs/>
          <w:sz w:val="22"/>
        </w:rPr>
        <w:t xml:space="preserve">        }</w:t>
      </w:r>
    </w:p>
    <w:p w14:paraId="62AD68DC" w14:textId="77777777" w:rsidR="00A614C0" w:rsidRPr="00A614C0" w:rsidRDefault="00A614C0" w:rsidP="00A614C0">
      <w:pPr>
        <w:spacing w:line="264" w:lineRule="auto"/>
        <w:ind w:firstLine="699"/>
        <w:jc w:val="both"/>
        <w:rPr>
          <w:bCs/>
          <w:sz w:val="22"/>
        </w:rPr>
      </w:pPr>
      <w:r w:rsidRPr="00A614C0">
        <w:rPr>
          <w:bCs/>
          <w:sz w:val="22"/>
        </w:rPr>
        <w:t xml:space="preserve">    }</w:t>
      </w:r>
    </w:p>
    <w:p w14:paraId="319CB5EF" w14:textId="77777777" w:rsidR="00A614C0" w:rsidRPr="00A614C0" w:rsidRDefault="00A614C0" w:rsidP="00A614C0">
      <w:pPr>
        <w:spacing w:line="264" w:lineRule="auto"/>
        <w:ind w:firstLine="699"/>
        <w:jc w:val="both"/>
        <w:rPr>
          <w:bCs/>
          <w:sz w:val="22"/>
        </w:rPr>
      </w:pPr>
    </w:p>
    <w:p w14:paraId="63FC6EE2"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SharedFileDownloadResult</w:t>
      </w:r>
      <w:proofErr w:type="spellEnd"/>
      <w:r w:rsidRPr="00A614C0">
        <w:rPr>
          <w:bCs/>
          <w:sz w:val="22"/>
        </w:rPr>
        <w:t xml:space="preserve">&gt; </w:t>
      </w:r>
      <w:proofErr w:type="spellStart"/>
      <w:r w:rsidRPr="00A614C0">
        <w:rPr>
          <w:bCs/>
          <w:sz w:val="22"/>
        </w:rPr>
        <w:t>DownloadSharedFileVersionAsync</w:t>
      </w:r>
      <w:proofErr w:type="spellEnd"/>
      <w:r w:rsidRPr="00A614C0">
        <w:rPr>
          <w:bCs/>
          <w:sz w:val="22"/>
        </w:rPr>
        <w:t>(</w:t>
      </w:r>
    </w:p>
    <w:p w14:paraId="6636C4D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DownloadFileVersionRequest</w:t>
      </w:r>
      <w:proofErr w:type="spellEnd"/>
      <w:r w:rsidRPr="00A614C0">
        <w:rPr>
          <w:bCs/>
          <w:sz w:val="22"/>
        </w:rPr>
        <w:t xml:space="preserve"> request,</w:t>
      </w:r>
    </w:p>
    <w:p w14:paraId="5E2B60A6"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41279EA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27FDC75B" w14:textId="77777777" w:rsidR="00A614C0" w:rsidRPr="00A614C0" w:rsidRDefault="00A614C0" w:rsidP="00A614C0">
      <w:pPr>
        <w:spacing w:line="264" w:lineRule="auto"/>
        <w:ind w:firstLine="699"/>
        <w:jc w:val="both"/>
        <w:rPr>
          <w:bCs/>
          <w:sz w:val="22"/>
        </w:rPr>
      </w:pPr>
      <w:r w:rsidRPr="00A614C0">
        <w:rPr>
          <w:bCs/>
          <w:sz w:val="22"/>
        </w:rPr>
        <w:t xml:space="preserve">    {</w:t>
      </w:r>
    </w:p>
    <w:p w14:paraId="4DD5B65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string.IsNullOrWhiteSpace</w:t>
      </w:r>
      <w:proofErr w:type="spellEnd"/>
      <w:r w:rsidRPr="00A614C0">
        <w:rPr>
          <w:bCs/>
          <w:sz w:val="22"/>
        </w:rPr>
        <w:t>(</w:t>
      </w:r>
      <w:proofErr w:type="spellStart"/>
      <w:r w:rsidRPr="00A614C0">
        <w:rPr>
          <w:bCs/>
          <w:sz w:val="22"/>
        </w:rPr>
        <w:t>localRootPath</w:t>
      </w:r>
      <w:proofErr w:type="spellEnd"/>
      <w:r w:rsidRPr="00A614C0">
        <w:rPr>
          <w:bCs/>
          <w:sz w:val="22"/>
        </w:rPr>
        <w:t>) || !</w:t>
      </w:r>
      <w:proofErr w:type="spellStart"/>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1AC1F27E" w14:textId="77777777" w:rsidR="00A614C0" w:rsidRPr="00A614C0" w:rsidRDefault="00A614C0" w:rsidP="00A614C0">
      <w:pPr>
        <w:spacing w:line="264" w:lineRule="auto"/>
        <w:ind w:firstLine="699"/>
        <w:jc w:val="both"/>
        <w:rPr>
          <w:bCs/>
          <w:sz w:val="22"/>
        </w:rPr>
      </w:pPr>
      <w:r w:rsidRPr="00A614C0">
        <w:rPr>
          <w:bCs/>
          <w:sz w:val="22"/>
        </w:rPr>
        <w:t xml:space="preserve">        {</w:t>
      </w:r>
    </w:p>
    <w:p w14:paraId="1D80840C"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665683A5" w14:textId="77777777" w:rsidR="00A614C0" w:rsidRPr="00A614C0" w:rsidRDefault="00A614C0" w:rsidP="00A614C0">
      <w:pPr>
        <w:spacing w:line="264" w:lineRule="auto"/>
        <w:ind w:firstLine="699"/>
        <w:jc w:val="both"/>
        <w:rPr>
          <w:bCs/>
          <w:sz w:val="22"/>
        </w:rPr>
      </w:pPr>
      <w:r w:rsidRPr="00A614C0">
        <w:rPr>
          <w:bCs/>
          <w:sz w:val="22"/>
        </w:rPr>
        <w:t xml:space="preserve">            {</w:t>
      </w:r>
    </w:p>
    <w:p w14:paraId="20052F2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1EDC4D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19A4C991"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61D57D44" w14:textId="77777777" w:rsidR="00A614C0" w:rsidRPr="00A614C0" w:rsidRDefault="00A614C0" w:rsidP="00A614C0">
      <w:pPr>
        <w:spacing w:line="264" w:lineRule="auto"/>
        <w:ind w:firstLine="699"/>
        <w:jc w:val="both"/>
        <w:rPr>
          <w:bCs/>
          <w:sz w:val="22"/>
        </w:rPr>
      </w:pPr>
      <w:r w:rsidRPr="00A614C0">
        <w:rPr>
          <w:bCs/>
          <w:sz w:val="22"/>
        </w:rPr>
        <w:t xml:space="preserve">            };</w:t>
      </w:r>
    </w:p>
    <w:p w14:paraId="56339662" w14:textId="77777777" w:rsidR="00A614C0" w:rsidRPr="00A614C0" w:rsidRDefault="00A614C0" w:rsidP="00A614C0">
      <w:pPr>
        <w:spacing w:line="264" w:lineRule="auto"/>
        <w:ind w:firstLine="699"/>
        <w:jc w:val="both"/>
        <w:rPr>
          <w:bCs/>
          <w:sz w:val="22"/>
        </w:rPr>
      </w:pPr>
      <w:r w:rsidRPr="00A614C0">
        <w:rPr>
          <w:bCs/>
          <w:sz w:val="22"/>
        </w:rPr>
        <w:t xml:space="preserve">        }</w:t>
      </w:r>
    </w:p>
    <w:p w14:paraId="141D1109" w14:textId="77777777" w:rsidR="00A614C0" w:rsidRPr="00A614C0" w:rsidRDefault="00A614C0" w:rsidP="00A614C0">
      <w:pPr>
        <w:spacing w:line="264" w:lineRule="auto"/>
        <w:ind w:firstLine="699"/>
        <w:jc w:val="both"/>
        <w:rPr>
          <w:bCs/>
          <w:sz w:val="22"/>
        </w:rPr>
      </w:pPr>
    </w:p>
    <w:p w14:paraId="3A233B2B"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74A1C399" w14:textId="77777777" w:rsidR="00A614C0" w:rsidRPr="00A614C0" w:rsidRDefault="00A614C0" w:rsidP="00A614C0">
      <w:pPr>
        <w:spacing w:line="264" w:lineRule="auto"/>
        <w:ind w:firstLine="699"/>
        <w:jc w:val="both"/>
        <w:rPr>
          <w:bCs/>
          <w:sz w:val="22"/>
        </w:rPr>
      </w:pPr>
      <w:r w:rsidRPr="00A614C0">
        <w:rPr>
          <w:bCs/>
          <w:sz w:val="22"/>
        </w:rPr>
        <w:t xml:space="preserve">        try</w:t>
      </w:r>
    </w:p>
    <w:p w14:paraId="7CD9C2C2" w14:textId="77777777" w:rsidR="00A614C0" w:rsidRPr="00A614C0" w:rsidRDefault="00A614C0" w:rsidP="00A614C0">
      <w:pPr>
        <w:spacing w:line="264" w:lineRule="auto"/>
        <w:ind w:firstLine="699"/>
        <w:jc w:val="both"/>
        <w:rPr>
          <w:bCs/>
          <w:sz w:val="22"/>
        </w:rPr>
      </w:pPr>
      <w:r w:rsidRPr="00A614C0">
        <w:rPr>
          <w:bCs/>
          <w:sz w:val="22"/>
        </w:rPr>
        <w:t xml:space="preserve">        {</w:t>
      </w:r>
    </w:p>
    <w:p w14:paraId="4911882F"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0A248B8" w14:textId="77777777" w:rsidR="00A614C0" w:rsidRPr="00A614C0" w:rsidRDefault="00A614C0" w:rsidP="00A614C0">
      <w:pPr>
        <w:spacing w:line="264" w:lineRule="auto"/>
        <w:ind w:firstLine="699"/>
        <w:jc w:val="both"/>
        <w:rPr>
          <w:bCs/>
          <w:sz w:val="22"/>
        </w:rPr>
      </w:pPr>
    </w:p>
    <w:p w14:paraId="2CCC85EC"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DownloadFileVersion</w:t>
      </w:r>
      <w:proofErr w:type="spellEnd"/>
      <w:r w:rsidRPr="00A614C0">
        <w:rPr>
          <w:bCs/>
          <w:sz w:val="22"/>
        </w:rPr>
        <w:t xml:space="preserve"> request</w:t>
      </w:r>
    </w:p>
    <w:p w14:paraId="3D3A88B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MessageType.DownloadFileVersion</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99C00D2" w14:textId="77777777" w:rsidR="00A614C0" w:rsidRPr="00A614C0" w:rsidRDefault="00A614C0" w:rsidP="00A614C0">
      <w:pPr>
        <w:spacing w:line="264" w:lineRule="auto"/>
        <w:ind w:firstLine="699"/>
        <w:jc w:val="both"/>
        <w:rPr>
          <w:bCs/>
          <w:sz w:val="22"/>
        </w:rPr>
      </w:pPr>
    </w:p>
    <w:p w14:paraId="40D82313" w14:textId="77777777" w:rsidR="00A614C0" w:rsidRPr="00A614C0" w:rsidRDefault="00A614C0" w:rsidP="00A614C0">
      <w:pPr>
        <w:spacing w:line="264" w:lineRule="auto"/>
        <w:ind w:firstLine="699"/>
        <w:jc w:val="both"/>
        <w:rPr>
          <w:bCs/>
          <w:sz w:val="22"/>
        </w:rPr>
      </w:pPr>
      <w:r w:rsidRPr="00A614C0">
        <w:rPr>
          <w:bCs/>
          <w:sz w:val="22"/>
        </w:rPr>
        <w:t xml:space="preserve">            // 2. Receive </w:t>
      </w:r>
      <w:proofErr w:type="spellStart"/>
      <w:r w:rsidRPr="00A614C0">
        <w:rPr>
          <w:bCs/>
          <w:sz w:val="22"/>
        </w:rPr>
        <w:t>DownloadFileVersionReady</w:t>
      </w:r>
      <w:proofErr w:type="spellEnd"/>
      <w:r w:rsidRPr="00A614C0">
        <w:rPr>
          <w:bCs/>
          <w:sz w:val="22"/>
        </w:rPr>
        <w:t xml:space="preserve"> descriptor</w:t>
      </w:r>
    </w:p>
    <w:p w14:paraId="3EC65EE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5B32A27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408EDEE8" w14:textId="77777777" w:rsidR="00A614C0" w:rsidRPr="00A614C0" w:rsidRDefault="00A614C0" w:rsidP="00A614C0">
      <w:pPr>
        <w:spacing w:line="264" w:lineRule="auto"/>
        <w:ind w:firstLine="699"/>
        <w:jc w:val="both"/>
        <w:rPr>
          <w:bCs/>
          <w:sz w:val="22"/>
        </w:rPr>
      </w:pPr>
      <w:r w:rsidRPr="00A614C0">
        <w:rPr>
          <w:bCs/>
          <w:sz w:val="22"/>
        </w:rPr>
        <w:t xml:space="preserve">            {</w:t>
      </w:r>
    </w:p>
    <w:p w14:paraId="440A4EE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A82184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DownloadFileVersionReady</w:t>
      </w:r>
      <w:proofErr w:type="spellEnd"/>
      <w:r w:rsidRPr="00A614C0">
        <w:rPr>
          <w:bCs/>
          <w:sz w:val="22"/>
        </w:rPr>
        <w:t>.");</w:t>
      </w:r>
    </w:p>
    <w:p w14:paraId="4BEB7C78" w14:textId="77777777" w:rsidR="00A614C0" w:rsidRPr="00A614C0" w:rsidRDefault="00A614C0" w:rsidP="00A614C0">
      <w:pPr>
        <w:spacing w:line="264" w:lineRule="auto"/>
        <w:ind w:firstLine="699"/>
        <w:jc w:val="both"/>
        <w:rPr>
          <w:bCs/>
          <w:sz w:val="22"/>
        </w:rPr>
      </w:pPr>
      <w:r w:rsidRPr="00A614C0">
        <w:rPr>
          <w:bCs/>
          <w:sz w:val="22"/>
        </w:rPr>
        <w:t xml:space="preserve">            }</w:t>
      </w:r>
    </w:p>
    <w:p w14:paraId="2412E568" w14:textId="77777777" w:rsidR="00A614C0" w:rsidRPr="00A614C0" w:rsidRDefault="00A614C0" w:rsidP="00A614C0">
      <w:pPr>
        <w:spacing w:line="264" w:lineRule="auto"/>
        <w:ind w:firstLine="699"/>
        <w:jc w:val="both"/>
        <w:rPr>
          <w:bCs/>
          <w:sz w:val="22"/>
        </w:rPr>
      </w:pPr>
    </w:p>
    <w:p w14:paraId="03F78A2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4A7B6C3B" w14:textId="77777777" w:rsidR="00A614C0" w:rsidRPr="00A614C0" w:rsidRDefault="00A614C0" w:rsidP="00A614C0">
      <w:pPr>
        <w:spacing w:line="264" w:lineRule="auto"/>
        <w:ind w:firstLine="699"/>
        <w:jc w:val="both"/>
        <w:rPr>
          <w:bCs/>
          <w:sz w:val="22"/>
        </w:rPr>
      </w:pPr>
      <w:r w:rsidRPr="00A614C0">
        <w:rPr>
          <w:bCs/>
          <w:sz w:val="22"/>
        </w:rPr>
        <w:t xml:space="preserve">            {</w:t>
      </w:r>
    </w:p>
    <w:p w14:paraId="7BF3F583"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91E99E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060206D0" w14:textId="77777777" w:rsidR="00A614C0" w:rsidRPr="00A614C0" w:rsidRDefault="00A614C0" w:rsidP="00A614C0">
      <w:pPr>
        <w:spacing w:line="264" w:lineRule="auto"/>
        <w:ind w:firstLine="699"/>
        <w:jc w:val="both"/>
        <w:rPr>
          <w:bCs/>
          <w:sz w:val="22"/>
        </w:rPr>
      </w:pPr>
      <w:r w:rsidRPr="00A614C0">
        <w:rPr>
          <w:bCs/>
          <w:sz w:val="22"/>
        </w:rPr>
        <w:t xml:space="preserve">                {</w:t>
      </w:r>
    </w:p>
    <w:p w14:paraId="16CC0446"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BCCB97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67F2C68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"Download rejected by server."</w:t>
      </w:r>
    </w:p>
    <w:p w14:paraId="67B6A512" w14:textId="77777777" w:rsidR="00A614C0" w:rsidRPr="00A614C0" w:rsidRDefault="00A614C0" w:rsidP="00A614C0">
      <w:pPr>
        <w:spacing w:line="264" w:lineRule="auto"/>
        <w:ind w:firstLine="699"/>
        <w:jc w:val="both"/>
        <w:rPr>
          <w:bCs/>
          <w:sz w:val="22"/>
        </w:rPr>
      </w:pPr>
      <w:r w:rsidRPr="00A614C0">
        <w:rPr>
          <w:bCs/>
          <w:sz w:val="22"/>
        </w:rPr>
        <w:t xml:space="preserve">                };</w:t>
      </w:r>
    </w:p>
    <w:p w14:paraId="64E78BB0" w14:textId="77777777" w:rsidR="00A614C0" w:rsidRPr="00A614C0" w:rsidRDefault="00A614C0" w:rsidP="00A614C0">
      <w:pPr>
        <w:spacing w:line="264" w:lineRule="auto"/>
        <w:ind w:firstLine="699"/>
        <w:jc w:val="both"/>
        <w:rPr>
          <w:bCs/>
          <w:sz w:val="22"/>
        </w:rPr>
      </w:pPr>
      <w:r w:rsidRPr="00A614C0">
        <w:rPr>
          <w:bCs/>
          <w:sz w:val="22"/>
        </w:rPr>
        <w:t xml:space="preserve">            }</w:t>
      </w:r>
    </w:p>
    <w:p w14:paraId="21E6CB36" w14:textId="77777777" w:rsidR="00A614C0" w:rsidRPr="00A614C0" w:rsidRDefault="00A614C0" w:rsidP="00A614C0">
      <w:pPr>
        <w:spacing w:line="264" w:lineRule="auto"/>
        <w:ind w:firstLine="699"/>
        <w:jc w:val="both"/>
        <w:rPr>
          <w:bCs/>
          <w:sz w:val="22"/>
        </w:rPr>
      </w:pPr>
    </w:p>
    <w:p w14:paraId="2E0E9C2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MessageType.DownloadFileVersionReady</w:t>
      </w:r>
      <w:proofErr w:type="spellEnd"/>
      <w:r w:rsidRPr="00A614C0">
        <w:rPr>
          <w:bCs/>
          <w:sz w:val="22"/>
        </w:rPr>
        <w:t>)</w:t>
      </w:r>
    </w:p>
    <w:p w14:paraId="01894D3A" w14:textId="77777777" w:rsidR="00A614C0" w:rsidRPr="00A614C0" w:rsidRDefault="00A614C0" w:rsidP="00A614C0">
      <w:pPr>
        <w:spacing w:line="264" w:lineRule="auto"/>
        <w:ind w:firstLine="699"/>
        <w:jc w:val="both"/>
        <w:rPr>
          <w:bCs/>
          <w:sz w:val="22"/>
        </w:rPr>
      </w:pPr>
      <w:r w:rsidRPr="00A614C0">
        <w:rPr>
          <w:bCs/>
          <w:sz w:val="22"/>
        </w:rPr>
        <w:t xml:space="preserve">            {</w:t>
      </w:r>
    </w:p>
    <w:p w14:paraId="0B64615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DownloadFileVersionReady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24F82EF0" w14:textId="77777777" w:rsidR="00A614C0" w:rsidRPr="00A614C0" w:rsidRDefault="00A614C0" w:rsidP="00A614C0">
      <w:pPr>
        <w:spacing w:line="264" w:lineRule="auto"/>
        <w:ind w:firstLine="699"/>
        <w:jc w:val="both"/>
        <w:rPr>
          <w:bCs/>
          <w:sz w:val="22"/>
        </w:rPr>
      </w:pPr>
      <w:r w:rsidRPr="00A614C0">
        <w:rPr>
          <w:bCs/>
          <w:sz w:val="22"/>
        </w:rPr>
        <w:t xml:space="preserve">            }</w:t>
      </w:r>
    </w:p>
    <w:p w14:paraId="602D7FB8" w14:textId="77777777" w:rsidR="00A614C0" w:rsidRPr="00A614C0" w:rsidRDefault="00A614C0" w:rsidP="00A614C0">
      <w:pPr>
        <w:spacing w:line="264" w:lineRule="auto"/>
        <w:ind w:firstLine="699"/>
        <w:jc w:val="both"/>
        <w:rPr>
          <w:bCs/>
          <w:sz w:val="22"/>
        </w:rPr>
      </w:pPr>
    </w:p>
    <w:p w14:paraId="4C89A5D3" w14:textId="77777777" w:rsidR="00A614C0" w:rsidRPr="00A614C0" w:rsidRDefault="00A614C0" w:rsidP="00A614C0">
      <w:pPr>
        <w:spacing w:line="264" w:lineRule="auto"/>
        <w:ind w:firstLine="699"/>
        <w:jc w:val="both"/>
        <w:rPr>
          <w:bCs/>
          <w:sz w:val="22"/>
        </w:rPr>
      </w:pPr>
      <w:r w:rsidRPr="00A614C0">
        <w:rPr>
          <w:bCs/>
          <w:sz w:val="22"/>
        </w:rPr>
        <w:t xml:space="preserve">            var ready = await _reader.ReadJsonBodyAsync&lt;DownloadFileVersionReadyResponse&gt;(_stream!,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7AB6811" w14:textId="77777777" w:rsidR="00A614C0" w:rsidRPr="00A614C0" w:rsidRDefault="00A614C0" w:rsidP="00A614C0">
      <w:pPr>
        <w:spacing w:line="264" w:lineRule="auto"/>
        <w:ind w:firstLine="699"/>
        <w:jc w:val="both"/>
        <w:rPr>
          <w:bCs/>
          <w:sz w:val="22"/>
        </w:rPr>
      </w:pPr>
      <w:r w:rsidRPr="00A614C0">
        <w:rPr>
          <w:bCs/>
          <w:sz w:val="22"/>
        </w:rPr>
        <w:t xml:space="preserve">            if (ready == null || !</w:t>
      </w:r>
      <w:proofErr w:type="spellStart"/>
      <w:r w:rsidRPr="00A614C0">
        <w:rPr>
          <w:bCs/>
          <w:sz w:val="22"/>
        </w:rPr>
        <w:t>ready.Success</w:t>
      </w:r>
      <w:proofErr w:type="spellEnd"/>
      <w:r w:rsidRPr="00A614C0">
        <w:rPr>
          <w:bCs/>
          <w:sz w:val="22"/>
        </w:rPr>
        <w:t>)</w:t>
      </w:r>
    </w:p>
    <w:p w14:paraId="65C43AE7" w14:textId="77777777" w:rsidR="00A614C0" w:rsidRPr="00A614C0" w:rsidRDefault="00A614C0" w:rsidP="00A614C0">
      <w:pPr>
        <w:spacing w:line="264" w:lineRule="auto"/>
        <w:ind w:firstLine="699"/>
        <w:jc w:val="both"/>
        <w:rPr>
          <w:bCs/>
          <w:sz w:val="22"/>
        </w:rPr>
      </w:pPr>
      <w:r w:rsidRPr="00A614C0">
        <w:rPr>
          <w:bCs/>
          <w:sz w:val="22"/>
        </w:rPr>
        <w:t xml:space="preserve">            {</w:t>
      </w:r>
    </w:p>
    <w:p w14:paraId="34148AE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1320C736" w14:textId="77777777" w:rsidR="00A614C0" w:rsidRPr="00A614C0" w:rsidRDefault="00A614C0" w:rsidP="00A614C0">
      <w:pPr>
        <w:spacing w:line="264" w:lineRule="auto"/>
        <w:ind w:firstLine="699"/>
        <w:jc w:val="both"/>
        <w:rPr>
          <w:bCs/>
          <w:sz w:val="22"/>
        </w:rPr>
      </w:pPr>
      <w:r w:rsidRPr="00A614C0">
        <w:rPr>
          <w:bCs/>
          <w:sz w:val="22"/>
        </w:rPr>
        <w:t xml:space="preserve">                {</w:t>
      </w:r>
    </w:p>
    <w:p w14:paraId="6B87248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A922F6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ready?.</w:t>
      </w:r>
      <w:proofErr w:type="spellStart"/>
      <w:r w:rsidRPr="00A614C0">
        <w:rPr>
          <w:bCs/>
          <w:sz w:val="22"/>
        </w:rPr>
        <w:t>ErrorCode</w:t>
      </w:r>
      <w:proofErr w:type="spellEnd"/>
      <w:r w:rsidRPr="00A614C0">
        <w:rPr>
          <w:bCs/>
          <w:sz w:val="22"/>
        </w:rPr>
        <w:t xml:space="preserve"> ?? "DOWNLOAD_FAILED",</w:t>
      </w:r>
    </w:p>
    <w:p w14:paraId="153272B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ready?.</w:t>
      </w:r>
      <w:proofErr w:type="spellStart"/>
      <w:r w:rsidRPr="00A614C0">
        <w:rPr>
          <w:bCs/>
          <w:sz w:val="22"/>
        </w:rPr>
        <w:t>ErrorMessage</w:t>
      </w:r>
      <w:proofErr w:type="spellEnd"/>
      <w:r w:rsidRPr="00A614C0">
        <w:rPr>
          <w:bCs/>
          <w:sz w:val="22"/>
        </w:rPr>
        <w:t xml:space="preserve"> ?? "</w:t>
      </w:r>
      <w:proofErr w:type="spellStart"/>
      <w:r w:rsidRPr="00A614C0">
        <w:rPr>
          <w:bCs/>
          <w:sz w:val="22"/>
        </w:rPr>
        <w:t>DownloadFileVersionReady</w:t>
      </w:r>
      <w:proofErr w:type="spellEnd"/>
      <w:r w:rsidRPr="00A614C0">
        <w:rPr>
          <w:bCs/>
          <w:sz w:val="22"/>
        </w:rPr>
        <w:t xml:space="preserve"> descriptor indicated failure."</w:t>
      </w:r>
    </w:p>
    <w:p w14:paraId="4B66C113" w14:textId="77777777" w:rsidR="00A614C0" w:rsidRPr="00A614C0" w:rsidRDefault="00A614C0" w:rsidP="00A614C0">
      <w:pPr>
        <w:spacing w:line="264" w:lineRule="auto"/>
        <w:ind w:firstLine="699"/>
        <w:jc w:val="both"/>
        <w:rPr>
          <w:bCs/>
          <w:sz w:val="22"/>
        </w:rPr>
      </w:pPr>
      <w:r w:rsidRPr="00A614C0">
        <w:rPr>
          <w:bCs/>
          <w:sz w:val="22"/>
        </w:rPr>
        <w:t xml:space="preserve">                };</w:t>
      </w:r>
    </w:p>
    <w:p w14:paraId="4009C866" w14:textId="77777777" w:rsidR="00A614C0" w:rsidRPr="00A614C0" w:rsidRDefault="00A614C0" w:rsidP="00A614C0">
      <w:pPr>
        <w:spacing w:line="264" w:lineRule="auto"/>
        <w:ind w:firstLine="699"/>
        <w:jc w:val="both"/>
        <w:rPr>
          <w:bCs/>
          <w:sz w:val="22"/>
        </w:rPr>
      </w:pPr>
      <w:r w:rsidRPr="00A614C0">
        <w:rPr>
          <w:bCs/>
          <w:sz w:val="22"/>
        </w:rPr>
        <w:t xml:space="preserve">            }</w:t>
      </w:r>
    </w:p>
    <w:p w14:paraId="5259CA5E" w14:textId="77777777" w:rsidR="00A614C0" w:rsidRPr="00A614C0" w:rsidRDefault="00A614C0" w:rsidP="00A614C0">
      <w:pPr>
        <w:spacing w:line="264" w:lineRule="auto"/>
        <w:ind w:firstLine="699"/>
        <w:jc w:val="both"/>
        <w:rPr>
          <w:bCs/>
          <w:sz w:val="22"/>
        </w:rPr>
      </w:pPr>
    </w:p>
    <w:p w14:paraId="59B565C4"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DownloadFileVersionData</w:t>
      </w:r>
      <w:proofErr w:type="spellEnd"/>
      <w:r w:rsidRPr="00A614C0">
        <w:rPr>
          <w:bCs/>
          <w:sz w:val="22"/>
        </w:rPr>
        <w:t xml:space="preserve"> binary header</w:t>
      </w:r>
    </w:p>
    <w:p w14:paraId="1F0E0671"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819E8A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14FF3313" w14:textId="77777777" w:rsidR="00A614C0" w:rsidRPr="00A614C0" w:rsidRDefault="00A614C0" w:rsidP="00A614C0">
      <w:pPr>
        <w:spacing w:line="264" w:lineRule="auto"/>
        <w:ind w:firstLine="699"/>
        <w:jc w:val="both"/>
        <w:rPr>
          <w:bCs/>
          <w:sz w:val="22"/>
        </w:rPr>
      </w:pPr>
      <w:r w:rsidRPr="00A614C0">
        <w:rPr>
          <w:bCs/>
          <w:sz w:val="22"/>
        </w:rPr>
        <w:t xml:space="preserve">            {</w:t>
      </w:r>
    </w:p>
    <w:p w14:paraId="1D5722A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2D9A787"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DownloadFileVersionData</w:t>
      </w:r>
      <w:proofErr w:type="spellEnd"/>
      <w:r w:rsidRPr="00A614C0">
        <w:rPr>
          <w:bCs/>
          <w:sz w:val="22"/>
        </w:rPr>
        <w:t xml:space="preserve"> payload.");</w:t>
      </w:r>
    </w:p>
    <w:p w14:paraId="62FCC2BA" w14:textId="77777777" w:rsidR="00A614C0" w:rsidRPr="00A614C0" w:rsidRDefault="00A614C0" w:rsidP="00A614C0">
      <w:pPr>
        <w:spacing w:line="264" w:lineRule="auto"/>
        <w:ind w:firstLine="699"/>
        <w:jc w:val="both"/>
        <w:rPr>
          <w:bCs/>
          <w:sz w:val="22"/>
        </w:rPr>
      </w:pPr>
      <w:r w:rsidRPr="00A614C0">
        <w:rPr>
          <w:bCs/>
          <w:sz w:val="22"/>
        </w:rPr>
        <w:t xml:space="preserve">            }</w:t>
      </w:r>
    </w:p>
    <w:p w14:paraId="15C74DDD" w14:textId="77777777" w:rsidR="00A614C0" w:rsidRPr="00A614C0" w:rsidRDefault="00A614C0" w:rsidP="00A614C0">
      <w:pPr>
        <w:spacing w:line="264" w:lineRule="auto"/>
        <w:ind w:firstLine="699"/>
        <w:jc w:val="both"/>
        <w:rPr>
          <w:bCs/>
          <w:sz w:val="22"/>
        </w:rPr>
      </w:pPr>
    </w:p>
    <w:p w14:paraId="1A02C72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fileHeader.MessageType</w:t>
      </w:r>
      <w:proofErr w:type="spellEnd"/>
      <w:r w:rsidRPr="00A614C0">
        <w:rPr>
          <w:bCs/>
          <w:sz w:val="22"/>
        </w:rPr>
        <w:t xml:space="preserve"> != </w:t>
      </w:r>
      <w:proofErr w:type="spellStart"/>
      <w:r w:rsidRPr="00A614C0">
        <w:rPr>
          <w:bCs/>
          <w:sz w:val="22"/>
        </w:rPr>
        <w:t>MessageType.DownloadFileVersionData</w:t>
      </w:r>
      <w:proofErr w:type="spellEnd"/>
      <w:r w:rsidRPr="00A614C0">
        <w:rPr>
          <w:bCs/>
          <w:sz w:val="22"/>
        </w:rPr>
        <w:t>)</w:t>
      </w:r>
    </w:p>
    <w:p w14:paraId="779F72B7" w14:textId="77777777" w:rsidR="00A614C0" w:rsidRPr="00A614C0" w:rsidRDefault="00A614C0" w:rsidP="00A614C0">
      <w:pPr>
        <w:spacing w:line="264" w:lineRule="auto"/>
        <w:ind w:firstLine="699"/>
        <w:jc w:val="both"/>
        <w:rPr>
          <w:bCs/>
          <w:sz w:val="22"/>
        </w:rPr>
      </w:pPr>
      <w:r w:rsidRPr="00A614C0">
        <w:rPr>
          <w:bCs/>
          <w:sz w:val="22"/>
        </w:rPr>
        <w:t xml:space="preserve">            {</w:t>
      </w:r>
    </w:p>
    <w:p w14:paraId="3B00DC3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DownloadFileVersionData</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2B0D7FC1" w14:textId="77777777" w:rsidR="00A614C0" w:rsidRPr="00A614C0" w:rsidRDefault="00A614C0" w:rsidP="00A614C0">
      <w:pPr>
        <w:spacing w:line="264" w:lineRule="auto"/>
        <w:ind w:firstLine="699"/>
        <w:jc w:val="both"/>
        <w:rPr>
          <w:bCs/>
          <w:sz w:val="22"/>
        </w:rPr>
      </w:pPr>
      <w:r w:rsidRPr="00A614C0">
        <w:rPr>
          <w:bCs/>
          <w:sz w:val="22"/>
        </w:rPr>
        <w:t xml:space="preserve">            }</w:t>
      </w:r>
    </w:p>
    <w:p w14:paraId="3FEACB0E" w14:textId="77777777" w:rsidR="00A614C0" w:rsidRPr="00A614C0" w:rsidRDefault="00A614C0" w:rsidP="00A614C0">
      <w:pPr>
        <w:spacing w:line="264" w:lineRule="auto"/>
        <w:ind w:firstLine="699"/>
        <w:jc w:val="both"/>
        <w:rPr>
          <w:bCs/>
          <w:sz w:val="22"/>
        </w:rPr>
      </w:pPr>
    </w:p>
    <w:p w14:paraId="2D7CBDEA"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fileHeader.BodyLength</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258E8E14" w14:textId="77777777" w:rsidR="00A614C0" w:rsidRPr="00A614C0" w:rsidRDefault="00A614C0" w:rsidP="00A614C0">
      <w:pPr>
        <w:spacing w:line="264" w:lineRule="auto"/>
        <w:ind w:firstLine="699"/>
        <w:jc w:val="both"/>
        <w:rPr>
          <w:bCs/>
          <w:sz w:val="22"/>
        </w:rPr>
      </w:pPr>
      <w:r w:rsidRPr="00A614C0">
        <w:rPr>
          <w:bCs/>
          <w:sz w:val="22"/>
        </w:rPr>
        <w:t xml:space="preserve">            {</w:t>
      </w:r>
    </w:p>
    <w:p w14:paraId="68ED6776"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r w:rsidRPr="00A614C0">
        <w:rPr>
          <w:bCs/>
          <w:sz w:val="22"/>
        </w:rPr>
        <w:t>ready.Size</w:t>
      </w:r>
      <w:proofErr w:type="spellEnd"/>
      <w:r w:rsidRPr="00A614C0">
        <w:rPr>
          <w:bCs/>
          <w:sz w:val="22"/>
        </w:rPr>
        <w:t>}.");</w:t>
      </w:r>
    </w:p>
    <w:p w14:paraId="76A6FDAB" w14:textId="77777777" w:rsidR="00A614C0" w:rsidRPr="00A614C0" w:rsidRDefault="00A614C0" w:rsidP="00A614C0">
      <w:pPr>
        <w:spacing w:line="264" w:lineRule="auto"/>
        <w:ind w:firstLine="699"/>
        <w:jc w:val="both"/>
        <w:rPr>
          <w:bCs/>
          <w:sz w:val="22"/>
        </w:rPr>
      </w:pPr>
      <w:r w:rsidRPr="00A614C0">
        <w:rPr>
          <w:bCs/>
          <w:sz w:val="22"/>
        </w:rPr>
        <w:t xml:space="preserve">            }</w:t>
      </w:r>
    </w:p>
    <w:p w14:paraId="7F5E8739" w14:textId="77777777" w:rsidR="00A614C0" w:rsidRPr="00A614C0" w:rsidRDefault="00A614C0" w:rsidP="00A614C0">
      <w:pPr>
        <w:spacing w:line="264" w:lineRule="auto"/>
        <w:ind w:firstLine="699"/>
        <w:jc w:val="both"/>
        <w:rPr>
          <w:bCs/>
          <w:sz w:val="22"/>
        </w:rPr>
      </w:pPr>
    </w:p>
    <w:p w14:paraId="68768A85"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26ACF10D" w14:textId="77777777" w:rsidR="00A614C0" w:rsidRPr="00A614C0" w:rsidRDefault="00A614C0" w:rsidP="00A614C0">
      <w:pPr>
        <w:spacing w:line="264" w:lineRule="auto"/>
        <w:ind w:firstLine="699"/>
        <w:jc w:val="both"/>
        <w:rPr>
          <w:bCs/>
          <w:sz w:val="22"/>
        </w:rPr>
      </w:pPr>
      <w:r w:rsidRPr="00A614C0">
        <w:rPr>
          <w:bCs/>
          <w:sz w:val="22"/>
        </w:rPr>
        <w:lastRenderedPageBreak/>
        <w:t xml:space="preserve">            if (!ProtocolPathValidator.TryNormalizeAndValidate(ready.RelativePath,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53A8464E" w14:textId="77777777" w:rsidR="00A614C0" w:rsidRPr="00A614C0" w:rsidRDefault="00A614C0" w:rsidP="00A614C0">
      <w:pPr>
        <w:spacing w:line="264" w:lineRule="auto"/>
        <w:ind w:firstLine="699"/>
        <w:jc w:val="both"/>
        <w:rPr>
          <w:bCs/>
          <w:sz w:val="22"/>
        </w:rPr>
      </w:pPr>
      <w:r w:rsidRPr="00A614C0">
        <w:rPr>
          <w:bCs/>
          <w:sz w:val="22"/>
        </w:rPr>
        <w:t xml:space="preserve">            {</w:t>
      </w:r>
    </w:p>
    <w:p w14:paraId="799DFC38"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CE1E109"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082F74D" w14:textId="77777777" w:rsidR="00A614C0" w:rsidRPr="00A614C0" w:rsidRDefault="00A614C0" w:rsidP="00A614C0">
      <w:pPr>
        <w:spacing w:line="264" w:lineRule="auto"/>
        <w:ind w:firstLine="699"/>
        <w:jc w:val="both"/>
        <w:rPr>
          <w:bCs/>
          <w:sz w:val="22"/>
        </w:rPr>
      </w:pPr>
      <w:r w:rsidRPr="00A614C0">
        <w:rPr>
          <w:bCs/>
          <w:sz w:val="22"/>
        </w:rPr>
        <w:t xml:space="preserve">                {</w:t>
      </w:r>
    </w:p>
    <w:p w14:paraId="7B56276D"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33374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5803DFB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27A93CDA" w14:textId="77777777" w:rsidR="00A614C0" w:rsidRPr="00A614C0" w:rsidRDefault="00A614C0" w:rsidP="00A614C0">
      <w:pPr>
        <w:spacing w:line="264" w:lineRule="auto"/>
        <w:ind w:firstLine="699"/>
        <w:jc w:val="both"/>
        <w:rPr>
          <w:bCs/>
          <w:sz w:val="22"/>
        </w:rPr>
      </w:pPr>
      <w:r w:rsidRPr="00A614C0">
        <w:rPr>
          <w:bCs/>
          <w:sz w:val="22"/>
        </w:rPr>
        <w:t xml:space="preserve">                };</w:t>
      </w:r>
    </w:p>
    <w:p w14:paraId="22904FD6" w14:textId="77777777" w:rsidR="00A614C0" w:rsidRPr="00A614C0" w:rsidRDefault="00A614C0" w:rsidP="00A614C0">
      <w:pPr>
        <w:spacing w:line="264" w:lineRule="auto"/>
        <w:ind w:firstLine="699"/>
        <w:jc w:val="both"/>
        <w:rPr>
          <w:bCs/>
          <w:sz w:val="22"/>
        </w:rPr>
      </w:pPr>
      <w:r w:rsidRPr="00A614C0">
        <w:rPr>
          <w:bCs/>
          <w:sz w:val="22"/>
        </w:rPr>
        <w:t xml:space="preserve">            }</w:t>
      </w:r>
    </w:p>
    <w:p w14:paraId="15539A03" w14:textId="77777777" w:rsidR="00A614C0" w:rsidRPr="00A614C0" w:rsidRDefault="00A614C0" w:rsidP="00A614C0">
      <w:pPr>
        <w:spacing w:line="264" w:lineRule="auto"/>
        <w:ind w:firstLine="699"/>
        <w:jc w:val="both"/>
        <w:rPr>
          <w:bCs/>
          <w:sz w:val="22"/>
        </w:rPr>
      </w:pPr>
    </w:p>
    <w:p w14:paraId="434833B1"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Path.GetFullPath(localRootPath).TrimEnd(Path.DirectorySeparatorChar,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43F3D588"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7C53A023" w14:textId="77777777" w:rsidR="00A614C0" w:rsidRPr="00A614C0" w:rsidRDefault="00A614C0" w:rsidP="00A614C0">
      <w:pPr>
        <w:spacing w:line="264" w:lineRule="auto"/>
        <w:ind w:firstLine="699"/>
        <w:jc w:val="both"/>
        <w:rPr>
          <w:bCs/>
          <w:sz w:val="22"/>
        </w:rPr>
      </w:pPr>
    </w:p>
    <w:p w14:paraId="2F3367D6"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targetFullPath.StartsWith</w:t>
      </w:r>
      <w:proofErr w:type="spell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62233FCD" w14:textId="77777777" w:rsidR="00A614C0" w:rsidRPr="00A614C0" w:rsidRDefault="00A614C0" w:rsidP="00A614C0">
      <w:pPr>
        <w:spacing w:line="264" w:lineRule="auto"/>
        <w:ind w:firstLine="699"/>
        <w:jc w:val="both"/>
        <w:rPr>
          <w:bCs/>
          <w:sz w:val="22"/>
        </w:rPr>
      </w:pPr>
      <w:r w:rsidRPr="00A614C0">
        <w:rPr>
          <w:bCs/>
          <w:sz w:val="22"/>
        </w:rPr>
        <w:t xml:space="preserve">            {</w:t>
      </w:r>
    </w:p>
    <w:p w14:paraId="7D538B1D"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090CCA1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AB216F2" w14:textId="77777777" w:rsidR="00A614C0" w:rsidRPr="00A614C0" w:rsidRDefault="00A614C0" w:rsidP="00A614C0">
      <w:pPr>
        <w:spacing w:line="264" w:lineRule="auto"/>
        <w:ind w:firstLine="699"/>
        <w:jc w:val="both"/>
        <w:rPr>
          <w:bCs/>
          <w:sz w:val="22"/>
        </w:rPr>
      </w:pPr>
      <w:r w:rsidRPr="00A614C0">
        <w:rPr>
          <w:bCs/>
          <w:sz w:val="22"/>
        </w:rPr>
        <w:t xml:space="preserve">                {</w:t>
      </w:r>
    </w:p>
    <w:p w14:paraId="2D27110A"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4EC57F4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09B0AE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Download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5A11C15F" w14:textId="77777777" w:rsidR="00A614C0" w:rsidRPr="00A614C0" w:rsidRDefault="00A614C0" w:rsidP="00A614C0">
      <w:pPr>
        <w:spacing w:line="264" w:lineRule="auto"/>
        <w:ind w:firstLine="699"/>
        <w:jc w:val="both"/>
        <w:rPr>
          <w:bCs/>
          <w:sz w:val="22"/>
        </w:rPr>
      </w:pPr>
      <w:r w:rsidRPr="00A614C0">
        <w:rPr>
          <w:bCs/>
          <w:sz w:val="22"/>
        </w:rPr>
        <w:t xml:space="preserve">                };</w:t>
      </w:r>
    </w:p>
    <w:p w14:paraId="7634507F" w14:textId="77777777" w:rsidR="00A614C0" w:rsidRPr="00A614C0" w:rsidRDefault="00A614C0" w:rsidP="00A614C0">
      <w:pPr>
        <w:spacing w:line="264" w:lineRule="auto"/>
        <w:ind w:firstLine="699"/>
        <w:jc w:val="both"/>
        <w:rPr>
          <w:bCs/>
          <w:sz w:val="22"/>
        </w:rPr>
      </w:pPr>
      <w:r w:rsidRPr="00A614C0">
        <w:rPr>
          <w:bCs/>
          <w:sz w:val="22"/>
        </w:rPr>
        <w:t xml:space="preserve">            }</w:t>
      </w:r>
    </w:p>
    <w:p w14:paraId="5001030F" w14:textId="77777777" w:rsidR="00A614C0" w:rsidRPr="00A614C0" w:rsidRDefault="00A614C0" w:rsidP="00A614C0">
      <w:pPr>
        <w:spacing w:line="264" w:lineRule="auto"/>
        <w:ind w:firstLine="699"/>
        <w:jc w:val="both"/>
        <w:rPr>
          <w:bCs/>
          <w:sz w:val="22"/>
        </w:rPr>
      </w:pPr>
    </w:p>
    <w:p w14:paraId="51DF3814"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7B774B1A"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2A891D9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string.IsNullOrEmpty</w:t>
      </w:r>
      <w:proofErr w:type="spellEnd"/>
      <w:r w:rsidRPr="00A614C0">
        <w:rPr>
          <w:bCs/>
          <w:sz w:val="22"/>
        </w:rPr>
        <w:t>(</w:t>
      </w:r>
      <w:proofErr w:type="spellStart"/>
      <w:r w:rsidRPr="00A614C0">
        <w:rPr>
          <w:bCs/>
          <w:sz w:val="22"/>
        </w:rPr>
        <w:t>targetDir</w:t>
      </w:r>
      <w:proofErr w:type="spellEnd"/>
      <w:r w:rsidRPr="00A614C0">
        <w:rPr>
          <w:bCs/>
          <w:sz w:val="22"/>
        </w:rPr>
        <w:t>) &amp;&amp; !</w:t>
      </w:r>
      <w:proofErr w:type="spellStart"/>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69419235" w14:textId="77777777" w:rsidR="00A614C0" w:rsidRPr="00A614C0" w:rsidRDefault="00A614C0" w:rsidP="00A614C0">
      <w:pPr>
        <w:spacing w:line="264" w:lineRule="auto"/>
        <w:ind w:firstLine="699"/>
        <w:jc w:val="both"/>
        <w:rPr>
          <w:bCs/>
          <w:sz w:val="22"/>
        </w:rPr>
      </w:pPr>
      <w:r w:rsidRPr="00A614C0">
        <w:rPr>
          <w:bCs/>
          <w:sz w:val="22"/>
        </w:rPr>
        <w:t xml:space="preserve">            {</w:t>
      </w:r>
    </w:p>
    <w:p w14:paraId="1392DF5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048F99AD" w14:textId="77777777" w:rsidR="00A614C0" w:rsidRPr="00A614C0" w:rsidRDefault="00A614C0" w:rsidP="00A614C0">
      <w:pPr>
        <w:spacing w:line="264" w:lineRule="auto"/>
        <w:ind w:firstLine="699"/>
        <w:jc w:val="both"/>
        <w:rPr>
          <w:bCs/>
          <w:sz w:val="22"/>
        </w:rPr>
      </w:pPr>
      <w:r w:rsidRPr="00A614C0">
        <w:rPr>
          <w:bCs/>
          <w:sz w:val="22"/>
        </w:rPr>
        <w:t xml:space="preserve">            }</w:t>
      </w:r>
    </w:p>
    <w:p w14:paraId="14073FBE" w14:textId="77777777" w:rsidR="00A614C0" w:rsidRPr="00A614C0" w:rsidRDefault="00A614C0" w:rsidP="00A614C0">
      <w:pPr>
        <w:spacing w:line="264" w:lineRule="auto"/>
        <w:ind w:firstLine="699"/>
        <w:jc w:val="both"/>
        <w:rPr>
          <w:bCs/>
          <w:sz w:val="22"/>
        </w:rPr>
      </w:pPr>
    </w:p>
    <w:p w14:paraId="752510D8"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2A0430D8"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r w:rsidRPr="00A614C0">
        <w:rPr>
          <w:bCs/>
          <w:sz w:val="22"/>
        </w:rPr>
        <w:t>targetDir</w:t>
      </w:r>
      <w:proofErr w:type="spellEnd"/>
      <w:r w:rsidRPr="00A614C0">
        <w:rPr>
          <w:bCs/>
          <w:sz w:val="22"/>
        </w:rPr>
        <w:t>!, $"{Path.GetFileName(targetFullPath)}.sharedsync.{Guid.NewGuid():N}.tmp");</w:t>
      </w:r>
    </w:p>
    <w:p w14:paraId="7DD2AA67"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15E02CC1"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54219AFD" w14:textId="77777777" w:rsidR="00A614C0" w:rsidRPr="00A614C0" w:rsidRDefault="00A614C0" w:rsidP="00A614C0">
      <w:pPr>
        <w:spacing w:line="264" w:lineRule="auto"/>
        <w:ind w:firstLine="699"/>
        <w:jc w:val="both"/>
        <w:rPr>
          <w:bCs/>
          <w:sz w:val="22"/>
        </w:rPr>
      </w:pPr>
    </w:p>
    <w:p w14:paraId="2843C290" w14:textId="77777777" w:rsidR="00A614C0" w:rsidRPr="00A614C0" w:rsidRDefault="00A614C0" w:rsidP="00A614C0">
      <w:pPr>
        <w:spacing w:line="264" w:lineRule="auto"/>
        <w:ind w:firstLine="699"/>
        <w:jc w:val="both"/>
        <w:rPr>
          <w:bCs/>
          <w:sz w:val="22"/>
        </w:rPr>
      </w:pPr>
      <w:r w:rsidRPr="00A614C0">
        <w:rPr>
          <w:bCs/>
          <w:sz w:val="22"/>
        </w:rPr>
        <w:t xml:space="preserve">            try</w:t>
      </w:r>
    </w:p>
    <w:p w14:paraId="4A8BE24F" w14:textId="77777777" w:rsidR="00A614C0" w:rsidRPr="00A614C0" w:rsidRDefault="00A614C0" w:rsidP="00A614C0">
      <w:pPr>
        <w:spacing w:line="264" w:lineRule="auto"/>
        <w:ind w:firstLine="699"/>
        <w:jc w:val="both"/>
        <w:rPr>
          <w:bCs/>
          <w:sz w:val="22"/>
        </w:rPr>
      </w:pPr>
      <w:r w:rsidRPr="00A614C0">
        <w:rPr>
          <w:bCs/>
          <w:sz w:val="22"/>
        </w:rPr>
        <w:t xml:space="preserve">            {</w:t>
      </w:r>
    </w:p>
    <w:p w14:paraId="7375BBED"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06B75B07" w14:textId="77777777" w:rsidR="00A614C0" w:rsidRPr="00A614C0" w:rsidRDefault="00A614C0" w:rsidP="00A614C0">
      <w:pPr>
        <w:spacing w:line="264" w:lineRule="auto"/>
        <w:ind w:firstLine="699"/>
        <w:jc w:val="both"/>
        <w:rPr>
          <w:bCs/>
          <w:sz w:val="22"/>
        </w:rPr>
      </w:pPr>
      <w:r w:rsidRPr="00A614C0">
        <w:rPr>
          <w:bCs/>
          <w:sz w:val="22"/>
        </w:rPr>
        <w:t xml:space="preserve">                using (var sha256 = System.Security.Cryptography.IncrementalHash.CreateHash(System.Security.Cryptography.HashAlgorithmName.SHA256))</w:t>
      </w:r>
    </w:p>
    <w:p w14:paraId="432BCC9F" w14:textId="77777777" w:rsidR="00A614C0" w:rsidRPr="00A614C0" w:rsidRDefault="00A614C0" w:rsidP="00A614C0">
      <w:pPr>
        <w:spacing w:line="264" w:lineRule="auto"/>
        <w:ind w:firstLine="699"/>
        <w:jc w:val="both"/>
        <w:rPr>
          <w:bCs/>
          <w:sz w:val="22"/>
        </w:rPr>
      </w:pPr>
      <w:r w:rsidRPr="00A614C0">
        <w:rPr>
          <w:bCs/>
          <w:sz w:val="22"/>
        </w:rPr>
        <w:t xml:space="preserve">                {</w:t>
      </w:r>
    </w:p>
    <w:p w14:paraId="0255C8A1" w14:textId="77777777" w:rsidR="00A614C0" w:rsidRPr="00A614C0" w:rsidRDefault="00A614C0" w:rsidP="00A614C0">
      <w:pPr>
        <w:spacing w:line="264" w:lineRule="auto"/>
        <w:ind w:firstLine="699"/>
        <w:jc w:val="both"/>
        <w:rPr>
          <w:bCs/>
          <w:sz w:val="22"/>
        </w:rPr>
      </w:pPr>
      <w:r w:rsidRPr="00A614C0">
        <w:rPr>
          <w:bCs/>
          <w:sz w:val="22"/>
        </w:rPr>
        <w:t xml:space="preserve">                    byte[] buffer = new byte[65536];</w:t>
      </w:r>
    </w:p>
    <w:p w14:paraId="2FFE8C4D"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r w:rsidRPr="00A614C0">
        <w:rPr>
          <w:bCs/>
          <w:sz w:val="22"/>
        </w:rPr>
        <w:t>ready.Size</w:t>
      </w:r>
      <w:proofErr w:type="spellEnd"/>
      <w:r w:rsidRPr="00A614C0">
        <w:rPr>
          <w:bCs/>
          <w:sz w:val="22"/>
        </w:rPr>
        <w:t>;</w:t>
      </w:r>
    </w:p>
    <w:p w14:paraId="53592836"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1E687FFA"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2A0263ED"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remaining);</w:t>
      </w:r>
    </w:p>
    <w:p w14:paraId="38C0473A"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spellStart"/>
      <w:r w:rsidRPr="00A614C0">
        <w:rPr>
          <w:bCs/>
          <w:sz w:val="22"/>
        </w:rPr>
        <w:t>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3794487"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1E46BB53" w14:textId="77777777" w:rsidR="00A614C0" w:rsidRPr="00A614C0" w:rsidRDefault="00A614C0" w:rsidP="00A614C0">
      <w:pPr>
        <w:spacing w:line="264" w:lineRule="auto"/>
        <w:ind w:firstLine="699"/>
        <w:jc w:val="both"/>
        <w:rPr>
          <w:bCs/>
          <w:sz w:val="22"/>
        </w:rPr>
      </w:pPr>
      <w:r w:rsidRPr="00A614C0">
        <w:rPr>
          <w:bCs/>
          <w:sz w:val="22"/>
        </w:rPr>
        <w:t xml:space="preserve">                        {</w:t>
      </w:r>
    </w:p>
    <w:p w14:paraId="1A8D0F2F"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($"Unexpected end of stream while streaming download payload. Remaining: {remaining} bytes.");</w:t>
      </w:r>
    </w:p>
    <w:p w14:paraId="308C421C" w14:textId="77777777" w:rsidR="00A614C0" w:rsidRPr="00A614C0" w:rsidRDefault="00A614C0" w:rsidP="00A614C0">
      <w:pPr>
        <w:spacing w:line="264" w:lineRule="auto"/>
        <w:ind w:firstLine="699"/>
        <w:jc w:val="both"/>
        <w:rPr>
          <w:bCs/>
          <w:sz w:val="22"/>
        </w:rPr>
      </w:pPr>
      <w:r w:rsidRPr="00A614C0">
        <w:rPr>
          <w:bCs/>
          <w:sz w:val="22"/>
        </w:rPr>
        <w:t xml:space="preserve">                        }</w:t>
      </w:r>
    </w:p>
    <w:p w14:paraId="0FD10351" w14:textId="77777777" w:rsidR="00A614C0" w:rsidRPr="00A614C0" w:rsidRDefault="00A614C0" w:rsidP="00A614C0">
      <w:pPr>
        <w:spacing w:line="264" w:lineRule="auto"/>
        <w:ind w:firstLine="699"/>
        <w:jc w:val="both"/>
        <w:rPr>
          <w:bCs/>
          <w:sz w:val="22"/>
        </w:rPr>
      </w:pPr>
    </w:p>
    <w:p w14:paraId="6078F76A"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r w:rsidRPr="00A614C0">
        <w:rPr>
          <w:bCs/>
          <w:sz w:val="22"/>
        </w:rPr>
        <w:t>buffer.AsMemory</w:t>
      </w:r>
      <w:proofErr w:type="spellEnd"/>
      <w:r w:rsidRPr="00A614C0">
        <w:rPr>
          <w:bCs/>
          <w:sz w:val="22"/>
        </w:rPr>
        <w:t xml:space="preserve">(0, read), </w:t>
      </w:r>
      <w:proofErr w:type="spellStart"/>
      <w:r w:rsidRPr="00A614C0">
        <w:rPr>
          <w:bCs/>
          <w:sz w:val="22"/>
        </w:rPr>
        <w:t>cancellationToken</w:t>
      </w:r>
      <w:proofErr w:type="spellEnd"/>
      <w:r w:rsidRPr="00A614C0">
        <w:rPr>
          <w:bCs/>
          <w:sz w:val="22"/>
        </w:rPr>
        <w:t>);</w:t>
      </w:r>
    </w:p>
    <w:p w14:paraId="1BB8982B"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13B26A5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3EA722DD"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2CF15127" w14:textId="77777777" w:rsidR="00A614C0" w:rsidRPr="00A614C0" w:rsidRDefault="00A614C0" w:rsidP="00A614C0">
      <w:pPr>
        <w:spacing w:line="264" w:lineRule="auto"/>
        <w:ind w:firstLine="699"/>
        <w:jc w:val="both"/>
        <w:rPr>
          <w:bCs/>
          <w:sz w:val="22"/>
        </w:rPr>
      </w:pPr>
      <w:r w:rsidRPr="00A614C0">
        <w:rPr>
          <w:bCs/>
          <w:sz w:val="22"/>
        </w:rPr>
        <w:t xml:space="preserve">                    }</w:t>
      </w:r>
    </w:p>
    <w:p w14:paraId="40C308FA" w14:textId="77777777" w:rsidR="00A614C0" w:rsidRPr="00A614C0" w:rsidRDefault="00A614C0" w:rsidP="00A614C0">
      <w:pPr>
        <w:spacing w:line="264" w:lineRule="auto"/>
        <w:ind w:firstLine="699"/>
        <w:jc w:val="both"/>
        <w:rPr>
          <w:bCs/>
          <w:sz w:val="22"/>
        </w:rPr>
      </w:pPr>
    </w:p>
    <w:p w14:paraId="153C476C"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48CC397"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67384B06" w14:textId="77777777" w:rsidR="00A614C0" w:rsidRPr="00A614C0" w:rsidRDefault="00A614C0" w:rsidP="00A614C0">
      <w:pPr>
        <w:spacing w:line="264" w:lineRule="auto"/>
        <w:ind w:firstLine="699"/>
        <w:jc w:val="both"/>
        <w:rPr>
          <w:bCs/>
          <w:sz w:val="22"/>
        </w:rPr>
      </w:pPr>
      <w:r w:rsidRPr="00A614C0">
        <w:rPr>
          <w:bCs/>
          <w:sz w:val="22"/>
        </w:rPr>
        <w:t xml:space="preserve">                }</w:t>
      </w:r>
    </w:p>
    <w:p w14:paraId="75A316D8" w14:textId="77777777" w:rsidR="00A614C0" w:rsidRPr="00A614C0" w:rsidRDefault="00A614C0" w:rsidP="00A614C0">
      <w:pPr>
        <w:spacing w:line="264" w:lineRule="auto"/>
        <w:ind w:firstLine="699"/>
        <w:jc w:val="both"/>
        <w:rPr>
          <w:bCs/>
          <w:sz w:val="22"/>
        </w:rPr>
      </w:pPr>
    </w:p>
    <w:p w14:paraId="0CB04B5E"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6248020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actualSize</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7F82BF2D" w14:textId="77777777" w:rsidR="00A614C0" w:rsidRPr="00A614C0" w:rsidRDefault="00A614C0" w:rsidP="00A614C0">
      <w:pPr>
        <w:spacing w:line="264" w:lineRule="auto"/>
        <w:ind w:firstLine="699"/>
        <w:jc w:val="both"/>
        <w:rPr>
          <w:bCs/>
          <w:sz w:val="22"/>
        </w:rPr>
      </w:pPr>
      <w:r w:rsidRPr="00A614C0">
        <w:rPr>
          <w:bCs/>
          <w:sz w:val="22"/>
        </w:rPr>
        <w:t xml:space="preserve">                {</w:t>
      </w:r>
    </w:p>
    <w:p w14:paraId="55ED0C1F"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01F6D4F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755490B8" w14:textId="77777777" w:rsidR="00A614C0" w:rsidRPr="00A614C0" w:rsidRDefault="00A614C0" w:rsidP="00A614C0">
      <w:pPr>
        <w:spacing w:line="264" w:lineRule="auto"/>
        <w:ind w:firstLine="699"/>
        <w:jc w:val="both"/>
        <w:rPr>
          <w:bCs/>
          <w:sz w:val="22"/>
        </w:rPr>
      </w:pPr>
      <w:r w:rsidRPr="00A614C0">
        <w:rPr>
          <w:bCs/>
          <w:sz w:val="22"/>
        </w:rPr>
        <w:t xml:space="preserve">                    {</w:t>
      </w:r>
    </w:p>
    <w:p w14:paraId="4840DB4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B28397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BackupErrorCodes.SizeMismatch</w:t>
      </w:r>
      <w:proofErr w:type="spellEnd"/>
      <w:r w:rsidRPr="00A614C0">
        <w:rPr>
          <w:bCs/>
          <w:sz w:val="22"/>
        </w:rPr>
        <w:t>,</w:t>
      </w:r>
    </w:p>
    <w:p w14:paraId="513220F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r w:rsidRPr="00A614C0">
        <w:rPr>
          <w:bCs/>
          <w:sz w:val="22"/>
        </w:rPr>
        <w:t>ready.Size</w:t>
      </w:r>
      <w:proofErr w:type="spellEnd"/>
      <w:r w:rsidRPr="00A614C0">
        <w:rPr>
          <w:bCs/>
          <w:sz w:val="22"/>
        </w:rPr>
        <w:t>}, received {</w:t>
      </w:r>
      <w:proofErr w:type="spellStart"/>
      <w:r w:rsidRPr="00A614C0">
        <w:rPr>
          <w:bCs/>
          <w:sz w:val="22"/>
        </w:rPr>
        <w:t>actualSize</w:t>
      </w:r>
      <w:proofErr w:type="spellEnd"/>
      <w:r w:rsidRPr="00A614C0">
        <w:rPr>
          <w:bCs/>
          <w:sz w:val="22"/>
        </w:rPr>
        <w:t>}"</w:t>
      </w:r>
    </w:p>
    <w:p w14:paraId="0B27722F" w14:textId="77777777" w:rsidR="00A614C0" w:rsidRPr="00A614C0" w:rsidRDefault="00A614C0" w:rsidP="00A614C0">
      <w:pPr>
        <w:spacing w:line="264" w:lineRule="auto"/>
        <w:ind w:firstLine="699"/>
        <w:jc w:val="both"/>
        <w:rPr>
          <w:bCs/>
          <w:sz w:val="22"/>
        </w:rPr>
      </w:pPr>
      <w:r w:rsidRPr="00A614C0">
        <w:rPr>
          <w:bCs/>
          <w:sz w:val="22"/>
        </w:rPr>
        <w:t xml:space="preserve">                    };</w:t>
      </w:r>
    </w:p>
    <w:p w14:paraId="03542F5F" w14:textId="77777777" w:rsidR="00A614C0" w:rsidRPr="00A614C0" w:rsidRDefault="00A614C0" w:rsidP="00A614C0">
      <w:pPr>
        <w:spacing w:line="264" w:lineRule="auto"/>
        <w:ind w:firstLine="699"/>
        <w:jc w:val="both"/>
        <w:rPr>
          <w:bCs/>
          <w:sz w:val="22"/>
        </w:rPr>
      </w:pPr>
      <w:r w:rsidRPr="00A614C0">
        <w:rPr>
          <w:bCs/>
          <w:sz w:val="22"/>
        </w:rPr>
        <w:t xml:space="preserve">                }</w:t>
      </w:r>
    </w:p>
    <w:p w14:paraId="4FAA0F20" w14:textId="77777777" w:rsidR="00A614C0" w:rsidRPr="00A614C0" w:rsidRDefault="00A614C0" w:rsidP="00A614C0">
      <w:pPr>
        <w:spacing w:line="264" w:lineRule="auto"/>
        <w:ind w:firstLine="699"/>
        <w:jc w:val="both"/>
        <w:rPr>
          <w:bCs/>
          <w:sz w:val="22"/>
        </w:rPr>
      </w:pPr>
    </w:p>
    <w:p w14:paraId="4A1320A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string.Equals</w:t>
      </w:r>
      <w:proofErr w:type="spellEnd"/>
      <w:r w:rsidRPr="00A614C0">
        <w:rPr>
          <w:bCs/>
          <w:sz w:val="22"/>
        </w:rPr>
        <w:t xml:space="preserve">(actualSha256, ready.Sha256, </w:t>
      </w:r>
      <w:proofErr w:type="spellStart"/>
      <w:r w:rsidRPr="00A614C0">
        <w:rPr>
          <w:bCs/>
          <w:sz w:val="22"/>
        </w:rPr>
        <w:t>StringComparison.OrdinalIgnoreCase</w:t>
      </w:r>
      <w:proofErr w:type="spellEnd"/>
      <w:r w:rsidRPr="00A614C0">
        <w:rPr>
          <w:bCs/>
          <w:sz w:val="22"/>
        </w:rPr>
        <w:t>))</w:t>
      </w:r>
    </w:p>
    <w:p w14:paraId="5AD7C7CF" w14:textId="77777777" w:rsidR="00A614C0" w:rsidRPr="00A614C0" w:rsidRDefault="00A614C0" w:rsidP="00A614C0">
      <w:pPr>
        <w:spacing w:line="264" w:lineRule="auto"/>
        <w:ind w:firstLine="699"/>
        <w:jc w:val="both"/>
        <w:rPr>
          <w:bCs/>
          <w:sz w:val="22"/>
        </w:rPr>
      </w:pPr>
      <w:r w:rsidRPr="00A614C0">
        <w:rPr>
          <w:bCs/>
          <w:sz w:val="22"/>
        </w:rPr>
        <w:t xml:space="preserve">                {</w:t>
      </w:r>
    </w:p>
    <w:p w14:paraId="23192BB0"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17ADD07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02230A53" w14:textId="77777777" w:rsidR="00A614C0" w:rsidRPr="00A614C0" w:rsidRDefault="00A614C0" w:rsidP="00A614C0">
      <w:pPr>
        <w:spacing w:line="264" w:lineRule="auto"/>
        <w:ind w:firstLine="699"/>
        <w:jc w:val="both"/>
        <w:rPr>
          <w:bCs/>
          <w:sz w:val="22"/>
        </w:rPr>
      </w:pPr>
      <w:r w:rsidRPr="00A614C0">
        <w:rPr>
          <w:bCs/>
          <w:sz w:val="22"/>
        </w:rPr>
        <w:t xml:space="preserve">                    {</w:t>
      </w:r>
    </w:p>
    <w:p w14:paraId="154FC242"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FDC28F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2C1D0F3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{ready.Sha256}, calculated {actualSha256}"</w:t>
      </w:r>
    </w:p>
    <w:p w14:paraId="71DD3EEA" w14:textId="77777777" w:rsidR="00A614C0" w:rsidRPr="00A614C0" w:rsidRDefault="00A614C0" w:rsidP="00A614C0">
      <w:pPr>
        <w:spacing w:line="264" w:lineRule="auto"/>
        <w:ind w:firstLine="699"/>
        <w:jc w:val="both"/>
        <w:rPr>
          <w:bCs/>
          <w:sz w:val="22"/>
        </w:rPr>
      </w:pPr>
      <w:r w:rsidRPr="00A614C0">
        <w:rPr>
          <w:bCs/>
          <w:sz w:val="22"/>
        </w:rPr>
        <w:t xml:space="preserve">                    };</w:t>
      </w:r>
    </w:p>
    <w:p w14:paraId="4FC38EF8" w14:textId="77777777" w:rsidR="00A614C0" w:rsidRPr="00A614C0" w:rsidRDefault="00A614C0" w:rsidP="00A614C0">
      <w:pPr>
        <w:spacing w:line="264" w:lineRule="auto"/>
        <w:ind w:firstLine="699"/>
        <w:jc w:val="both"/>
        <w:rPr>
          <w:bCs/>
          <w:sz w:val="22"/>
        </w:rPr>
      </w:pPr>
      <w:r w:rsidRPr="00A614C0">
        <w:rPr>
          <w:bCs/>
          <w:sz w:val="22"/>
        </w:rPr>
        <w:t xml:space="preserve">                }</w:t>
      </w:r>
    </w:p>
    <w:p w14:paraId="1C509298" w14:textId="77777777" w:rsidR="00A614C0" w:rsidRPr="00A614C0" w:rsidRDefault="00A614C0" w:rsidP="00A614C0">
      <w:pPr>
        <w:spacing w:line="264" w:lineRule="auto"/>
        <w:ind w:firstLine="699"/>
        <w:jc w:val="both"/>
        <w:rPr>
          <w:bCs/>
          <w:sz w:val="22"/>
        </w:rPr>
      </w:pPr>
    </w:p>
    <w:p w14:paraId="5A14842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601F533D" w14:textId="77777777" w:rsidR="00A614C0" w:rsidRPr="00A614C0" w:rsidRDefault="00A614C0" w:rsidP="00A614C0">
      <w:pPr>
        <w:spacing w:line="264" w:lineRule="auto"/>
        <w:ind w:firstLine="699"/>
        <w:jc w:val="both"/>
        <w:rPr>
          <w:bCs/>
          <w:sz w:val="22"/>
        </w:rPr>
      </w:pPr>
      <w:r w:rsidRPr="00A614C0">
        <w:rPr>
          <w:bCs/>
          <w:sz w:val="22"/>
        </w:rPr>
        <w:t xml:space="preserve">                {</w:t>
      </w:r>
    </w:p>
    <w:p w14:paraId="2CC94166"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3FDEB1A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5D525E6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3BFDB17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0E8D5C8D"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6024438B"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6A401FC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ready.VersionNumber</w:t>
      </w:r>
      <w:proofErr w:type="spellEnd"/>
      <w:r w:rsidRPr="00A614C0">
        <w:rPr>
          <w:bCs/>
          <w:sz w:val="22"/>
        </w:rPr>
        <w:t>,</w:t>
      </w:r>
    </w:p>
    <w:p w14:paraId="3910384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ready.FileId</w:t>
      </w:r>
      <w:proofErr w:type="spellEnd"/>
    </w:p>
    <w:p w14:paraId="3E4B3ECD" w14:textId="77777777" w:rsidR="00A614C0" w:rsidRPr="00A614C0" w:rsidRDefault="00A614C0" w:rsidP="00A614C0">
      <w:pPr>
        <w:spacing w:line="264" w:lineRule="auto"/>
        <w:ind w:firstLine="699"/>
        <w:jc w:val="both"/>
        <w:rPr>
          <w:bCs/>
          <w:sz w:val="22"/>
        </w:rPr>
      </w:pPr>
      <w:r w:rsidRPr="00A614C0">
        <w:rPr>
          <w:bCs/>
          <w:sz w:val="22"/>
        </w:rPr>
        <w:t xml:space="preserve">                };</w:t>
      </w:r>
    </w:p>
    <w:p w14:paraId="67B51DDB" w14:textId="77777777" w:rsidR="00A614C0" w:rsidRPr="00A614C0" w:rsidRDefault="00A614C0" w:rsidP="00A614C0">
      <w:pPr>
        <w:spacing w:line="264" w:lineRule="auto"/>
        <w:ind w:firstLine="699"/>
        <w:jc w:val="both"/>
        <w:rPr>
          <w:bCs/>
          <w:sz w:val="22"/>
        </w:rPr>
      </w:pPr>
      <w:r w:rsidRPr="00A614C0">
        <w:rPr>
          <w:bCs/>
          <w:sz w:val="22"/>
        </w:rPr>
        <w:t xml:space="preserve">            }</w:t>
      </w:r>
    </w:p>
    <w:p w14:paraId="2A473D2A"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0A024F99" w14:textId="77777777" w:rsidR="00A614C0" w:rsidRPr="00A614C0" w:rsidRDefault="00A614C0" w:rsidP="00A614C0">
      <w:pPr>
        <w:spacing w:line="264" w:lineRule="auto"/>
        <w:ind w:firstLine="699"/>
        <w:jc w:val="both"/>
        <w:rPr>
          <w:bCs/>
          <w:sz w:val="22"/>
        </w:rPr>
      </w:pPr>
      <w:r w:rsidRPr="00A614C0">
        <w:rPr>
          <w:bCs/>
          <w:sz w:val="22"/>
        </w:rPr>
        <w:t xml:space="preserve">            {</w:t>
      </w:r>
    </w:p>
    <w:p w14:paraId="15B4642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4739951"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21CD8E25" w14:textId="77777777" w:rsidR="00A614C0" w:rsidRPr="00A614C0" w:rsidRDefault="00A614C0" w:rsidP="00A614C0">
      <w:pPr>
        <w:spacing w:line="264" w:lineRule="auto"/>
        <w:ind w:firstLine="699"/>
        <w:jc w:val="both"/>
        <w:rPr>
          <w:bCs/>
          <w:sz w:val="22"/>
        </w:rPr>
      </w:pPr>
      <w:r w:rsidRPr="00A614C0">
        <w:rPr>
          <w:bCs/>
          <w:sz w:val="22"/>
        </w:rPr>
        <w:t xml:space="preserve">                {</w:t>
      </w:r>
    </w:p>
    <w:p w14:paraId="65D2F37C" w14:textId="77777777" w:rsidR="00A614C0" w:rsidRPr="00A614C0" w:rsidRDefault="00A614C0" w:rsidP="00A614C0">
      <w:pPr>
        <w:spacing w:line="264" w:lineRule="auto"/>
        <w:ind w:firstLine="699"/>
        <w:jc w:val="both"/>
        <w:rPr>
          <w:bCs/>
          <w:sz w:val="22"/>
        </w:rPr>
      </w:pPr>
      <w:r w:rsidRPr="00A614C0">
        <w:rPr>
          <w:bCs/>
          <w:sz w:val="22"/>
        </w:rPr>
        <w:t xml:space="preserve">                    try {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 } catch { }</w:t>
      </w:r>
    </w:p>
    <w:p w14:paraId="68D3D847" w14:textId="77777777" w:rsidR="00A614C0" w:rsidRPr="00A614C0" w:rsidRDefault="00A614C0" w:rsidP="00A614C0">
      <w:pPr>
        <w:spacing w:line="264" w:lineRule="auto"/>
        <w:ind w:firstLine="699"/>
        <w:jc w:val="both"/>
        <w:rPr>
          <w:bCs/>
          <w:sz w:val="22"/>
        </w:rPr>
      </w:pPr>
      <w:r w:rsidRPr="00A614C0">
        <w:rPr>
          <w:bCs/>
          <w:sz w:val="22"/>
        </w:rPr>
        <w:t xml:space="preserve">                }</w:t>
      </w:r>
    </w:p>
    <w:p w14:paraId="221CFBC7"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SharedFileDownloadResult</w:t>
      </w:r>
      <w:proofErr w:type="spellEnd"/>
    </w:p>
    <w:p w14:paraId="4CF3CEEB" w14:textId="77777777" w:rsidR="00A614C0" w:rsidRPr="00A614C0" w:rsidRDefault="00A614C0" w:rsidP="00A614C0">
      <w:pPr>
        <w:spacing w:line="264" w:lineRule="auto"/>
        <w:ind w:firstLine="699"/>
        <w:jc w:val="both"/>
        <w:rPr>
          <w:bCs/>
          <w:sz w:val="22"/>
        </w:rPr>
      </w:pPr>
      <w:r w:rsidRPr="00A614C0">
        <w:rPr>
          <w:bCs/>
          <w:sz w:val="22"/>
        </w:rPr>
        <w:t xml:space="preserve">                {</w:t>
      </w:r>
    </w:p>
    <w:p w14:paraId="4055EE1B"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B9C486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"DOWNLOAD_STREAM_ERROR",</w:t>
      </w:r>
    </w:p>
    <w:p w14:paraId="7592023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r w:rsidRPr="00A614C0">
        <w:rPr>
          <w:bCs/>
          <w:sz w:val="22"/>
        </w:rPr>
        <w:t>ex.Message</w:t>
      </w:r>
      <w:proofErr w:type="spellEnd"/>
      <w:r w:rsidRPr="00A614C0">
        <w:rPr>
          <w:bCs/>
          <w:sz w:val="22"/>
        </w:rPr>
        <w:t>}"</w:t>
      </w:r>
    </w:p>
    <w:p w14:paraId="7D6BC24E" w14:textId="77777777" w:rsidR="00A614C0" w:rsidRPr="00A614C0" w:rsidRDefault="00A614C0" w:rsidP="00A614C0">
      <w:pPr>
        <w:spacing w:line="264" w:lineRule="auto"/>
        <w:ind w:firstLine="699"/>
        <w:jc w:val="both"/>
        <w:rPr>
          <w:bCs/>
          <w:sz w:val="22"/>
        </w:rPr>
      </w:pPr>
      <w:r w:rsidRPr="00A614C0">
        <w:rPr>
          <w:bCs/>
          <w:sz w:val="22"/>
        </w:rPr>
        <w:t xml:space="preserve">                };</w:t>
      </w:r>
    </w:p>
    <w:p w14:paraId="2A0A31BC" w14:textId="77777777" w:rsidR="00A614C0" w:rsidRPr="00A614C0" w:rsidRDefault="00A614C0" w:rsidP="00A614C0">
      <w:pPr>
        <w:spacing w:line="264" w:lineRule="auto"/>
        <w:ind w:firstLine="699"/>
        <w:jc w:val="both"/>
        <w:rPr>
          <w:bCs/>
          <w:sz w:val="22"/>
        </w:rPr>
      </w:pPr>
      <w:r w:rsidRPr="00A614C0">
        <w:rPr>
          <w:bCs/>
          <w:sz w:val="22"/>
        </w:rPr>
        <w:t xml:space="preserve">            }</w:t>
      </w:r>
    </w:p>
    <w:p w14:paraId="6422B576" w14:textId="77777777" w:rsidR="00A614C0" w:rsidRPr="00A614C0" w:rsidRDefault="00A614C0" w:rsidP="00A614C0">
      <w:pPr>
        <w:spacing w:line="264" w:lineRule="auto"/>
        <w:ind w:firstLine="699"/>
        <w:jc w:val="both"/>
        <w:rPr>
          <w:bCs/>
          <w:sz w:val="22"/>
        </w:rPr>
      </w:pPr>
      <w:r w:rsidRPr="00A614C0">
        <w:rPr>
          <w:bCs/>
          <w:sz w:val="22"/>
        </w:rPr>
        <w:t xml:space="preserve">        }</w:t>
      </w:r>
    </w:p>
    <w:p w14:paraId="22986A9A"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4C3E5DA7" w14:textId="77777777" w:rsidR="00A614C0" w:rsidRPr="00A614C0" w:rsidRDefault="00A614C0" w:rsidP="00A614C0">
      <w:pPr>
        <w:spacing w:line="264" w:lineRule="auto"/>
        <w:ind w:firstLine="699"/>
        <w:jc w:val="both"/>
        <w:rPr>
          <w:bCs/>
          <w:sz w:val="22"/>
        </w:rPr>
      </w:pPr>
      <w:r w:rsidRPr="00A614C0">
        <w:rPr>
          <w:bCs/>
          <w:sz w:val="22"/>
        </w:rPr>
        <w:t xml:space="preserve">        {</w:t>
      </w:r>
    </w:p>
    <w:p w14:paraId="0F9BA2F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0C89D26" w14:textId="77777777" w:rsidR="00A614C0" w:rsidRPr="00A614C0" w:rsidRDefault="00A614C0" w:rsidP="00A614C0">
      <w:pPr>
        <w:spacing w:line="264" w:lineRule="auto"/>
        <w:ind w:firstLine="699"/>
        <w:jc w:val="both"/>
        <w:rPr>
          <w:bCs/>
          <w:sz w:val="22"/>
        </w:rPr>
      </w:pPr>
      <w:r w:rsidRPr="00A614C0">
        <w:rPr>
          <w:bCs/>
          <w:sz w:val="22"/>
        </w:rPr>
        <w:t xml:space="preserve">        }</w:t>
      </w:r>
    </w:p>
    <w:p w14:paraId="0B41A176" w14:textId="77777777" w:rsidR="00A614C0" w:rsidRPr="00A614C0" w:rsidRDefault="00A614C0" w:rsidP="00A614C0">
      <w:pPr>
        <w:spacing w:line="264" w:lineRule="auto"/>
        <w:ind w:firstLine="699"/>
        <w:jc w:val="both"/>
        <w:rPr>
          <w:bCs/>
          <w:sz w:val="22"/>
        </w:rPr>
      </w:pPr>
      <w:r w:rsidRPr="00A614C0">
        <w:rPr>
          <w:bCs/>
          <w:sz w:val="22"/>
        </w:rPr>
        <w:t xml:space="preserve">    }</w:t>
      </w:r>
    </w:p>
    <w:p w14:paraId="6FDBD97F" w14:textId="77777777" w:rsidR="00A614C0" w:rsidRPr="00A614C0" w:rsidRDefault="00A614C0" w:rsidP="00A614C0">
      <w:pPr>
        <w:spacing w:line="264" w:lineRule="auto"/>
        <w:ind w:firstLine="699"/>
        <w:jc w:val="both"/>
        <w:rPr>
          <w:bCs/>
          <w:sz w:val="22"/>
        </w:rPr>
      </w:pPr>
    </w:p>
    <w:p w14:paraId="6033CEBA"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RestoreDownloadResult</w:t>
      </w:r>
      <w:proofErr w:type="spellEnd"/>
      <w:r w:rsidRPr="00A614C0">
        <w:rPr>
          <w:bCs/>
          <w:sz w:val="22"/>
        </w:rPr>
        <w:t xml:space="preserve">&gt; </w:t>
      </w:r>
      <w:proofErr w:type="spellStart"/>
      <w:r w:rsidRPr="00A614C0">
        <w:rPr>
          <w:bCs/>
          <w:sz w:val="22"/>
        </w:rPr>
        <w:t>DownloadAndVerifyRestoreFileAsync</w:t>
      </w:r>
      <w:proofErr w:type="spellEnd"/>
      <w:r w:rsidRPr="00A614C0">
        <w:rPr>
          <w:bCs/>
          <w:sz w:val="22"/>
        </w:rPr>
        <w:t>(</w:t>
      </w:r>
    </w:p>
    <w:p w14:paraId="3E8E9D7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RestoreRequest</w:t>
      </w:r>
      <w:proofErr w:type="spellEnd"/>
      <w:r w:rsidRPr="00A614C0">
        <w:rPr>
          <w:bCs/>
          <w:sz w:val="22"/>
        </w:rPr>
        <w:t xml:space="preserve"> request,</w:t>
      </w:r>
    </w:p>
    <w:p w14:paraId="003CE88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localRootPath</w:t>
      </w:r>
      <w:proofErr w:type="spellEnd"/>
      <w:r w:rsidRPr="00A614C0">
        <w:rPr>
          <w:bCs/>
          <w:sz w:val="22"/>
        </w:rPr>
        <w:t>,</w:t>
      </w:r>
    </w:p>
    <w:p w14:paraId="3BB06EC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7A95F6C5" w14:textId="77777777" w:rsidR="00A614C0" w:rsidRPr="00A614C0" w:rsidRDefault="00A614C0" w:rsidP="00A614C0">
      <w:pPr>
        <w:spacing w:line="264" w:lineRule="auto"/>
        <w:ind w:firstLine="699"/>
        <w:jc w:val="both"/>
        <w:rPr>
          <w:bCs/>
          <w:sz w:val="22"/>
        </w:rPr>
      </w:pPr>
      <w:r w:rsidRPr="00A614C0">
        <w:rPr>
          <w:bCs/>
          <w:sz w:val="22"/>
        </w:rPr>
        <w:t xml:space="preserve">    {</w:t>
      </w:r>
    </w:p>
    <w:p w14:paraId="6628DA2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string.IsNullOrWhiteSpace</w:t>
      </w:r>
      <w:proofErr w:type="spellEnd"/>
      <w:r w:rsidRPr="00A614C0">
        <w:rPr>
          <w:bCs/>
          <w:sz w:val="22"/>
        </w:rPr>
        <w:t>(</w:t>
      </w:r>
      <w:proofErr w:type="spellStart"/>
      <w:r w:rsidRPr="00A614C0">
        <w:rPr>
          <w:bCs/>
          <w:sz w:val="22"/>
        </w:rPr>
        <w:t>localRootPath</w:t>
      </w:r>
      <w:proofErr w:type="spellEnd"/>
      <w:r w:rsidRPr="00A614C0">
        <w:rPr>
          <w:bCs/>
          <w:sz w:val="22"/>
        </w:rPr>
        <w:t>) || !</w:t>
      </w:r>
      <w:proofErr w:type="spellStart"/>
      <w:r w:rsidRPr="00A614C0">
        <w:rPr>
          <w:bCs/>
          <w:sz w:val="22"/>
        </w:rPr>
        <w:t>Directory.Exists</w:t>
      </w:r>
      <w:proofErr w:type="spellEnd"/>
      <w:r w:rsidRPr="00A614C0">
        <w:rPr>
          <w:bCs/>
          <w:sz w:val="22"/>
        </w:rPr>
        <w:t>(</w:t>
      </w:r>
      <w:proofErr w:type="spellStart"/>
      <w:r w:rsidRPr="00A614C0">
        <w:rPr>
          <w:bCs/>
          <w:sz w:val="22"/>
        </w:rPr>
        <w:t>localRootPath</w:t>
      </w:r>
      <w:proofErr w:type="spellEnd"/>
      <w:r w:rsidRPr="00A614C0">
        <w:rPr>
          <w:bCs/>
          <w:sz w:val="22"/>
        </w:rPr>
        <w:t>))</w:t>
      </w:r>
    </w:p>
    <w:p w14:paraId="4846DEDE" w14:textId="77777777" w:rsidR="00A614C0" w:rsidRPr="00A614C0" w:rsidRDefault="00A614C0" w:rsidP="00A614C0">
      <w:pPr>
        <w:spacing w:line="264" w:lineRule="auto"/>
        <w:ind w:firstLine="699"/>
        <w:jc w:val="both"/>
        <w:rPr>
          <w:bCs/>
          <w:sz w:val="22"/>
        </w:rPr>
      </w:pPr>
      <w:r w:rsidRPr="00A614C0">
        <w:rPr>
          <w:bCs/>
          <w:sz w:val="22"/>
        </w:rPr>
        <w:t xml:space="preserve">        {</w:t>
      </w:r>
    </w:p>
    <w:p w14:paraId="61E0C16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0668E663" w14:textId="77777777" w:rsidR="00A614C0" w:rsidRPr="00A614C0" w:rsidRDefault="00A614C0" w:rsidP="00A614C0">
      <w:pPr>
        <w:spacing w:line="264" w:lineRule="auto"/>
        <w:ind w:firstLine="699"/>
        <w:jc w:val="both"/>
        <w:rPr>
          <w:bCs/>
          <w:sz w:val="22"/>
        </w:rPr>
      </w:pPr>
      <w:r w:rsidRPr="00A614C0">
        <w:rPr>
          <w:bCs/>
          <w:sz w:val="22"/>
        </w:rPr>
        <w:t xml:space="preserve">            {</w:t>
      </w:r>
    </w:p>
    <w:p w14:paraId="015B268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20E0E1BB"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"INVALID_ROOT_PATH",</w:t>
      </w:r>
    </w:p>
    <w:p w14:paraId="6E40859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$"Local root path '{</w:t>
      </w:r>
      <w:proofErr w:type="spellStart"/>
      <w:r w:rsidRPr="00A614C0">
        <w:rPr>
          <w:bCs/>
          <w:sz w:val="22"/>
        </w:rPr>
        <w:t>localRootPath</w:t>
      </w:r>
      <w:proofErr w:type="spellEnd"/>
      <w:r w:rsidRPr="00A614C0">
        <w:rPr>
          <w:bCs/>
          <w:sz w:val="22"/>
        </w:rPr>
        <w:t>}' does not exist."</w:t>
      </w:r>
    </w:p>
    <w:p w14:paraId="3C52FD11" w14:textId="77777777" w:rsidR="00A614C0" w:rsidRPr="00A614C0" w:rsidRDefault="00A614C0" w:rsidP="00A614C0">
      <w:pPr>
        <w:spacing w:line="264" w:lineRule="auto"/>
        <w:ind w:firstLine="699"/>
        <w:jc w:val="both"/>
        <w:rPr>
          <w:bCs/>
          <w:sz w:val="22"/>
        </w:rPr>
      </w:pPr>
      <w:r w:rsidRPr="00A614C0">
        <w:rPr>
          <w:bCs/>
          <w:sz w:val="22"/>
        </w:rPr>
        <w:t xml:space="preserve">            };</w:t>
      </w:r>
    </w:p>
    <w:p w14:paraId="56C33E61" w14:textId="77777777" w:rsidR="00A614C0" w:rsidRPr="00A614C0" w:rsidRDefault="00A614C0" w:rsidP="00A614C0">
      <w:pPr>
        <w:spacing w:line="264" w:lineRule="auto"/>
        <w:ind w:firstLine="699"/>
        <w:jc w:val="both"/>
        <w:rPr>
          <w:bCs/>
          <w:sz w:val="22"/>
        </w:rPr>
      </w:pPr>
      <w:r w:rsidRPr="00A614C0">
        <w:rPr>
          <w:bCs/>
          <w:sz w:val="22"/>
        </w:rPr>
        <w:t xml:space="preserve">        }</w:t>
      </w:r>
    </w:p>
    <w:p w14:paraId="1B3CFAD6" w14:textId="77777777" w:rsidR="00A614C0" w:rsidRPr="00A614C0" w:rsidRDefault="00A614C0" w:rsidP="00A614C0">
      <w:pPr>
        <w:spacing w:line="264" w:lineRule="auto"/>
        <w:ind w:firstLine="699"/>
        <w:jc w:val="both"/>
        <w:rPr>
          <w:bCs/>
          <w:sz w:val="22"/>
        </w:rPr>
      </w:pPr>
    </w:p>
    <w:p w14:paraId="0D6FB74A"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11D759AB" w14:textId="77777777" w:rsidR="00A614C0" w:rsidRPr="00A614C0" w:rsidRDefault="00A614C0" w:rsidP="00A614C0">
      <w:pPr>
        <w:spacing w:line="264" w:lineRule="auto"/>
        <w:ind w:firstLine="699"/>
        <w:jc w:val="both"/>
        <w:rPr>
          <w:bCs/>
          <w:sz w:val="22"/>
        </w:rPr>
      </w:pPr>
      <w:r w:rsidRPr="00A614C0">
        <w:rPr>
          <w:bCs/>
          <w:sz w:val="22"/>
        </w:rPr>
        <w:t xml:space="preserve">        try</w:t>
      </w:r>
    </w:p>
    <w:p w14:paraId="0D97A90D" w14:textId="77777777" w:rsidR="00A614C0" w:rsidRPr="00A614C0" w:rsidRDefault="00A614C0" w:rsidP="00A614C0">
      <w:pPr>
        <w:spacing w:line="264" w:lineRule="auto"/>
        <w:ind w:firstLine="699"/>
        <w:jc w:val="both"/>
        <w:rPr>
          <w:bCs/>
          <w:sz w:val="22"/>
        </w:rPr>
      </w:pPr>
      <w:r w:rsidRPr="00A614C0">
        <w:rPr>
          <w:bCs/>
          <w:sz w:val="22"/>
        </w:rPr>
        <w:t xml:space="preserve">        {</w:t>
      </w:r>
    </w:p>
    <w:p w14:paraId="0E3D067B"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62E5D58" w14:textId="77777777" w:rsidR="00A614C0" w:rsidRPr="00A614C0" w:rsidRDefault="00A614C0" w:rsidP="00A614C0">
      <w:pPr>
        <w:spacing w:line="264" w:lineRule="auto"/>
        <w:ind w:firstLine="699"/>
        <w:jc w:val="both"/>
        <w:rPr>
          <w:bCs/>
          <w:sz w:val="22"/>
        </w:rPr>
      </w:pPr>
    </w:p>
    <w:p w14:paraId="4BBFEFCE" w14:textId="77777777" w:rsidR="00A614C0" w:rsidRPr="00A614C0" w:rsidRDefault="00A614C0" w:rsidP="00A614C0">
      <w:pPr>
        <w:spacing w:line="264" w:lineRule="auto"/>
        <w:ind w:firstLine="699"/>
        <w:jc w:val="both"/>
        <w:rPr>
          <w:bCs/>
          <w:sz w:val="22"/>
        </w:rPr>
      </w:pPr>
      <w:r w:rsidRPr="00A614C0">
        <w:rPr>
          <w:bCs/>
          <w:sz w:val="22"/>
        </w:rPr>
        <w:t xml:space="preserve">            // 1. Send </w:t>
      </w:r>
      <w:proofErr w:type="spellStart"/>
      <w:r w:rsidRPr="00A614C0">
        <w:rPr>
          <w:bCs/>
          <w:sz w:val="22"/>
        </w:rPr>
        <w:t>RestoreRequest</w:t>
      </w:r>
      <w:proofErr w:type="spellEnd"/>
    </w:p>
    <w:p w14:paraId="1D5F8ED3"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MessageType.RestoreRequest</w:t>
      </w:r>
      <w:proofErr w:type="spellEnd"/>
      <w:r w:rsidRPr="00A614C0">
        <w:rPr>
          <w:bCs/>
          <w:sz w:val="22"/>
        </w:rPr>
        <w:t xml:space="preserve">, request,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5F6F816" w14:textId="77777777" w:rsidR="00A614C0" w:rsidRPr="00A614C0" w:rsidRDefault="00A614C0" w:rsidP="00A614C0">
      <w:pPr>
        <w:spacing w:line="264" w:lineRule="auto"/>
        <w:ind w:firstLine="699"/>
        <w:jc w:val="both"/>
        <w:rPr>
          <w:bCs/>
          <w:sz w:val="22"/>
        </w:rPr>
      </w:pPr>
    </w:p>
    <w:p w14:paraId="1E98501E" w14:textId="77777777" w:rsidR="00A614C0" w:rsidRPr="00A614C0" w:rsidRDefault="00A614C0" w:rsidP="00A614C0">
      <w:pPr>
        <w:spacing w:line="264" w:lineRule="auto"/>
        <w:ind w:firstLine="699"/>
        <w:jc w:val="both"/>
        <w:rPr>
          <w:bCs/>
          <w:sz w:val="22"/>
        </w:rPr>
      </w:pPr>
      <w:r w:rsidRPr="00A614C0">
        <w:rPr>
          <w:bCs/>
          <w:sz w:val="22"/>
        </w:rPr>
        <w:t xml:space="preserve">            // 2. Receive </w:t>
      </w:r>
      <w:proofErr w:type="spellStart"/>
      <w:r w:rsidRPr="00A614C0">
        <w:rPr>
          <w:bCs/>
          <w:sz w:val="22"/>
        </w:rPr>
        <w:t>RestoreReady</w:t>
      </w:r>
      <w:proofErr w:type="spellEnd"/>
      <w:r w:rsidRPr="00A614C0">
        <w:rPr>
          <w:bCs/>
          <w:sz w:val="22"/>
        </w:rPr>
        <w:t xml:space="preserve"> descriptor</w:t>
      </w:r>
    </w:p>
    <w:p w14:paraId="54464692"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readyHeader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270E274E"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w:t>
      </w:r>
      <w:proofErr w:type="spellEnd"/>
      <w:r w:rsidRPr="00A614C0">
        <w:rPr>
          <w:bCs/>
          <w:sz w:val="22"/>
        </w:rPr>
        <w:t xml:space="preserve"> == null)</w:t>
      </w:r>
    </w:p>
    <w:p w14:paraId="6506B420"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4D3912D4"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1943BB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RestoreReady</w:t>
      </w:r>
      <w:proofErr w:type="spellEnd"/>
      <w:r w:rsidRPr="00A614C0">
        <w:rPr>
          <w:bCs/>
          <w:sz w:val="22"/>
        </w:rPr>
        <w:t>.");</w:t>
      </w:r>
    </w:p>
    <w:p w14:paraId="4EC48AA4" w14:textId="77777777" w:rsidR="00A614C0" w:rsidRPr="00A614C0" w:rsidRDefault="00A614C0" w:rsidP="00A614C0">
      <w:pPr>
        <w:spacing w:line="264" w:lineRule="auto"/>
        <w:ind w:firstLine="699"/>
        <w:jc w:val="both"/>
        <w:rPr>
          <w:bCs/>
          <w:sz w:val="22"/>
        </w:rPr>
      </w:pPr>
      <w:r w:rsidRPr="00A614C0">
        <w:rPr>
          <w:bCs/>
          <w:sz w:val="22"/>
        </w:rPr>
        <w:t xml:space="preserve">            }</w:t>
      </w:r>
    </w:p>
    <w:p w14:paraId="65078C45" w14:textId="77777777" w:rsidR="00A614C0" w:rsidRPr="00A614C0" w:rsidRDefault="00A614C0" w:rsidP="00A614C0">
      <w:pPr>
        <w:spacing w:line="264" w:lineRule="auto"/>
        <w:ind w:firstLine="699"/>
        <w:jc w:val="both"/>
        <w:rPr>
          <w:bCs/>
          <w:sz w:val="22"/>
        </w:rPr>
      </w:pPr>
    </w:p>
    <w:p w14:paraId="6D9D12F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MessageType.Error</w:t>
      </w:r>
      <w:proofErr w:type="spellEnd"/>
      <w:r w:rsidRPr="00A614C0">
        <w:rPr>
          <w:bCs/>
          <w:sz w:val="22"/>
        </w:rPr>
        <w:t>)</w:t>
      </w:r>
    </w:p>
    <w:p w14:paraId="3DEDC77A" w14:textId="77777777" w:rsidR="00A614C0" w:rsidRPr="00A614C0" w:rsidRDefault="00A614C0" w:rsidP="00A614C0">
      <w:pPr>
        <w:spacing w:line="264" w:lineRule="auto"/>
        <w:ind w:firstLine="699"/>
        <w:jc w:val="both"/>
        <w:rPr>
          <w:bCs/>
          <w:sz w:val="22"/>
        </w:rPr>
      </w:pPr>
      <w:r w:rsidRPr="00A614C0">
        <w:rPr>
          <w:bCs/>
          <w:sz w:val="22"/>
        </w:rPr>
        <w:t xml:space="preserve">            {</w:t>
      </w:r>
    </w:p>
    <w:p w14:paraId="660A783F" w14:textId="77777777" w:rsidR="00A614C0" w:rsidRPr="00A614C0" w:rsidRDefault="00A614C0" w:rsidP="00A614C0">
      <w:pPr>
        <w:spacing w:line="264" w:lineRule="auto"/>
        <w:ind w:firstLine="699"/>
        <w:jc w:val="both"/>
        <w:rPr>
          <w:bCs/>
          <w:sz w:val="22"/>
        </w:rPr>
      </w:pPr>
      <w:r w:rsidRPr="00A614C0">
        <w:rPr>
          <w:bCs/>
          <w:sz w:val="22"/>
        </w:rPr>
        <w:t xml:space="preserve">                var err = await _</w:t>
      </w:r>
      <w:proofErr w:type="spellStart"/>
      <w:r w:rsidRPr="00A614C0">
        <w:rPr>
          <w:bCs/>
          <w:sz w:val="22"/>
        </w:rPr>
        <w:t>reader.ReadJsonBodyAsync</w:t>
      </w:r>
      <w:proofErr w:type="spellEnd"/>
      <w:r w:rsidRPr="00A614C0">
        <w:rPr>
          <w:bCs/>
          <w:sz w:val="22"/>
        </w:rPr>
        <w:t>&lt;</w:t>
      </w:r>
      <w:proofErr w:type="spellStart"/>
      <w:r w:rsidRPr="00A614C0">
        <w:rPr>
          <w:bCs/>
          <w:sz w:val="22"/>
        </w:rPr>
        <w:t>ErrorMessage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AB3FC6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25E7BEE3" w14:textId="77777777" w:rsidR="00A614C0" w:rsidRPr="00A614C0" w:rsidRDefault="00A614C0" w:rsidP="00A614C0">
      <w:pPr>
        <w:spacing w:line="264" w:lineRule="auto"/>
        <w:ind w:firstLine="699"/>
        <w:jc w:val="both"/>
        <w:rPr>
          <w:bCs/>
          <w:sz w:val="22"/>
        </w:rPr>
      </w:pPr>
      <w:r w:rsidRPr="00A614C0">
        <w:rPr>
          <w:bCs/>
          <w:sz w:val="22"/>
        </w:rPr>
        <w:t xml:space="preserve">                {</w:t>
      </w:r>
    </w:p>
    <w:p w14:paraId="4692C369"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75F6EC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err?.Code</w:t>
      </w:r>
      <w:proofErr w:type="spellEnd"/>
      <w:r w:rsidRPr="00A614C0">
        <w:rPr>
          <w:bCs/>
          <w:sz w:val="22"/>
        </w:rPr>
        <w:t xml:space="preserve"> ?? "ERROR",</w:t>
      </w:r>
    </w:p>
    <w:p w14:paraId="7329CE1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w:t>
      </w:r>
      <w:proofErr w:type="spellStart"/>
      <w:r w:rsidRPr="00A614C0">
        <w:rPr>
          <w:bCs/>
          <w:sz w:val="22"/>
        </w:rPr>
        <w:t>err?.Message</w:t>
      </w:r>
      <w:proofErr w:type="spellEnd"/>
      <w:r w:rsidRPr="00A614C0">
        <w:rPr>
          <w:bCs/>
          <w:sz w:val="22"/>
        </w:rPr>
        <w:t xml:space="preserve"> ?? "Restore rejected by server."</w:t>
      </w:r>
    </w:p>
    <w:p w14:paraId="25D5181C" w14:textId="77777777" w:rsidR="00A614C0" w:rsidRPr="00A614C0" w:rsidRDefault="00A614C0" w:rsidP="00A614C0">
      <w:pPr>
        <w:spacing w:line="264" w:lineRule="auto"/>
        <w:ind w:firstLine="699"/>
        <w:jc w:val="both"/>
        <w:rPr>
          <w:bCs/>
          <w:sz w:val="22"/>
        </w:rPr>
      </w:pPr>
      <w:r w:rsidRPr="00A614C0">
        <w:rPr>
          <w:bCs/>
          <w:sz w:val="22"/>
        </w:rPr>
        <w:t xml:space="preserve">                };</w:t>
      </w:r>
    </w:p>
    <w:p w14:paraId="7B0AC176" w14:textId="77777777" w:rsidR="00A614C0" w:rsidRPr="00A614C0" w:rsidRDefault="00A614C0" w:rsidP="00A614C0">
      <w:pPr>
        <w:spacing w:line="264" w:lineRule="auto"/>
        <w:ind w:firstLine="699"/>
        <w:jc w:val="both"/>
        <w:rPr>
          <w:bCs/>
          <w:sz w:val="22"/>
        </w:rPr>
      </w:pPr>
      <w:r w:rsidRPr="00A614C0">
        <w:rPr>
          <w:bCs/>
          <w:sz w:val="22"/>
        </w:rPr>
        <w:t xml:space="preserve">            }</w:t>
      </w:r>
    </w:p>
    <w:p w14:paraId="66ACBD28" w14:textId="77777777" w:rsidR="00A614C0" w:rsidRPr="00A614C0" w:rsidRDefault="00A614C0" w:rsidP="00A614C0">
      <w:pPr>
        <w:spacing w:line="264" w:lineRule="auto"/>
        <w:ind w:firstLine="699"/>
        <w:jc w:val="both"/>
        <w:rPr>
          <w:bCs/>
          <w:sz w:val="22"/>
        </w:rPr>
      </w:pPr>
    </w:p>
    <w:p w14:paraId="0BE199F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readyHeader.MessageType</w:t>
      </w:r>
      <w:proofErr w:type="spellEnd"/>
      <w:r w:rsidRPr="00A614C0">
        <w:rPr>
          <w:bCs/>
          <w:sz w:val="22"/>
        </w:rPr>
        <w:t xml:space="preserve"> != </w:t>
      </w:r>
      <w:proofErr w:type="spellStart"/>
      <w:r w:rsidRPr="00A614C0">
        <w:rPr>
          <w:bCs/>
          <w:sz w:val="22"/>
        </w:rPr>
        <w:t>MessageType.RestoreReady</w:t>
      </w:r>
      <w:proofErr w:type="spellEnd"/>
      <w:r w:rsidRPr="00A614C0">
        <w:rPr>
          <w:bCs/>
          <w:sz w:val="22"/>
        </w:rPr>
        <w:t>)</w:t>
      </w:r>
    </w:p>
    <w:p w14:paraId="68DBC0C3" w14:textId="77777777" w:rsidR="00A614C0" w:rsidRPr="00A614C0" w:rsidRDefault="00A614C0" w:rsidP="00A614C0">
      <w:pPr>
        <w:spacing w:line="264" w:lineRule="auto"/>
        <w:ind w:firstLine="699"/>
        <w:jc w:val="both"/>
        <w:rPr>
          <w:bCs/>
          <w:sz w:val="22"/>
        </w:rPr>
      </w:pPr>
      <w:r w:rsidRPr="00A614C0">
        <w:rPr>
          <w:bCs/>
          <w:sz w:val="22"/>
        </w:rPr>
        <w:t xml:space="preserve">            {</w:t>
      </w:r>
    </w:p>
    <w:p w14:paraId="517EEF9A"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RestoreReady</w:t>
      </w:r>
      <w:proofErr w:type="spellEnd"/>
      <w:r w:rsidRPr="00A614C0">
        <w:rPr>
          <w:bCs/>
          <w:sz w:val="22"/>
        </w:rPr>
        <w:t>, received '{</w:t>
      </w:r>
      <w:proofErr w:type="spellStart"/>
      <w:r w:rsidRPr="00A614C0">
        <w:rPr>
          <w:bCs/>
          <w:sz w:val="22"/>
        </w:rPr>
        <w:t>readyHeader.MessageType</w:t>
      </w:r>
      <w:proofErr w:type="spellEnd"/>
      <w:r w:rsidRPr="00A614C0">
        <w:rPr>
          <w:bCs/>
          <w:sz w:val="22"/>
        </w:rPr>
        <w:t>}'.");</w:t>
      </w:r>
    </w:p>
    <w:p w14:paraId="0DBABCF7" w14:textId="77777777" w:rsidR="00A614C0" w:rsidRPr="00A614C0" w:rsidRDefault="00A614C0" w:rsidP="00A614C0">
      <w:pPr>
        <w:spacing w:line="264" w:lineRule="auto"/>
        <w:ind w:firstLine="699"/>
        <w:jc w:val="both"/>
        <w:rPr>
          <w:bCs/>
          <w:sz w:val="22"/>
        </w:rPr>
      </w:pPr>
      <w:r w:rsidRPr="00A614C0">
        <w:rPr>
          <w:bCs/>
          <w:sz w:val="22"/>
        </w:rPr>
        <w:t xml:space="preserve">            }</w:t>
      </w:r>
    </w:p>
    <w:p w14:paraId="4FF01749" w14:textId="77777777" w:rsidR="00A614C0" w:rsidRPr="00A614C0" w:rsidRDefault="00A614C0" w:rsidP="00A614C0">
      <w:pPr>
        <w:spacing w:line="264" w:lineRule="auto"/>
        <w:ind w:firstLine="699"/>
        <w:jc w:val="both"/>
        <w:rPr>
          <w:bCs/>
          <w:sz w:val="22"/>
        </w:rPr>
      </w:pPr>
    </w:p>
    <w:p w14:paraId="48BA3744" w14:textId="77777777" w:rsidR="00A614C0" w:rsidRPr="00A614C0" w:rsidRDefault="00A614C0" w:rsidP="00A614C0">
      <w:pPr>
        <w:spacing w:line="264" w:lineRule="auto"/>
        <w:ind w:firstLine="699"/>
        <w:jc w:val="both"/>
        <w:rPr>
          <w:bCs/>
          <w:sz w:val="22"/>
        </w:rPr>
      </w:pPr>
      <w:r w:rsidRPr="00A614C0">
        <w:rPr>
          <w:bCs/>
          <w:sz w:val="22"/>
        </w:rPr>
        <w:t xml:space="preserve">            var ready = await _</w:t>
      </w:r>
      <w:proofErr w:type="spellStart"/>
      <w:r w:rsidRPr="00A614C0">
        <w:rPr>
          <w:bCs/>
          <w:sz w:val="22"/>
        </w:rPr>
        <w:t>reader.ReadJsonBodyAsync</w:t>
      </w:r>
      <w:proofErr w:type="spellEnd"/>
      <w:r w:rsidRPr="00A614C0">
        <w:rPr>
          <w:bCs/>
          <w:sz w:val="22"/>
        </w:rPr>
        <w:t>&lt;</w:t>
      </w:r>
      <w:proofErr w:type="spellStart"/>
      <w:r w:rsidRPr="00A614C0">
        <w:rPr>
          <w:bCs/>
          <w:sz w:val="22"/>
        </w:rPr>
        <w:t>RestoreReadyResponse</w:t>
      </w:r>
      <w:proofErr w:type="spellEnd"/>
      <w:r w:rsidRPr="00A614C0">
        <w:rPr>
          <w:bCs/>
          <w:sz w:val="22"/>
        </w:rPr>
        <w:t xml:space="preserve">&gt;(_stream!, </w:t>
      </w:r>
      <w:proofErr w:type="spellStart"/>
      <w:r w:rsidRPr="00A614C0">
        <w:rPr>
          <w:bCs/>
          <w:sz w:val="22"/>
        </w:rPr>
        <w:t>readyHeader.BodyLength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AE70D30" w14:textId="77777777" w:rsidR="00A614C0" w:rsidRPr="00A614C0" w:rsidRDefault="00A614C0" w:rsidP="00A614C0">
      <w:pPr>
        <w:spacing w:line="264" w:lineRule="auto"/>
        <w:ind w:firstLine="699"/>
        <w:jc w:val="both"/>
        <w:rPr>
          <w:bCs/>
          <w:sz w:val="22"/>
        </w:rPr>
      </w:pPr>
      <w:r w:rsidRPr="00A614C0">
        <w:rPr>
          <w:bCs/>
          <w:sz w:val="22"/>
        </w:rPr>
        <w:t xml:space="preserve">            if (ready == null || !</w:t>
      </w:r>
      <w:proofErr w:type="spellStart"/>
      <w:r w:rsidRPr="00A614C0">
        <w:rPr>
          <w:bCs/>
          <w:sz w:val="22"/>
        </w:rPr>
        <w:t>ready.Success</w:t>
      </w:r>
      <w:proofErr w:type="spellEnd"/>
      <w:r w:rsidRPr="00A614C0">
        <w:rPr>
          <w:bCs/>
          <w:sz w:val="22"/>
        </w:rPr>
        <w:t>)</w:t>
      </w:r>
    </w:p>
    <w:p w14:paraId="7CF1A9F9" w14:textId="77777777" w:rsidR="00A614C0" w:rsidRPr="00A614C0" w:rsidRDefault="00A614C0" w:rsidP="00A614C0">
      <w:pPr>
        <w:spacing w:line="264" w:lineRule="auto"/>
        <w:ind w:firstLine="699"/>
        <w:jc w:val="both"/>
        <w:rPr>
          <w:bCs/>
          <w:sz w:val="22"/>
        </w:rPr>
      </w:pPr>
      <w:r w:rsidRPr="00A614C0">
        <w:rPr>
          <w:bCs/>
          <w:sz w:val="22"/>
        </w:rPr>
        <w:t xml:space="preserve">            {</w:t>
      </w:r>
    </w:p>
    <w:p w14:paraId="5E12B6DB"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0EFDE413" w14:textId="77777777" w:rsidR="00A614C0" w:rsidRPr="00A614C0" w:rsidRDefault="00A614C0" w:rsidP="00A614C0">
      <w:pPr>
        <w:spacing w:line="264" w:lineRule="auto"/>
        <w:ind w:firstLine="699"/>
        <w:jc w:val="both"/>
        <w:rPr>
          <w:bCs/>
          <w:sz w:val="22"/>
        </w:rPr>
      </w:pPr>
      <w:r w:rsidRPr="00A614C0">
        <w:rPr>
          <w:bCs/>
          <w:sz w:val="22"/>
        </w:rPr>
        <w:t xml:space="preserve">                {</w:t>
      </w:r>
    </w:p>
    <w:p w14:paraId="3D2371B0"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3CD3D0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ready?.</w:t>
      </w:r>
      <w:proofErr w:type="spellStart"/>
      <w:r w:rsidRPr="00A614C0">
        <w:rPr>
          <w:bCs/>
          <w:sz w:val="22"/>
        </w:rPr>
        <w:t>ErrorCode</w:t>
      </w:r>
      <w:proofErr w:type="spellEnd"/>
      <w:r w:rsidRPr="00A614C0">
        <w:rPr>
          <w:bCs/>
          <w:sz w:val="22"/>
        </w:rPr>
        <w:t xml:space="preserve"> ?? "RESTORE_FAILED",</w:t>
      </w:r>
    </w:p>
    <w:p w14:paraId="43AB62C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ready?.</w:t>
      </w:r>
      <w:proofErr w:type="spellStart"/>
      <w:r w:rsidRPr="00A614C0">
        <w:rPr>
          <w:bCs/>
          <w:sz w:val="22"/>
        </w:rPr>
        <w:t>ErrorMessage</w:t>
      </w:r>
      <w:proofErr w:type="spellEnd"/>
      <w:r w:rsidRPr="00A614C0">
        <w:rPr>
          <w:bCs/>
          <w:sz w:val="22"/>
        </w:rPr>
        <w:t xml:space="preserve"> ?? "</w:t>
      </w:r>
      <w:proofErr w:type="spellStart"/>
      <w:r w:rsidRPr="00A614C0">
        <w:rPr>
          <w:bCs/>
          <w:sz w:val="22"/>
        </w:rPr>
        <w:t>RestoreReady</w:t>
      </w:r>
      <w:proofErr w:type="spellEnd"/>
      <w:r w:rsidRPr="00A614C0">
        <w:rPr>
          <w:bCs/>
          <w:sz w:val="22"/>
        </w:rPr>
        <w:t xml:space="preserve"> descriptor indicated failure."</w:t>
      </w:r>
    </w:p>
    <w:p w14:paraId="20F94456" w14:textId="77777777" w:rsidR="00A614C0" w:rsidRPr="00A614C0" w:rsidRDefault="00A614C0" w:rsidP="00A614C0">
      <w:pPr>
        <w:spacing w:line="264" w:lineRule="auto"/>
        <w:ind w:firstLine="699"/>
        <w:jc w:val="both"/>
        <w:rPr>
          <w:bCs/>
          <w:sz w:val="22"/>
        </w:rPr>
      </w:pPr>
      <w:r w:rsidRPr="00A614C0">
        <w:rPr>
          <w:bCs/>
          <w:sz w:val="22"/>
        </w:rPr>
        <w:t xml:space="preserve">                };</w:t>
      </w:r>
    </w:p>
    <w:p w14:paraId="15BF5B21" w14:textId="77777777" w:rsidR="00A614C0" w:rsidRPr="00A614C0" w:rsidRDefault="00A614C0" w:rsidP="00A614C0">
      <w:pPr>
        <w:spacing w:line="264" w:lineRule="auto"/>
        <w:ind w:firstLine="699"/>
        <w:jc w:val="both"/>
        <w:rPr>
          <w:bCs/>
          <w:sz w:val="22"/>
        </w:rPr>
      </w:pPr>
      <w:r w:rsidRPr="00A614C0">
        <w:rPr>
          <w:bCs/>
          <w:sz w:val="22"/>
        </w:rPr>
        <w:t xml:space="preserve">            }</w:t>
      </w:r>
    </w:p>
    <w:p w14:paraId="6917CA31" w14:textId="77777777" w:rsidR="00A614C0" w:rsidRPr="00A614C0" w:rsidRDefault="00A614C0" w:rsidP="00A614C0">
      <w:pPr>
        <w:spacing w:line="264" w:lineRule="auto"/>
        <w:ind w:firstLine="699"/>
        <w:jc w:val="both"/>
        <w:rPr>
          <w:bCs/>
          <w:sz w:val="22"/>
        </w:rPr>
      </w:pPr>
    </w:p>
    <w:p w14:paraId="50B4A566" w14:textId="77777777" w:rsidR="00A614C0" w:rsidRPr="00A614C0" w:rsidRDefault="00A614C0" w:rsidP="00A614C0">
      <w:pPr>
        <w:spacing w:line="264" w:lineRule="auto"/>
        <w:ind w:firstLine="699"/>
        <w:jc w:val="both"/>
        <w:rPr>
          <w:bCs/>
          <w:sz w:val="22"/>
        </w:rPr>
      </w:pPr>
      <w:r w:rsidRPr="00A614C0">
        <w:rPr>
          <w:bCs/>
          <w:sz w:val="22"/>
        </w:rPr>
        <w:t xml:space="preserve">            // 3. Receive </w:t>
      </w:r>
      <w:proofErr w:type="spellStart"/>
      <w:r w:rsidRPr="00A614C0">
        <w:rPr>
          <w:bCs/>
          <w:sz w:val="22"/>
        </w:rPr>
        <w:t>RestoreFile</w:t>
      </w:r>
      <w:proofErr w:type="spellEnd"/>
      <w:r w:rsidRPr="00A614C0">
        <w:rPr>
          <w:bCs/>
          <w:sz w:val="22"/>
        </w:rPr>
        <w:t xml:space="preserve"> binary header</w:t>
      </w:r>
    </w:p>
    <w:p w14:paraId="3D3A0D9A"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fileHeader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772894B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w:t>
      </w:r>
      <w:proofErr w:type="spellEnd"/>
      <w:r w:rsidRPr="00A614C0">
        <w:rPr>
          <w:bCs/>
          <w:sz w:val="22"/>
        </w:rPr>
        <w:t xml:space="preserve"> == null)</w:t>
      </w:r>
    </w:p>
    <w:p w14:paraId="6ADE7DDB" w14:textId="77777777" w:rsidR="00A614C0" w:rsidRPr="00A614C0" w:rsidRDefault="00A614C0" w:rsidP="00A614C0">
      <w:pPr>
        <w:spacing w:line="264" w:lineRule="auto"/>
        <w:ind w:firstLine="699"/>
        <w:jc w:val="both"/>
        <w:rPr>
          <w:bCs/>
          <w:sz w:val="22"/>
        </w:rPr>
      </w:pPr>
      <w:r w:rsidRPr="00A614C0">
        <w:rPr>
          <w:bCs/>
          <w:sz w:val="22"/>
        </w:rPr>
        <w:t xml:space="preserve">            {</w:t>
      </w:r>
    </w:p>
    <w:p w14:paraId="748F361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351BE49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("Remote host closed TCP connection before sending </w:t>
      </w:r>
      <w:proofErr w:type="spellStart"/>
      <w:r w:rsidRPr="00A614C0">
        <w:rPr>
          <w:bCs/>
          <w:sz w:val="22"/>
        </w:rPr>
        <w:t>RestoreFile</w:t>
      </w:r>
      <w:proofErr w:type="spellEnd"/>
      <w:r w:rsidRPr="00A614C0">
        <w:rPr>
          <w:bCs/>
          <w:sz w:val="22"/>
        </w:rPr>
        <w:t xml:space="preserve"> payload.");</w:t>
      </w:r>
    </w:p>
    <w:p w14:paraId="0A1DE1B5" w14:textId="77777777" w:rsidR="00A614C0" w:rsidRPr="00A614C0" w:rsidRDefault="00A614C0" w:rsidP="00A614C0">
      <w:pPr>
        <w:spacing w:line="264" w:lineRule="auto"/>
        <w:ind w:firstLine="699"/>
        <w:jc w:val="both"/>
        <w:rPr>
          <w:bCs/>
          <w:sz w:val="22"/>
        </w:rPr>
      </w:pPr>
      <w:r w:rsidRPr="00A614C0">
        <w:rPr>
          <w:bCs/>
          <w:sz w:val="22"/>
        </w:rPr>
        <w:t xml:space="preserve">            }</w:t>
      </w:r>
    </w:p>
    <w:p w14:paraId="37689699" w14:textId="77777777" w:rsidR="00A614C0" w:rsidRPr="00A614C0" w:rsidRDefault="00A614C0" w:rsidP="00A614C0">
      <w:pPr>
        <w:spacing w:line="264" w:lineRule="auto"/>
        <w:ind w:firstLine="699"/>
        <w:jc w:val="both"/>
        <w:rPr>
          <w:bCs/>
          <w:sz w:val="22"/>
        </w:rPr>
      </w:pPr>
    </w:p>
    <w:p w14:paraId="42664E1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fileHeader.MessageType</w:t>
      </w:r>
      <w:proofErr w:type="spellEnd"/>
      <w:r w:rsidRPr="00A614C0">
        <w:rPr>
          <w:bCs/>
          <w:sz w:val="22"/>
        </w:rPr>
        <w:t xml:space="preserve"> != </w:t>
      </w:r>
      <w:proofErr w:type="spellStart"/>
      <w:r w:rsidRPr="00A614C0">
        <w:rPr>
          <w:bCs/>
          <w:sz w:val="22"/>
        </w:rPr>
        <w:t>MessageType.RestoreFile</w:t>
      </w:r>
      <w:proofErr w:type="spellEnd"/>
      <w:r w:rsidRPr="00A614C0">
        <w:rPr>
          <w:bCs/>
          <w:sz w:val="22"/>
        </w:rPr>
        <w:t>)</w:t>
      </w:r>
    </w:p>
    <w:p w14:paraId="69CF82E7" w14:textId="77777777" w:rsidR="00A614C0" w:rsidRPr="00A614C0" w:rsidRDefault="00A614C0" w:rsidP="00A614C0">
      <w:pPr>
        <w:spacing w:line="264" w:lineRule="auto"/>
        <w:ind w:firstLine="699"/>
        <w:jc w:val="both"/>
        <w:rPr>
          <w:bCs/>
          <w:sz w:val="22"/>
        </w:rPr>
      </w:pPr>
      <w:r w:rsidRPr="00A614C0">
        <w:rPr>
          <w:bCs/>
          <w:sz w:val="22"/>
        </w:rPr>
        <w:t xml:space="preserve">            {</w:t>
      </w:r>
    </w:p>
    <w:p w14:paraId="58DDC5FD"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 xml:space="preserve">($"Expected </w:t>
      </w:r>
      <w:proofErr w:type="spellStart"/>
      <w:r w:rsidRPr="00A614C0">
        <w:rPr>
          <w:bCs/>
          <w:sz w:val="22"/>
        </w:rPr>
        <w:t>RestoreFile</w:t>
      </w:r>
      <w:proofErr w:type="spellEnd"/>
      <w:r w:rsidRPr="00A614C0">
        <w:rPr>
          <w:bCs/>
          <w:sz w:val="22"/>
        </w:rPr>
        <w:t xml:space="preserve"> binary frame, received '{</w:t>
      </w:r>
      <w:proofErr w:type="spellStart"/>
      <w:r w:rsidRPr="00A614C0">
        <w:rPr>
          <w:bCs/>
          <w:sz w:val="22"/>
        </w:rPr>
        <w:t>fileHeader.MessageType</w:t>
      </w:r>
      <w:proofErr w:type="spellEnd"/>
      <w:r w:rsidRPr="00A614C0">
        <w:rPr>
          <w:bCs/>
          <w:sz w:val="22"/>
        </w:rPr>
        <w:t>}'.");</w:t>
      </w:r>
    </w:p>
    <w:p w14:paraId="4F014E3B" w14:textId="77777777" w:rsidR="00A614C0" w:rsidRPr="00A614C0" w:rsidRDefault="00A614C0" w:rsidP="00A614C0">
      <w:pPr>
        <w:spacing w:line="264" w:lineRule="auto"/>
        <w:ind w:firstLine="699"/>
        <w:jc w:val="both"/>
        <w:rPr>
          <w:bCs/>
          <w:sz w:val="22"/>
        </w:rPr>
      </w:pPr>
      <w:r w:rsidRPr="00A614C0">
        <w:rPr>
          <w:bCs/>
          <w:sz w:val="22"/>
        </w:rPr>
        <w:t xml:space="preserve">            }</w:t>
      </w:r>
    </w:p>
    <w:p w14:paraId="002306AD" w14:textId="77777777" w:rsidR="00A614C0" w:rsidRPr="00A614C0" w:rsidRDefault="00A614C0" w:rsidP="00A614C0">
      <w:pPr>
        <w:spacing w:line="264" w:lineRule="auto"/>
        <w:ind w:firstLine="699"/>
        <w:jc w:val="both"/>
        <w:rPr>
          <w:bCs/>
          <w:sz w:val="22"/>
        </w:rPr>
      </w:pPr>
    </w:p>
    <w:p w14:paraId="5AC3DB23"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fileHeader.BodyLength</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26BAA1B6"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60DA9CBB"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($"Body length mismatch: header has {</w:t>
      </w:r>
      <w:proofErr w:type="spellStart"/>
      <w:r w:rsidRPr="00A614C0">
        <w:rPr>
          <w:bCs/>
          <w:sz w:val="22"/>
        </w:rPr>
        <w:t>fileHeader.BodyLength</w:t>
      </w:r>
      <w:proofErr w:type="spellEnd"/>
      <w:r w:rsidRPr="00A614C0">
        <w:rPr>
          <w:bCs/>
          <w:sz w:val="22"/>
        </w:rPr>
        <w:t>}, ready descriptor has {</w:t>
      </w:r>
      <w:proofErr w:type="spellStart"/>
      <w:r w:rsidRPr="00A614C0">
        <w:rPr>
          <w:bCs/>
          <w:sz w:val="22"/>
        </w:rPr>
        <w:t>ready.Size</w:t>
      </w:r>
      <w:proofErr w:type="spellEnd"/>
      <w:r w:rsidRPr="00A614C0">
        <w:rPr>
          <w:bCs/>
          <w:sz w:val="22"/>
        </w:rPr>
        <w:t>}.");</w:t>
      </w:r>
    </w:p>
    <w:p w14:paraId="3DBB9510" w14:textId="77777777" w:rsidR="00A614C0" w:rsidRPr="00A614C0" w:rsidRDefault="00A614C0" w:rsidP="00A614C0">
      <w:pPr>
        <w:spacing w:line="264" w:lineRule="auto"/>
        <w:ind w:firstLine="699"/>
        <w:jc w:val="both"/>
        <w:rPr>
          <w:bCs/>
          <w:sz w:val="22"/>
        </w:rPr>
      </w:pPr>
      <w:r w:rsidRPr="00A614C0">
        <w:rPr>
          <w:bCs/>
          <w:sz w:val="22"/>
        </w:rPr>
        <w:t xml:space="preserve">            }</w:t>
      </w:r>
    </w:p>
    <w:p w14:paraId="60526C90" w14:textId="77777777" w:rsidR="00A614C0" w:rsidRPr="00A614C0" w:rsidRDefault="00A614C0" w:rsidP="00A614C0">
      <w:pPr>
        <w:spacing w:line="264" w:lineRule="auto"/>
        <w:ind w:firstLine="699"/>
        <w:jc w:val="both"/>
        <w:rPr>
          <w:bCs/>
          <w:sz w:val="22"/>
        </w:rPr>
      </w:pPr>
    </w:p>
    <w:p w14:paraId="551BC3C7" w14:textId="77777777" w:rsidR="00A614C0" w:rsidRPr="00A614C0" w:rsidRDefault="00A614C0" w:rsidP="00A614C0">
      <w:pPr>
        <w:spacing w:line="264" w:lineRule="auto"/>
        <w:ind w:firstLine="699"/>
        <w:jc w:val="both"/>
        <w:rPr>
          <w:bCs/>
          <w:sz w:val="22"/>
        </w:rPr>
      </w:pPr>
      <w:r w:rsidRPr="00A614C0">
        <w:rPr>
          <w:bCs/>
          <w:sz w:val="22"/>
        </w:rPr>
        <w:t xml:space="preserve">            // 4. Validate target path safety</w:t>
      </w:r>
    </w:p>
    <w:p w14:paraId="25327F9D" w14:textId="77777777" w:rsidR="00A614C0" w:rsidRPr="00A614C0" w:rsidRDefault="00A614C0" w:rsidP="00A614C0">
      <w:pPr>
        <w:spacing w:line="264" w:lineRule="auto"/>
        <w:ind w:firstLine="699"/>
        <w:jc w:val="both"/>
        <w:rPr>
          <w:bCs/>
          <w:sz w:val="22"/>
        </w:rPr>
      </w:pPr>
      <w:r w:rsidRPr="00A614C0">
        <w:rPr>
          <w:bCs/>
          <w:sz w:val="22"/>
        </w:rPr>
        <w:t xml:space="preserve">            if (!ProtocolPathValidator.TryNormalizeAndValidate(ready.RelativePath, out var </w:t>
      </w:r>
      <w:proofErr w:type="spellStart"/>
      <w:r w:rsidRPr="00A614C0">
        <w:rPr>
          <w:bCs/>
          <w:sz w:val="22"/>
        </w:rPr>
        <w:t>normalizedRelative</w:t>
      </w:r>
      <w:proofErr w:type="spellEnd"/>
      <w:r w:rsidRPr="00A614C0">
        <w:rPr>
          <w:bCs/>
          <w:sz w:val="22"/>
        </w:rPr>
        <w:t xml:space="preserve">, out var </w:t>
      </w:r>
      <w:proofErr w:type="spellStart"/>
      <w:r w:rsidRPr="00A614C0">
        <w:rPr>
          <w:bCs/>
          <w:sz w:val="22"/>
        </w:rPr>
        <w:t>pathErr</w:t>
      </w:r>
      <w:proofErr w:type="spellEnd"/>
      <w:r w:rsidRPr="00A614C0">
        <w:rPr>
          <w:bCs/>
          <w:sz w:val="22"/>
        </w:rPr>
        <w:t>))</w:t>
      </w:r>
    </w:p>
    <w:p w14:paraId="1D56671B" w14:textId="77777777" w:rsidR="00A614C0" w:rsidRPr="00A614C0" w:rsidRDefault="00A614C0" w:rsidP="00A614C0">
      <w:pPr>
        <w:spacing w:line="264" w:lineRule="auto"/>
        <w:ind w:firstLine="699"/>
        <w:jc w:val="both"/>
        <w:rPr>
          <w:bCs/>
          <w:sz w:val="22"/>
        </w:rPr>
      </w:pPr>
      <w:r w:rsidRPr="00A614C0">
        <w:rPr>
          <w:bCs/>
          <w:sz w:val="22"/>
        </w:rPr>
        <w:t xml:space="preserve">            {</w:t>
      </w:r>
    </w:p>
    <w:p w14:paraId="16BE2BB6"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189FA1B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3F0C811D" w14:textId="77777777" w:rsidR="00A614C0" w:rsidRPr="00A614C0" w:rsidRDefault="00A614C0" w:rsidP="00A614C0">
      <w:pPr>
        <w:spacing w:line="264" w:lineRule="auto"/>
        <w:ind w:firstLine="699"/>
        <w:jc w:val="both"/>
        <w:rPr>
          <w:bCs/>
          <w:sz w:val="22"/>
        </w:rPr>
      </w:pPr>
      <w:r w:rsidRPr="00A614C0">
        <w:rPr>
          <w:bCs/>
          <w:sz w:val="22"/>
        </w:rPr>
        <w:t xml:space="preserve">                {</w:t>
      </w:r>
    </w:p>
    <w:p w14:paraId="5DC20AE1"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78282F4E"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38ABADC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$"Server returned invalid relative path: {</w:t>
      </w:r>
      <w:proofErr w:type="spellStart"/>
      <w:r w:rsidRPr="00A614C0">
        <w:rPr>
          <w:bCs/>
          <w:sz w:val="22"/>
        </w:rPr>
        <w:t>pathErr</w:t>
      </w:r>
      <w:proofErr w:type="spellEnd"/>
      <w:r w:rsidRPr="00A614C0">
        <w:rPr>
          <w:bCs/>
          <w:sz w:val="22"/>
        </w:rPr>
        <w:t>}"</w:t>
      </w:r>
    </w:p>
    <w:p w14:paraId="2D37BC63" w14:textId="77777777" w:rsidR="00A614C0" w:rsidRPr="00A614C0" w:rsidRDefault="00A614C0" w:rsidP="00A614C0">
      <w:pPr>
        <w:spacing w:line="264" w:lineRule="auto"/>
        <w:ind w:firstLine="699"/>
        <w:jc w:val="both"/>
        <w:rPr>
          <w:bCs/>
          <w:sz w:val="22"/>
        </w:rPr>
      </w:pPr>
      <w:r w:rsidRPr="00A614C0">
        <w:rPr>
          <w:bCs/>
          <w:sz w:val="22"/>
        </w:rPr>
        <w:t xml:space="preserve">                };</w:t>
      </w:r>
    </w:p>
    <w:p w14:paraId="4E42E1CE" w14:textId="77777777" w:rsidR="00A614C0" w:rsidRPr="00A614C0" w:rsidRDefault="00A614C0" w:rsidP="00A614C0">
      <w:pPr>
        <w:spacing w:line="264" w:lineRule="auto"/>
        <w:ind w:firstLine="699"/>
        <w:jc w:val="both"/>
        <w:rPr>
          <w:bCs/>
          <w:sz w:val="22"/>
        </w:rPr>
      </w:pPr>
      <w:r w:rsidRPr="00A614C0">
        <w:rPr>
          <w:bCs/>
          <w:sz w:val="22"/>
        </w:rPr>
        <w:t xml:space="preserve">            }</w:t>
      </w:r>
    </w:p>
    <w:p w14:paraId="76DD6C61" w14:textId="77777777" w:rsidR="00A614C0" w:rsidRPr="00A614C0" w:rsidRDefault="00A614C0" w:rsidP="00A614C0">
      <w:pPr>
        <w:spacing w:line="264" w:lineRule="auto"/>
        <w:ind w:firstLine="699"/>
        <w:jc w:val="both"/>
        <w:rPr>
          <w:bCs/>
          <w:sz w:val="22"/>
        </w:rPr>
      </w:pPr>
    </w:p>
    <w:p w14:paraId="2793CF8F"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fullRoot</w:t>
      </w:r>
      <w:proofErr w:type="spellEnd"/>
      <w:r w:rsidRPr="00A614C0">
        <w:rPr>
          <w:bCs/>
          <w:sz w:val="22"/>
        </w:rPr>
        <w:t xml:space="preserve"> = Path.GetFullPath(localRootPath).TrimEnd(Path.DirectorySeparatorChar, </w:t>
      </w:r>
      <w:proofErr w:type="spellStart"/>
      <w:r w:rsidRPr="00A614C0">
        <w:rPr>
          <w:bCs/>
          <w:sz w:val="22"/>
        </w:rPr>
        <w:t>Path.AltDirectorySeparatorChar</w:t>
      </w:r>
      <w:proofErr w:type="spellEnd"/>
      <w:r w:rsidRPr="00A614C0">
        <w:rPr>
          <w:bCs/>
          <w:sz w:val="22"/>
        </w:rPr>
        <w:t xml:space="preserve">) + </w:t>
      </w:r>
      <w:proofErr w:type="spellStart"/>
      <w:r w:rsidRPr="00A614C0">
        <w:rPr>
          <w:bCs/>
          <w:sz w:val="22"/>
        </w:rPr>
        <w:t>Path.DirectorySeparatorChar</w:t>
      </w:r>
      <w:proofErr w:type="spellEnd"/>
      <w:r w:rsidRPr="00A614C0">
        <w:rPr>
          <w:bCs/>
          <w:sz w:val="22"/>
        </w:rPr>
        <w:t>;</w:t>
      </w:r>
    </w:p>
    <w:p w14:paraId="6C8E6069"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targetFullPath</w:t>
      </w:r>
      <w:proofErr w:type="spellEnd"/>
      <w:r w:rsidRPr="00A614C0">
        <w:rPr>
          <w:bCs/>
          <w:sz w:val="22"/>
        </w:rPr>
        <w:t xml:space="preserve"> = </w:t>
      </w:r>
      <w:proofErr w:type="spellStart"/>
      <w:r w:rsidRPr="00A614C0">
        <w:rPr>
          <w:bCs/>
          <w:sz w:val="22"/>
        </w:rPr>
        <w:t>Path.GetFullPath</w:t>
      </w:r>
      <w:proofErr w:type="spellEnd"/>
      <w:r w:rsidRPr="00A614C0">
        <w:rPr>
          <w:bCs/>
          <w:sz w:val="22"/>
        </w:rPr>
        <w:t>(</w:t>
      </w:r>
      <w:proofErr w:type="spellStart"/>
      <w:r w:rsidRPr="00A614C0">
        <w:rPr>
          <w:bCs/>
          <w:sz w:val="22"/>
        </w:rPr>
        <w:t>Path.Combine</w:t>
      </w:r>
      <w:proofErr w:type="spellEnd"/>
      <w:r w:rsidRPr="00A614C0">
        <w:rPr>
          <w:bCs/>
          <w:sz w:val="22"/>
        </w:rPr>
        <w:t>(</w:t>
      </w:r>
      <w:proofErr w:type="spellStart"/>
      <w:r w:rsidRPr="00A614C0">
        <w:rPr>
          <w:bCs/>
          <w:sz w:val="22"/>
        </w:rPr>
        <w:t>localRootPath</w:t>
      </w:r>
      <w:proofErr w:type="spellEnd"/>
      <w:r w:rsidRPr="00A614C0">
        <w:rPr>
          <w:bCs/>
          <w:sz w:val="22"/>
        </w:rPr>
        <w:t xml:space="preserve">, </w:t>
      </w:r>
      <w:proofErr w:type="spellStart"/>
      <w:r w:rsidRPr="00A614C0">
        <w:rPr>
          <w:bCs/>
          <w:sz w:val="22"/>
        </w:rPr>
        <w:t>normalizedRelative</w:t>
      </w:r>
      <w:proofErr w:type="spellEnd"/>
      <w:r w:rsidRPr="00A614C0">
        <w:rPr>
          <w:bCs/>
          <w:sz w:val="22"/>
        </w:rPr>
        <w:t>));</w:t>
      </w:r>
    </w:p>
    <w:p w14:paraId="2D159694" w14:textId="77777777" w:rsidR="00A614C0" w:rsidRPr="00A614C0" w:rsidRDefault="00A614C0" w:rsidP="00A614C0">
      <w:pPr>
        <w:spacing w:line="264" w:lineRule="auto"/>
        <w:ind w:firstLine="699"/>
        <w:jc w:val="both"/>
        <w:rPr>
          <w:bCs/>
          <w:sz w:val="22"/>
        </w:rPr>
      </w:pPr>
    </w:p>
    <w:p w14:paraId="303E7E1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targetFullPath.StartsWith</w:t>
      </w:r>
      <w:proofErr w:type="spellEnd"/>
      <w:r w:rsidRPr="00A614C0">
        <w:rPr>
          <w:bCs/>
          <w:sz w:val="22"/>
        </w:rPr>
        <w:t>(</w:t>
      </w:r>
      <w:proofErr w:type="spellStart"/>
      <w:r w:rsidRPr="00A614C0">
        <w:rPr>
          <w:bCs/>
          <w:sz w:val="22"/>
        </w:rPr>
        <w:t>fullRoot</w:t>
      </w:r>
      <w:proofErr w:type="spellEnd"/>
      <w:r w:rsidRPr="00A614C0">
        <w:rPr>
          <w:bCs/>
          <w:sz w:val="22"/>
        </w:rPr>
        <w:t xml:space="preserve">, </w:t>
      </w:r>
      <w:proofErr w:type="spellStart"/>
      <w:r w:rsidRPr="00A614C0">
        <w:rPr>
          <w:bCs/>
          <w:sz w:val="22"/>
        </w:rPr>
        <w:t>StringComparison.OrdinalIgnoreCase</w:t>
      </w:r>
      <w:proofErr w:type="spellEnd"/>
      <w:r w:rsidRPr="00A614C0">
        <w:rPr>
          <w:bCs/>
          <w:sz w:val="22"/>
        </w:rPr>
        <w:t>))</w:t>
      </w:r>
    </w:p>
    <w:p w14:paraId="6878E9E9" w14:textId="77777777" w:rsidR="00A614C0" w:rsidRPr="00A614C0" w:rsidRDefault="00A614C0" w:rsidP="00A614C0">
      <w:pPr>
        <w:spacing w:line="264" w:lineRule="auto"/>
        <w:ind w:firstLine="699"/>
        <w:jc w:val="both"/>
        <w:rPr>
          <w:bCs/>
          <w:sz w:val="22"/>
        </w:rPr>
      </w:pPr>
      <w:r w:rsidRPr="00A614C0">
        <w:rPr>
          <w:bCs/>
          <w:sz w:val="22"/>
        </w:rPr>
        <w:t xml:space="preserve">            {</w:t>
      </w:r>
    </w:p>
    <w:p w14:paraId="01B2858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DrainRemainingAsync</w:t>
      </w:r>
      <w:proofErr w:type="spellEnd"/>
      <w:r w:rsidRPr="00A614C0">
        <w:rPr>
          <w:bCs/>
          <w:sz w:val="22"/>
        </w:rPr>
        <w:t xml:space="preserve">(_stream!, </w:t>
      </w:r>
      <w:proofErr w:type="spellStart"/>
      <w:r w:rsidRPr="00A614C0">
        <w:rPr>
          <w:bCs/>
          <w:sz w:val="22"/>
        </w:rPr>
        <w:t>fileHeader.BodyLength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8B89B5A"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1D2C9E59" w14:textId="77777777" w:rsidR="00A614C0" w:rsidRPr="00A614C0" w:rsidRDefault="00A614C0" w:rsidP="00A614C0">
      <w:pPr>
        <w:spacing w:line="264" w:lineRule="auto"/>
        <w:ind w:firstLine="699"/>
        <w:jc w:val="both"/>
        <w:rPr>
          <w:bCs/>
          <w:sz w:val="22"/>
        </w:rPr>
      </w:pPr>
      <w:r w:rsidRPr="00A614C0">
        <w:rPr>
          <w:bCs/>
          <w:sz w:val="22"/>
        </w:rPr>
        <w:t xml:space="preserve">                {</w:t>
      </w:r>
    </w:p>
    <w:p w14:paraId="53C36DDC"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0B5A6D3D"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BackupErrorCodes.InvalidRelativePath</w:t>
      </w:r>
      <w:proofErr w:type="spellEnd"/>
      <w:r w:rsidRPr="00A614C0">
        <w:rPr>
          <w:bCs/>
          <w:sz w:val="22"/>
        </w:rPr>
        <w:t>,</w:t>
      </w:r>
    </w:p>
    <w:p w14:paraId="271D683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$"Security violation: Restore path '{</w:t>
      </w:r>
      <w:proofErr w:type="spellStart"/>
      <w:r w:rsidRPr="00A614C0">
        <w:rPr>
          <w:bCs/>
          <w:sz w:val="22"/>
        </w:rPr>
        <w:t>targetFullPath</w:t>
      </w:r>
      <w:proofErr w:type="spellEnd"/>
      <w:r w:rsidRPr="00A614C0">
        <w:rPr>
          <w:bCs/>
          <w:sz w:val="22"/>
        </w:rPr>
        <w:t xml:space="preserve">}' escapes </w:t>
      </w:r>
      <w:proofErr w:type="spellStart"/>
      <w:r w:rsidRPr="00A614C0">
        <w:rPr>
          <w:bCs/>
          <w:sz w:val="22"/>
        </w:rPr>
        <w:t>BackupSet</w:t>
      </w:r>
      <w:proofErr w:type="spellEnd"/>
      <w:r w:rsidRPr="00A614C0">
        <w:rPr>
          <w:bCs/>
          <w:sz w:val="22"/>
        </w:rPr>
        <w:t xml:space="preserve"> root '{</w:t>
      </w:r>
      <w:proofErr w:type="spellStart"/>
      <w:r w:rsidRPr="00A614C0">
        <w:rPr>
          <w:bCs/>
          <w:sz w:val="22"/>
        </w:rPr>
        <w:t>fullRoot</w:t>
      </w:r>
      <w:proofErr w:type="spellEnd"/>
      <w:r w:rsidRPr="00A614C0">
        <w:rPr>
          <w:bCs/>
          <w:sz w:val="22"/>
        </w:rPr>
        <w:t>}'."</w:t>
      </w:r>
    </w:p>
    <w:p w14:paraId="2E34FD5F" w14:textId="77777777" w:rsidR="00A614C0" w:rsidRPr="00A614C0" w:rsidRDefault="00A614C0" w:rsidP="00A614C0">
      <w:pPr>
        <w:spacing w:line="264" w:lineRule="auto"/>
        <w:ind w:firstLine="699"/>
        <w:jc w:val="both"/>
        <w:rPr>
          <w:bCs/>
          <w:sz w:val="22"/>
        </w:rPr>
      </w:pPr>
      <w:r w:rsidRPr="00A614C0">
        <w:rPr>
          <w:bCs/>
          <w:sz w:val="22"/>
        </w:rPr>
        <w:t xml:space="preserve">                };</w:t>
      </w:r>
    </w:p>
    <w:p w14:paraId="41E9001A" w14:textId="77777777" w:rsidR="00A614C0" w:rsidRPr="00A614C0" w:rsidRDefault="00A614C0" w:rsidP="00A614C0">
      <w:pPr>
        <w:spacing w:line="264" w:lineRule="auto"/>
        <w:ind w:firstLine="699"/>
        <w:jc w:val="both"/>
        <w:rPr>
          <w:bCs/>
          <w:sz w:val="22"/>
        </w:rPr>
      </w:pPr>
      <w:r w:rsidRPr="00A614C0">
        <w:rPr>
          <w:bCs/>
          <w:sz w:val="22"/>
        </w:rPr>
        <w:t xml:space="preserve">            }</w:t>
      </w:r>
    </w:p>
    <w:p w14:paraId="22B5B013" w14:textId="77777777" w:rsidR="00A614C0" w:rsidRPr="00A614C0" w:rsidRDefault="00A614C0" w:rsidP="00A614C0">
      <w:pPr>
        <w:spacing w:line="264" w:lineRule="auto"/>
        <w:ind w:firstLine="699"/>
        <w:jc w:val="both"/>
        <w:rPr>
          <w:bCs/>
          <w:sz w:val="22"/>
        </w:rPr>
      </w:pPr>
    </w:p>
    <w:p w14:paraId="2F309F72" w14:textId="77777777" w:rsidR="00A614C0" w:rsidRPr="00A614C0" w:rsidRDefault="00A614C0" w:rsidP="00A614C0">
      <w:pPr>
        <w:spacing w:line="264" w:lineRule="auto"/>
        <w:ind w:firstLine="699"/>
        <w:jc w:val="both"/>
        <w:rPr>
          <w:bCs/>
          <w:sz w:val="22"/>
        </w:rPr>
      </w:pPr>
      <w:r w:rsidRPr="00A614C0">
        <w:rPr>
          <w:bCs/>
          <w:sz w:val="22"/>
        </w:rPr>
        <w:t xml:space="preserve">            // 5. Ensure parent directories exist</w:t>
      </w:r>
    </w:p>
    <w:p w14:paraId="7761AA62"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targetDir</w:t>
      </w:r>
      <w:proofErr w:type="spellEnd"/>
      <w:r w:rsidRPr="00A614C0">
        <w:rPr>
          <w:bCs/>
          <w:sz w:val="22"/>
        </w:rPr>
        <w:t xml:space="preserve"> = </w:t>
      </w:r>
      <w:proofErr w:type="spellStart"/>
      <w:r w:rsidRPr="00A614C0">
        <w:rPr>
          <w:bCs/>
          <w:sz w:val="22"/>
        </w:rPr>
        <w:t>Path.GetDirectoryName</w:t>
      </w:r>
      <w:proofErr w:type="spellEnd"/>
      <w:r w:rsidRPr="00A614C0">
        <w:rPr>
          <w:bCs/>
          <w:sz w:val="22"/>
        </w:rPr>
        <w:t>(</w:t>
      </w:r>
      <w:proofErr w:type="spellStart"/>
      <w:r w:rsidRPr="00A614C0">
        <w:rPr>
          <w:bCs/>
          <w:sz w:val="22"/>
        </w:rPr>
        <w:t>targetFullPath</w:t>
      </w:r>
      <w:proofErr w:type="spellEnd"/>
      <w:r w:rsidRPr="00A614C0">
        <w:rPr>
          <w:bCs/>
          <w:sz w:val="22"/>
        </w:rPr>
        <w:t>);</w:t>
      </w:r>
    </w:p>
    <w:p w14:paraId="78D266D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string.IsNullOrEmpty</w:t>
      </w:r>
      <w:proofErr w:type="spellEnd"/>
      <w:r w:rsidRPr="00A614C0">
        <w:rPr>
          <w:bCs/>
          <w:sz w:val="22"/>
        </w:rPr>
        <w:t>(</w:t>
      </w:r>
      <w:proofErr w:type="spellStart"/>
      <w:r w:rsidRPr="00A614C0">
        <w:rPr>
          <w:bCs/>
          <w:sz w:val="22"/>
        </w:rPr>
        <w:t>targetDir</w:t>
      </w:r>
      <w:proofErr w:type="spellEnd"/>
      <w:r w:rsidRPr="00A614C0">
        <w:rPr>
          <w:bCs/>
          <w:sz w:val="22"/>
        </w:rPr>
        <w:t>) &amp;&amp; !</w:t>
      </w:r>
      <w:proofErr w:type="spellStart"/>
      <w:r w:rsidRPr="00A614C0">
        <w:rPr>
          <w:bCs/>
          <w:sz w:val="22"/>
        </w:rPr>
        <w:t>Directory.Exists</w:t>
      </w:r>
      <w:proofErr w:type="spellEnd"/>
      <w:r w:rsidRPr="00A614C0">
        <w:rPr>
          <w:bCs/>
          <w:sz w:val="22"/>
        </w:rPr>
        <w:t>(</w:t>
      </w:r>
      <w:proofErr w:type="spellStart"/>
      <w:r w:rsidRPr="00A614C0">
        <w:rPr>
          <w:bCs/>
          <w:sz w:val="22"/>
        </w:rPr>
        <w:t>targetDir</w:t>
      </w:r>
      <w:proofErr w:type="spellEnd"/>
      <w:r w:rsidRPr="00A614C0">
        <w:rPr>
          <w:bCs/>
          <w:sz w:val="22"/>
        </w:rPr>
        <w:t>))</w:t>
      </w:r>
    </w:p>
    <w:p w14:paraId="3AC11077" w14:textId="77777777" w:rsidR="00A614C0" w:rsidRPr="00A614C0" w:rsidRDefault="00A614C0" w:rsidP="00A614C0">
      <w:pPr>
        <w:spacing w:line="264" w:lineRule="auto"/>
        <w:ind w:firstLine="699"/>
        <w:jc w:val="both"/>
        <w:rPr>
          <w:bCs/>
          <w:sz w:val="22"/>
        </w:rPr>
      </w:pPr>
      <w:r w:rsidRPr="00A614C0">
        <w:rPr>
          <w:bCs/>
          <w:sz w:val="22"/>
        </w:rPr>
        <w:t xml:space="preserve">            {</w:t>
      </w:r>
    </w:p>
    <w:p w14:paraId="1BA1798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Directory.CreateDirectory</w:t>
      </w:r>
      <w:proofErr w:type="spellEnd"/>
      <w:r w:rsidRPr="00A614C0">
        <w:rPr>
          <w:bCs/>
          <w:sz w:val="22"/>
        </w:rPr>
        <w:t>(</w:t>
      </w:r>
      <w:proofErr w:type="spellStart"/>
      <w:r w:rsidRPr="00A614C0">
        <w:rPr>
          <w:bCs/>
          <w:sz w:val="22"/>
        </w:rPr>
        <w:t>targetDir</w:t>
      </w:r>
      <w:proofErr w:type="spellEnd"/>
      <w:r w:rsidRPr="00A614C0">
        <w:rPr>
          <w:bCs/>
          <w:sz w:val="22"/>
        </w:rPr>
        <w:t>);</w:t>
      </w:r>
    </w:p>
    <w:p w14:paraId="1CBFF0C9" w14:textId="77777777" w:rsidR="00A614C0" w:rsidRPr="00A614C0" w:rsidRDefault="00A614C0" w:rsidP="00A614C0">
      <w:pPr>
        <w:spacing w:line="264" w:lineRule="auto"/>
        <w:ind w:firstLine="699"/>
        <w:jc w:val="both"/>
        <w:rPr>
          <w:bCs/>
          <w:sz w:val="22"/>
        </w:rPr>
      </w:pPr>
      <w:r w:rsidRPr="00A614C0">
        <w:rPr>
          <w:bCs/>
          <w:sz w:val="22"/>
        </w:rPr>
        <w:t xml:space="preserve">            }</w:t>
      </w:r>
    </w:p>
    <w:p w14:paraId="0A85001A" w14:textId="77777777" w:rsidR="00A614C0" w:rsidRPr="00A614C0" w:rsidRDefault="00A614C0" w:rsidP="00A614C0">
      <w:pPr>
        <w:spacing w:line="264" w:lineRule="auto"/>
        <w:ind w:firstLine="699"/>
        <w:jc w:val="both"/>
        <w:rPr>
          <w:bCs/>
          <w:sz w:val="22"/>
        </w:rPr>
      </w:pPr>
    </w:p>
    <w:p w14:paraId="2B6197F3" w14:textId="77777777" w:rsidR="00A614C0" w:rsidRPr="00A614C0" w:rsidRDefault="00A614C0" w:rsidP="00A614C0">
      <w:pPr>
        <w:spacing w:line="264" w:lineRule="auto"/>
        <w:ind w:firstLine="699"/>
        <w:jc w:val="both"/>
        <w:rPr>
          <w:bCs/>
          <w:sz w:val="22"/>
        </w:rPr>
      </w:pPr>
      <w:r w:rsidRPr="00A614C0">
        <w:rPr>
          <w:bCs/>
          <w:sz w:val="22"/>
        </w:rPr>
        <w:t xml:space="preserve">            // 6. Write to temporary file in the same directory while calculating SHA-256</w:t>
      </w:r>
    </w:p>
    <w:p w14:paraId="5A0F0916" w14:textId="77777777" w:rsidR="00A614C0" w:rsidRPr="00A614C0" w:rsidRDefault="00A614C0" w:rsidP="00A614C0">
      <w:pPr>
        <w:spacing w:line="264" w:lineRule="auto"/>
        <w:ind w:firstLine="699"/>
        <w:jc w:val="both"/>
        <w:rPr>
          <w:bCs/>
          <w:sz w:val="22"/>
        </w:rPr>
      </w:pPr>
      <w:r w:rsidRPr="00A614C0">
        <w:rPr>
          <w:bCs/>
          <w:sz w:val="22"/>
        </w:rPr>
        <w:t xml:space="preserve">            string </w:t>
      </w:r>
      <w:proofErr w:type="spellStart"/>
      <w:r w:rsidRPr="00A614C0">
        <w:rPr>
          <w:bCs/>
          <w:sz w:val="22"/>
        </w:rPr>
        <w:t>tempPath</w:t>
      </w:r>
      <w:proofErr w:type="spellEnd"/>
      <w:r w:rsidRPr="00A614C0">
        <w:rPr>
          <w:bCs/>
          <w:sz w:val="22"/>
        </w:rPr>
        <w:t xml:space="preserve"> = </w:t>
      </w:r>
      <w:proofErr w:type="spellStart"/>
      <w:r w:rsidRPr="00A614C0">
        <w:rPr>
          <w:bCs/>
          <w:sz w:val="22"/>
        </w:rPr>
        <w:t>Path.Combine</w:t>
      </w:r>
      <w:proofErr w:type="spellEnd"/>
      <w:r w:rsidRPr="00A614C0">
        <w:rPr>
          <w:bCs/>
          <w:sz w:val="22"/>
        </w:rPr>
        <w:t>(</w:t>
      </w:r>
      <w:proofErr w:type="spellStart"/>
      <w:r w:rsidRPr="00A614C0">
        <w:rPr>
          <w:bCs/>
          <w:sz w:val="22"/>
        </w:rPr>
        <w:t>targetDir</w:t>
      </w:r>
      <w:proofErr w:type="spellEnd"/>
      <w:r w:rsidRPr="00A614C0">
        <w:rPr>
          <w:bCs/>
          <w:sz w:val="22"/>
        </w:rPr>
        <w:t>!, $"{Path.GetFileName(targetFullPath)}.restore.{Guid.NewGuid():N}.tmp");</w:t>
      </w:r>
    </w:p>
    <w:p w14:paraId="0DDC7998" w14:textId="77777777" w:rsidR="00A614C0" w:rsidRPr="00A614C0" w:rsidRDefault="00A614C0" w:rsidP="00A614C0">
      <w:pPr>
        <w:spacing w:line="264" w:lineRule="auto"/>
        <w:ind w:firstLine="699"/>
        <w:jc w:val="both"/>
        <w:rPr>
          <w:bCs/>
          <w:sz w:val="22"/>
        </w:rPr>
      </w:pPr>
      <w:r w:rsidRPr="00A614C0">
        <w:rPr>
          <w:bCs/>
          <w:sz w:val="22"/>
        </w:rPr>
        <w:t xml:space="preserve">            string actualSha256;</w:t>
      </w:r>
    </w:p>
    <w:p w14:paraId="5E318592" w14:textId="77777777" w:rsidR="00A614C0" w:rsidRPr="00A614C0" w:rsidRDefault="00A614C0" w:rsidP="00A614C0">
      <w:pPr>
        <w:spacing w:line="264" w:lineRule="auto"/>
        <w:ind w:firstLine="699"/>
        <w:jc w:val="both"/>
        <w:rPr>
          <w:bCs/>
          <w:sz w:val="22"/>
        </w:rPr>
      </w:pPr>
      <w:r w:rsidRPr="00A614C0">
        <w:rPr>
          <w:bCs/>
          <w:sz w:val="22"/>
        </w:rPr>
        <w:t xml:space="preserve">            long </w:t>
      </w:r>
      <w:proofErr w:type="spellStart"/>
      <w:r w:rsidRPr="00A614C0">
        <w:rPr>
          <w:bCs/>
          <w:sz w:val="22"/>
        </w:rPr>
        <w:t>actualSize</w:t>
      </w:r>
      <w:proofErr w:type="spellEnd"/>
      <w:r w:rsidRPr="00A614C0">
        <w:rPr>
          <w:bCs/>
          <w:sz w:val="22"/>
        </w:rPr>
        <w:t xml:space="preserve"> = 0;</w:t>
      </w:r>
    </w:p>
    <w:p w14:paraId="2CDE2B93" w14:textId="77777777" w:rsidR="00A614C0" w:rsidRPr="00A614C0" w:rsidRDefault="00A614C0" w:rsidP="00A614C0">
      <w:pPr>
        <w:spacing w:line="264" w:lineRule="auto"/>
        <w:ind w:firstLine="699"/>
        <w:jc w:val="both"/>
        <w:rPr>
          <w:bCs/>
          <w:sz w:val="22"/>
        </w:rPr>
      </w:pPr>
    </w:p>
    <w:p w14:paraId="623A71B4" w14:textId="77777777" w:rsidR="00A614C0" w:rsidRPr="00A614C0" w:rsidRDefault="00A614C0" w:rsidP="00A614C0">
      <w:pPr>
        <w:spacing w:line="264" w:lineRule="auto"/>
        <w:ind w:firstLine="699"/>
        <w:jc w:val="both"/>
        <w:rPr>
          <w:bCs/>
          <w:sz w:val="22"/>
        </w:rPr>
      </w:pPr>
      <w:r w:rsidRPr="00A614C0">
        <w:rPr>
          <w:bCs/>
          <w:sz w:val="22"/>
        </w:rPr>
        <w:t xml:space="preserve">            try</w:t>
      </w:r>
    </w:p>
    <w:p w14:paraId="7728F548" w14:textId="77777777" w:rsidR="00A614C0" w:rsidRPr="00A614C0" w:rsidRDefault="00A614C0" w:rsidP="00A614C0">
      <w:pPr>
        <w:spacing w:line="264" w:lineRule="auto"/>
        <w:ind w:firstLine="699"/>
        <w:jc w:val="both"/>
        <w:rPr>
          <w:bCs/>
          <w:sz w:val="22"/>
        </w:rPr>
      </w:pPr>
      <w:r w:rsidRPr="00A614C0">
        <w:rPr>
          <w:bCs/>
          <w:sz w:val="22"/>
        </w:rPr>
        <w:t xml:space="preserve">            {</w:t>
      </w:r>
    </w:p>
    <w:p w14:paraId="7956C4C3" w14:textId="77777777" w:rsidR="00A614C0" w:rsidRPr="00A614C0" w:rsidRDefault="00A614C0" w:rsidP="00A614C0">
      <w:pPr>
        <w:spacing w:line="264" w:lineRule="auto"/>
        <w:ind w:firstLine="699"/>
        <w:jc w:val="both"/>
        <w:rPr>
          <w:bCs/>
          <w:sz w:val="22"/>
        </w:rPr>
      </w:pPr>
      <w:r w:rsidRPr="00A614C0">
        <w:rPr>
          <w:bCs/>
          <w:sz w:val="22"/>
        </w:rPr>
        <w:t xml:space="preserve">                using (var </w:t>
      </w:r>
      <w:proofErr w:type="spellStart"/>
      <w:r w:rsidRPr="00A614C0">
        <w:rPr>
          <w:bCs/>
          <w:sz w:val="22"/>
        </w:rPr>
        <w:t>fileStream</w:t>
      </w:r>
      <w:proofErr w:type="spellEnd"/>
      <w:r w:rsidRPr="00A614C0">
        <w:rPr>
          <w:bCs/>
          <w:sz w:val="22"/>
        </w:rPr>
        <w:t xml:space="preserve"> = new </w:t>
      </w:r>
      <w:proofErr w:type="spellStart"/>
      <w:r w:rsidRPr="00A614C0">
        <w:rPr>
          <w:bCs/>
          <w:sz w:val="22"/>
        </w:rPr>
        <w:t>FileStream</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FileMode.CreateNew</w:t>
      </w:r>
      <w:proofErr w:type="spellEnd"/>
      <w:r w:rsidRPr="00A614C0">
        <w:rPr>
          <w:bCs/>
          <w:sz w:val="22"/>
        </w:rPr>
        <w:t xml:space="preserve">, </w:t>
      </w:r>
      <w:proofErr w:type="spellStart"/>
      <w:r w:rsidRPr="00A614C0">
        <w:rPr>
          <w:bCs/>
          <w:sz w:val="22"/>
        </w:rPr>
        <w:t>FileAccess.Write</w:t>
      </w:r>
      <w:proofErr w:type="spellEnd"/>
      <w:r w:rsidRPr="00A614C0">
        <w:rPr>
          <w:bCs/>
          <w:sz w:val="22"/>
        </w:rPr>
        <w:t xml:space="preserve">, </w:t>
      </w:r>
      <w:proofErr w:type="spellStart"/>
      <w:r w:rsidRPr="00A614C0">
        <w:rPr>
          <w:bCs/>
          <w:sz w:val="22"/>
        </w:rPr>
        <w:t>FileShare.None</w:t>
      </w:r>
      <w:proofErr w:type="spellEnd"/>
      <w:r w:rsidRPr="00A614C0">
        <w:rPr>
          <w:bCs/>
          <w:sz w:val="22"/>
        </w:rPr>
        <w:t xml:space="preserve">, 65536, </w:t>
      </w:r>
      <w:proofErr w:type="spellStart"/>
      <w:r w:rsidRPr="00A614C0">
        <w:rPr>
          <w:bCs/>
          <w:sz w:val="22"/>
        </w:rPr>
        <w:t>useAsync</w:t>
      </w:r>
      <w:proofErr w:type="spellEnd"/>
      <w:r w:rsidRPr="00A614C0">
        <w:rPr>
          <w:bCs/>
          <w:sz w:val="22"/>
        </w:rPr>
        <w:t>: true))</w:t>
      </w:r>
    </w:p>
    <w:p w14:paraId="10C7658D" w14:textId="77777777" w:rsidR="00A614C0" w:rsidRPr="00A614C0" w:rsidRDefault="00A614C0" w:rsidP="00A614C0">
      <w:pPr>
        <w:spacing w:line="264" w:lineRule="auto"/>
        <w:ind w:firstLine="699"/>
        <w:jc w:val="both"/>
        <w:rPr>
          <w:bCs/>
          <w:sz w:val="22"/>
        </w:rPr>
      </w:pPr>
      <w:r w:rsidRPr="00A614C0">
        <w:rPr>
          <w:bCs/>
          <w:sz w:val="22"/>
        </w:rPr>
        <w:lastRenderedPageBreak/>
        <w:t xml:space="preserve">                using (var sha256 = System.Security.Cryptography.IncrementalHash.CreateHash(System.Security.Cryptography.HashAlgorithmName.SHA256))</w:t>
      </w:r>
    </w:p>
    <w:p w14:paraId="4C8F9DAD" w14:textId="77777777" w:rsidR="00A614C0" w:rsidRPr="00A614C0" w:rsidRDefault="00A614C0" w:rsidP="00A614C0">
      <w:pPr>
        <w:spacing w:line="264" w:lineRule="auto"/>
        <w:ind w:firstLine="699"/>
        <w:jc w:val="both"/>
        <w:rPr>
          <w:bCs/>
          <w:sz w:val="22"/>
        </w:rPr>
      </w:pPr>
      <w:r w:rsidRPr="00A614C0">
        <w:rPr>
          <w:bCs/>
          <w:sz w:val="22"/>
        </w:rPr>
        <w:t xml:space="preserve">                {</w:t>
      </w:r>
    </w:p>
    <w:p w14:paraId="3CA0CC51" w14:textId="77777777" w:rsidR="00A614C0" w:rsidRPr="00A614C0" w:rsidRDefault="00A614C0" w:rsidP="00A614C0">
      <w:pPr>
        <w:spacing w:line="264" w:lineRule="auto"/>
        <w:ind w:firstLine="699"/>
        <w:jc w:val="both"/>
        <w:rPr>
          <w:bCs/>
          <w:sz w:val="22"/>
        </w:rPr>
      </w:pPr>
      <w:r w:rsidRPr="00A614C0">
        <w:rPr>
          <w:bCs/>
          <w:sz w:val="22"/>
        </w:rPr>
        <w:t xml:space="preserve">                    byte[] buffer = new byte[65536];</w:t>
      </w:r>
    </w:p>
    <w:p w14:paraId="7FCB0A6D" w14:textId="77777777" w:rsidR="00A614C0" w:rsidRPr="00A614C0" w:rsidRDefault="00A614C0" w:rsidP="00A614C0">
      <w:pPr>
        <w:spacing w:line="264" w:lineRule="auto"/>
        <w:ind w:firstLine="699"/>
        <w:jc w:val="both"/>
        <w:rPr>
          <w:bCs/>
          <w:sz w:val="22"/>
        </w:rPr>
      </w:pPr>
      <w:r w:rsidRPr="00A614C0">
        <w:rPr>
          <w:bCs/>
          <w:sz w:val="22"/>
        </w:rPr>
        <w:t xml:space="preserve">                    long remaining = </w:t>
      </w:r>
      <w:proofErr w:type="spellStart"/>
      <w:r w:rsidRPr="00A614C0">
        <w:rPr>
          <w:bCs/>
          <w:sz w:val="22"/>
        </w:rPr>
        <w:t>ready.Size</w:t>
      </w:r>
      <w:proofErr w:type="spellEnd"/>
      <w:r w:rsidRPr="00A614C0">
        <w:rPr>
          <w:bCs/>
          <w:sz w:val="22"/>
        </w:rPr>
        <w:t>;</w:t>
      </w:r>
    </w:p>
    <w:p w14:paraId="2B5BF0FC" w14:textId="77777777" w:rsidR="00A614C0" w:rsidRPr="00A614C0" w:rsidRDefault="00A614C0" w:rsidP="00A614C0">
      <w:pPr>
        <w:spacing w:line="264" w:lineRule="auto"/>
        <w:ind w:firstLine="699"/>
        <w:jc w:val="both"/>
        <w:rPr>
          <w:bCs/>
          <w:sz w:val="22"/>
        </w:rPr>
      </w:pPr>
      <w:r w:rsidRPr="00A614C0">
        <w:rPr>
          <w:bCs/>
          <w:sz w:val="22"/>
        </w:rPr>
        <w:t xml:space="preserve">                    while (remaining &gt; 0)</w:t>
      </w:r>
    </w:p>
    <w:p w14:paraId="0138B0EB" w14:textId="77777777" w:rsidR="00A614C0" w:rsidRPr="00A614C0" w:rsidRDefault="00A614C0" w:rsidP="00A614C0">
      <w:pPr>
        <w:spacing w:line="264" w:lineRule="auto"/>
        <w:ind w:firstLine="699"/>
        <w:jc w:val="both"/>
        <w:rPr>
          <w:bCs/>
          <w:sz w:val="22"/>
        </w:rPr>
      </w:pPr>
      <w:r w:rsidRPr="00A614C0">
        <w:rPr>
          <w:bCs/>
          <w:sz w:val="22"/>
        </w:rPr>
        <w:t xml:space="preserve">                    {</w:t>
      </w:r>
    </w:p>
    <w:p w14:paraId="76E7D1C7"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remaining);</w:t>
      </w:r>
    </w:p>
    <w:p w14:paraId="3667B828" w14:textId="77777777" w:rsidR="00A614C0" w:rsidRPr="00A614C0" w:rsidRDefault="00A614C0" w:rsidP="00A614C0">
      <w:pPr>
        <w:spacing w:line="264" w:lineRule="auto"/>
        <w:ind w:firstLine="699"/>
        <w:jc w:val="both"/>
        <w:rPr>
          <w:bCs/>
          <w:sz w:val="22"/>
        </w:rPr>
      </w:pPr>
      <w:r w:rsidRPr="00A614C0">
        <w:rPr>
          <w:bCs/>
          <w:sz w:val="22"/>
        </w:rPr>
        <w:t xml:space="preserve">                        int read = await _stream!.</w:t>
      </w:r>
      <w:proofErr w:type="spellStart"/>
      <w:r w:rsidRPr="00A614C0">
        <w:rPr>
          <w:bCs/>
          <w:sz w:val="22"/>
        </w:rPr>
        <w:t>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44109519" w14:textId="77777777" w:rsidR="00A614C0" w:rsidRPr="00A614C0" w:rsidRDefault="00A614C0" w:rsidP="00A614C0">
      <w:pPr>
        <w:spacing w:line="264" w:lineRule="auto"/>
        <w:ind w:firstLine="699"/>
        <w:jc w:val="both"/>
        <w:rPr>
          <w:bCs/>
          <w:sz w:val="22"/>
        </w:rPr>
      </w:pPr>
      <w:r w:rsidRPr="00A614C0">
        <w:rPr>
          <w:bCs/>
          <w:sz w:val="22"/>
        </w:rPr>
        <w:t xml:space="preserve">                        if (read == 0)</w:t>
      </w:r>
    </w:p>
    <w:p w14:paraId="4B34AD42" w14:textId="77777777" w:rsidR="00A614C0" w:rsidRPr="00A614C0" w:rsidRDefault="00A614C0" w:rsidP="00A614C0">
      <w:pPr>
        <w:spacing w:line="264" w:lineRule="auto"/>
        <w:ind w:firstLine="699"/>
        <w:jc w:val="both"/>
        <w:rPr>
          <w:bCs/>
          <w:sz w:val="22"/>
        </w:rPr>
      </w:pPr>
      <w:r w:rsidRPr="00A614C0">
        <w:rPr>
          <w:bCs/>
          <w:sz w:val="22"/>
        </w:rPr>
        <w:t xml:space="preserve">                        {</w:t>
      </w:r>
    </w:p>
    <w:p w14:paraId="3EE79A43"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ProtocolException</w:t>
      </w:r>
      <w:proofErr w:type="spellEnd"/>
      <w:r w:rsidRPr="00A614C0">
        <w:rPr>
          <w:bCs/>
          <w:sz w:val="22"/>
        </w:rPr>
        <w:t>($"Unexpected end of stream while streaming restore file payload. Remaining: {remaining} bytes.");</w:t>
      </w:r>
    </w:p>
    <w:p w14:paraId="5615DBA6" w14:textId="77777777" w:rsidR="00A614C0" w:rsidRPr="00A614C0" w:rsidRDefault="00A614C0" w:rsidP="00A614C0">
      <w:pPr>
        <w:spacing w:line="264" w:lineRule="auto"/>
        <w:ind w:firstLine="699"/>
        <w:jc w:val="both"/>
        <w:rPr>
          <w:bCs/>
          <w:sz w:val="22"/>
        </w:rPr>
      </w:pPr>
      <w:r w:rsidRPr="00A614C0">
        <w:rPr>
          <w:bCs/>
          <w:sz w:val="22"/>
        </w:rPr>
        <w:t xml:space="preserve">                        }</w:t>
      </w:r>
    </w:p>
    <w:p w14:paraId="1F984AF2" w14:textId="77777777" w:rsidR="00A614C0" w:rsidRPr="00A614C0" w:rsidRDefault="00A614C0" w:rsidP="00A614C0">
      <w:pPr>
        <w:spacing w:line="264" w:lineRule="auto"/>
        <w:ind w:firstLine="699"/>
        <w:jc w:val="both"/>
        <w:rPr>
          <w:bCs/>
          <w:sz w:val="22"/>
        </w:rPr>
      </w:pPr>
    </w:p>
    <w:p w14:paraId="307FDF03"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fileStream.WriteAsync</w:t>
      </w:r>
      <w:proofErr w:type="spellEnd"/>
      <w:r w:rsidRPr="00A614C0">
        <w:rPr>
          <w:bCs/>
          <w:sz w:val="22"/>
        </w:rPr>
        <w:t>(</w:t>
      </w:r>
      <w:proofErr w:type="spellStart"/>
      <w:r w:rsidRPr="00A614C0">
        <w:rPr>
          <w:bCs/>
          <w:sz w:val="22"/>
        </w:rPr>
        <w:t>buffer.AsMemory</w:t>
      </w:r>
      <w:proofErr w:type="spellEnd"/>
      <w:r w:rsidRPr="00A614C0">
        <w:rPr>
          <w:bCs/>
          <w:sz w:val="22"/>
        </w:rPr>
        <w:t xml:space="preserve">(0, read), </w:t>
      </w:r>
      <w:proofErr w:type="spellStart"/>
      <w:r w:rsidRPr="00A614C0">
        <w:rPr>
          <w:bCs/>
          <w:sz w:val="22"/>
        </w:rPr>
        <w:t>cancellationToken</w:t>
      </w:r>
      <w:proofErr w:type="spellEnd"/>
      <w:r w:rsidRPr="00A614C0">
        <w:rPr>
          <w:bCs/>
          <w:sz w:val="22"/>
        </w:rPr>
        <w:t>);</w:t>
      </w:r>
    </w:p>
    <w:p w14:paraId="349B394D" w14:textId="77777777" w:rsidR="00A614C0" w:rsidRPr="00A614C0" w:rsidRDefault="00A614C0" w:rsidP="00A614C0">
      <w:pPr>
        <w:spacing w:line="264" w:lineRule="auto"/>
        <w:ind w:firstLine="699"/>
        <w:jc w:val="both"/>
        <w:rPr>
          <w:bCs/>
          <w:sz w:val="22"/>
        </w:rPr>
      </w:pPr>
      <w:r w:rsidRPr="00A614C0">
        <w:rPr>
          <w:bCs/>
          <w:sz w:val="22"/>
        </w:rPr>
        <w:t xml:space="preserve">                        sha256.AppendData(buffer, 0, read);</w:t>
      </w:r>
    </w:p>
    <w:p w14:paraId="41F2163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actualSize</w:t>
      </w:r>
      <w:proofErr w:type="spellEnd"/>
      <w:r w:rsidRPr="00A614C0">
        <w:rPr>
          <w:bCs/>
          <w:sz w:val="22"/>
        </w:rPr>
        <w:t xml:space="preserve"> += read;</w:t>
      </w:r>
    </w:p>
    <w:p w14:paraId="7F4A19C2" w14:textId="77777777" w:rsidR="00A614C0" w:rsidRPr="00A614C0" w:rsidRDefault="00A614C0" w:rsidP="00A614C0">
      <w:pPr>
        <w:spacing w:line="264" w:lineRule="auto"/>
        <w:ind w:firstLine="699"/>
        <w:jc w:val="both"/>
        <w:rPr>
          <w:bCs/>
          <w:sz w:val="22"/>
        </w:rPr>
      </w:pPr>
      <w:r w:rsidRPr="00A614C0">
        <w:rPr>
          <w:bCs/>
          <w:sz w:val="22"/>
        </w:rPr>
        <w:t xml:space="preserve">                        remaining -= read;</w:t>
      </w:r>
    </w:p>
    <w:p w14:paraId="58CB1E03" w14:textId="77777777" w:rsidR="00A614C0" w:rsidRPr="00A614C0" w:rsidRDefault="00A614C0" w:rsidP="00A614C0">
      <w:pPr>
        <w:spacing w:line="264" w:lineRule="auto"/>
        <w:ind w:firstLine="699"/>
        <w:jc w:val="both"/>
        <w:rPr>
          <w:bCs/>
          <w:sz w:val="22"/>
        </w:rPr>
      </w:pPr>
      <w:r w:rsidRPr="00A614C0">
        <w:rPr>
          <w:bCs/>
          <w:sz w:val="22"/>
        </w:rPr>
        <w:t xml:space="preserve">                    }</w:t>
      </w:r>
    </w:p>
    <w:p w14:paraId="034B40B8" w14:textId="77777777" w:rsidR="00A614C0" w:rsidRPr="00A614C0" w:rsidRDefault="00A614C0" w:rsidP="00A614C0">
      <w:pPr>
        <w:spacing w:line="264" w:lineRule="auto"/>
        <w:ind w:firstLine="699"/>
        <w:jc w:val="both"/>
        <w:rPr>
          <w:bCs/>
          <w:sz w:val="22"/>
        </w:rPr>
      </w:pPr>
    </w:p>
    <w:p w14:paraId="78FE8E55"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fileStream.FlushAsync</w:t>
      </w:r>
      <w:proofErr w:type="spellEnd"/>
      <w:r w:rsidRPr="00A614C0">
        <w:rPr>
          <w:bCs/>
          <w:sz w:val="22"/>
        </w:rPr>
        <w:t>(</w:t>
      </w:r>
      <w:proofErr w:type="spellStart"/>
      <w:r w:rsidRPr="00A614C0">
        <w:rPr>
          <w:bCs/>
          <w:sz w:val="22"/>
        </w:rPr>
        <w:t>cancellationToken</w:t>
      </w:r>
      <w:proofErr w:type="spellEnd"/>
      <w:r w:rsidRPr="00A614C0">
        <w:rPr>
          <w:bCs/>
          <w:sz w:val="22"/>
        </w:rPr>
        <w:t>);</w:t>
      </w:r>
    </w:p>
    <w:p w14:paraId="58A75BA0" w14:textId="77777777" w:rsidR="00A614C0" w:rsidRPr="00A614C0" w:rsidRDefault="00A614C0" w:rsidP="00A614C0">
      <w:pPr>
        <w:spacing w:line="264" w:lineRule="auto"/>
        <w:ind w:firstLine="699"/>
        <w:jc w:val="both"/>
        <w:rPr>
          <w:bCs/>
          <w:sz w:val="22"/>
        </w:rPr>
      </w:pPr>
      <w:r w:rsidRPr="00A614C0">
        <w:rPr>
          <w:bCs/>
          <w:sz w:val="22"/>
        </w:rPr>
        <w:t xml:space="preserve">                    actualSha256 = </w:t>
      </w:r>
      <w:proofErr w:type="spellStart"/>
      <w:r w:rsidRPr="00A614C0">
        <w:rPr>
          <w:bCs/>
          <w:sz w:val="22"/>
        </w:rPr>
        <w:t>Convert.ToHexStringLower</w:t>
      </w:r>
      <w:proofErr w:type="spellEnd"/>
      <w:r w:rsidRPr="00A614C0">
        <w:rPr>
          <w:bCs/>
          <w:sz w:val="22"/>
        </w:rPr>
        <w:t>(sha256.GetHashAndReset());</w:t>
      </w:r>
    </w:p>
    <w:p w14:paraId="2772E690" w14:textId="77777777" w:rsidR="00A614C0" w:rsidRPr="00A614C0" w:rsidRDefault="00A614C0" w:rsidP="00A614C0">
      <w:pPr>
        <w:spacing w:line="264" w:lineRule="auto"/>
        <w:ind w:firstLine="699"/>
        <w:jc w:val="both"/>
        <w:rPr>
          <w:bCs/>
          <w:sz w:val="22"/>
        </w:rPr>
      </w:pPr>
      <w:r w:rsidRPr="00A614C0">
        <w:rPr>
          <w:bCs/>
          <w:sz w:val="22"/>
        </w:rPr>
        <w:t xml:space="preserve">                }</w:t>
      </w:r>
    </w:p>
    <w:p w14:paraId="7E03E931" w14:textId="77777777" w:rsidR="00A614C0" w:rsidRPr="00A614C0" w:rsidRDefault="00A614C0" w:rsidP="00A614C0">
      <w:pPr>
        <w:spacing w:line="264" w:lineRule="auto"/>
        <w:ind w:firstLine="699"/>
        <w:jc w:val="both"/>
        <w:rPr>
          <w:bCs/>
          <w:sz w:val="22"/>
        </w:rPr>
      </w:pPr>
    </w:p>
    <w:p w14:paraId="7715F68E" w14:textId="77777777" w:rsidR="00A614C0" w:rsidRPr="00A614C0" w:rsidRDefault="00A614C0" w:rsidP="00A614C0">
      <w:pPr>
        <w:spacing w:line="264" w:lineRule="auto"/>
        <w:ind w:firstLine="699"/>
        <w:jc w:val="both"/>
        <w:rPr>
          <w:bCs/>
          <w:sz w:val="22"/>
        </w:rPr>
      </w:pPr>
      <w:r w:rsidRPr="00A614C0">
        <w:rPr>
          <w:bCs/>
          <w:sz w:val="22"/>
        </w:rPr>
        <w:t xml:space="preserve">                // 7. Validate size and hash</w:t>
      </w:r>
    </w:p>
    <w:p w14:paraId="20A0AC3C"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actualSize</w:t>
      </w:r>
      <w:proofErr w:type="spellEnd"/>
      <w:r w:rsidRPr="00A614C0">
        <w:rPr>
          <w:bCs/>
          <w:sz w:val="22"/>
        </w:rPr>
        <w:t xml:space="preserve"> != </w:t>
      </w:r>
      <w:proofErr w:type="spellStart"/>
      <w:r w:rsidRPr="00A614C0">
        <w:rPr>
          <w:bCs/>
          <w:sz w:val="22"/>
        </w:rPr>
        <w:t>ready.Size</w:t>
      </w:r>
      <w:proofErr w:type="spellEnd"/>
      <w:r w:rsidRPr="00A614C0">
        <w:rPr>
          <w:bCs/>
          <w:sz w:val="22"/>
        </w:rPr>
        <w:t>)</w:t>
      </w:r>
    </w:p>
    <w:p w14:paraId="4EFC3D02" w14:textId="77777777" w:rsidR="00A614C0" w:rsidRPr="00A614C0" w:rsidRDefault="00A614C0" w:rsidP="00A614C0">
      <w:pPr>
        <w:spacing w:line="264" w:lineRule="auto"/>
        <w:ind w:firstLine="699"/>
        <w:jc w:val="both"/>
        <w:rPr>
          <w:bCs/>
          <w:sz w:val="22"/>
        </w:rPr>
      </w:pPr>
      <w:r w:rsidRPr="00A614C0">
        <w:rPr>
          <w:bCs/>
          <w:sz w:val="22"/>
        </w:rPr>
        <w:t xml:space="preserve">                {</w:t>
      </w:r>
    </w:p>
    <w:p w14:paraId="3DBD4CF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223DA3E0"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31C4988D" w14:textId="77777777" w:rsidR="00A614C0" w:rsidRPr="00A614C0" w:rsidRDefault="00A614C0" w:rsidP="00A614C0">
      <w:pPr>
        <w:spacing w:line="264" w:lineRule="auto"/>
        <w:ind w:firstLine="699"/>
        <w:jc w:val="both"/>
        <w:rPr>
          <w:bCs/>
          <w:sz w:val="22"/>
        </w:rPr>
      </w:pPr>
      <w:r w:rsidRPr="00A614C0">
        <w:rPr>
          <w:bCs/>
          <w:sz w:val="22"/>
        </w:rPr>
        <w:t xml:space="preserve">                    {</w:t>
      </w:r>
    </w:p>
    <w:p w14:paraId="5E1D1A55"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1D88292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"RESTORE_SIZE_MISMATCH",</w:t>
      </w:r>
    </w:p>
    <w:p w14:paraId="0B9FF48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$"Size mismatch: expected {</w:t>
      </w:r>
      <w:proofErr w:type="spellStart"/>
      <w:r w:rsidRPr="00A614C0">
        <w:rPr>
          <w:bCs/>
          <w:sz w:val="22"/>
        </w:rPr>
        <w:t>ready.Size</w:t>
      </w:r>
      <w:proofErr w:type="spellEnd"/>
      <w:r w:rsidRPr="00A614C0">
        <w:rPr>
          <w:bCs/>
          <w:sz w:val="22"/>
        </w:rPr>
        <w:t>}, received {</w:t>
      </w:r>
      <w:proofErr w:type="spellStart"/>
      <w:r w:rsidRPr="00A614C0">
        <w:rPr>
          <w:bCs/>
          <w:sz w:val="22"/>
        </w:rPr>
        <w:t>actualSize</w:t>
      </w:r>
      <w:proofErr w:type="spellEnd"/>
      <w:r w:rsidRPr="00A614C0">
        <w:rPr>
          <w:bCs/>
          <w:sz w:val="22"/>
        </w:rPr>
        <w:t>}"</w:t>
      </w:r>
    </w:p>
    <w:p w14:paraId="12745801" w14:textId="77777777" w:rsidR="00A614C0" w:rsidRPr="00A614C0" w:rsidRDefault="00A614C0" w:rsidP="00A614C0">
      <w:pPr>
        <w:spacing w:line="264" w:lineRule="auto"/>
        <w:ind w:firstLine="699"/>
        <w:jc w:val="both"/>
        <w:rPr>
          <w:bCs/>
          <w:sz w:val="22"/>
        </w:rPr>
      </w:pPr>
      <w:r w:rsidRPr="00A614C0">
        <w:rPr>
          <w:bCs/>
          <w:sz w:val="22"/>
        </w:rPr>
        <w:t xml:space="preserve">                    };</w:t>
      </w:r>
    </w:p>
    <w:p w14:paraId="1460CEFF" w14:textId="77777777" w:rsidR="00A614C0" w:rsidRPr="00A614C0" w:rsidRDefault="00A614C0" w:rsidP="00A614C0">
      <w:pPr>
        <w:spacing w:line="264" w:lineRule="auto"/>
        <w:ind w:firstLine="699"/>
        <w:jc w:val="both"/>
        <w:rPr>
          <w:bCs/>
          <w:sz w:val="22"/>
        </w:rPr>
      </w:pPr>
      <w:r w:rsidRPr="00A614C0">
        <w:rPr>
          <w:bCs/>
          <w:sz w:val="22"/>
        </w:rPr>
        <w:t xml:space="preserve">                }</w:t>
      </w:r>
    </w:p>
    <w:p w14:paraId="60F1BBB1" w14:textId="77777777" w:rsidR="00A614C0" w:rsidRPr="00A614C0" w:rsidRDefault="00A614C0" w:rsidP="00A614C0">
      <w:pPr>
        <w:spacing w:line="264" w:lineRule="auto"/>
        <w:ind w:firstLine="699"/>
        <w:jc w:val="both"/>
        <w:rPr>
          <w:bCs/>
          <w:sz w:val="22"/>
        </w:rPr>
      </w:pPr>
    </w:p>
    <w:p w14:paraId="34BA51D7"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string.Equals</w:t>
      </w:r>
      <w:proofErr w:type="spellEnd"/>
      <w:r w:rsidRPr="00A614C0">
        <w:rPr>
          <w:bCs/>
          <w:sz w:val="22"/>
        </w:rPr>
        <w:t xml:space="preserve">(actualSha256, ready.Sha256, </w:t>
      </w:r>
      <w:proofErr w:type="spellStart"/>
      <w:r w:rsidRPr="00A614C0">
        <w:rPr>
          <w:bCs/>
          <w:sz w:val="22"/>
        </w:rPr>
        <w:t>StringComparison.OrdinalIgnoreCase</w:t>
      </w:r>
      <w:proofErr w:type="spellEnd"/>
      <w:r w:rsidRPr="00A614C0">
        <w:rPr>
          <w:bCs/>
          <w:sz w:val="22"/>
        </w:rPr>
        <w:t>))</w:t>
      </w:r>
    </w:p>
    <w:p w14:paraId="6AE26518" w14:textId="77777777" w:rsidR="00A614C0" w:rsidRPr="00A614C0" w:rsidRDefault="00A614C0" w:rsidP="00A614C0">
      <w:pPr>
        <w:spacing w:line="264" w:lineRule="auto"/>
        <w:ind w:firstLine="699"/>
        <w:jc w:val="both"/>
        <w:rPr>
          <w:bCs/>
          <w:sz w:val="22"/>
        </w:rPr>
      </w:pPr>
      <w:r w:rsidRPr="00A614C0">
        <w:rPr>
          <w:bCs/>
          <w:sz w:val="22"/>
        </w:rPr>
        <w:t xml:space="preserve">                {</w:t>
      </w:r>
    </w:p>
    <w:p w14:paraId="0A4D2835"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 xml:space="preserve">))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w:t>
      </w:r>
    </w:p>
    <w:p w14:paraId="4D0C2EAD"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6767903E" w14:textId="77777777" w:rsidR="00A614C0" w:rsidRPr="00A614C0" w:rsidRDefault="00A614C0" w:rsidP="00A614C0">
      <w:pPr>
        <w:spacing w:line="264" w:lineRule="auto"/>
        <w:ind w:firstLine="699"/>
        <w:jc w:val="both"/>
        <w:rPr>
          <w:bCs/>
          <w:sz w:val="22"/>
        </w:rPr>
      </w:pPr>
      <w:r w:rsidRPr="00A614C0">
        <w:rPr>
          <w:bCs/>
          <w:sz w:val="22"/>
        </w:rPr>
        <w:t xml:space="preserve">                    {</w:t>
      </w:r>
    </w:p>
    <w:p w14:paraId="0B157BDC"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523D588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w:t>
      </w:r>
      <w:proofErr w:type="spellStart"/>
      <w:r w:rsidRPr="00A614C0">
        <w:rPr>
          <w:bCs/>
          <w:sz w:val="22"/>
        </w:rPr>
        <w:t>BackupErrorCodes.HashMismatch</w:t>
      </w:r>
      <w:proofErr w:type="spellEnd"/>
      <w:r w:rsidRPr="00A614C0">
        <w:rPr>
          <w:bCs/>
          <w:sz w:val="22"/>
        </w:rPr>
        <w:t>,</w:t>
      </w:r>
    </w:p>
    <w:p w14:paraId="1679EFF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$"SHA-256 mismatch: expected {ready.Sha256}, calculated {actualSha256}"</w:t>
      </w:r>
    </w:p>
    <w:p w14:paraId="5EF77DB1" w14:textId="77777777" w:rsidR="00A614C0" w:rsidRPr="00A614C0" w:rsidRDefault="00A614C0" w:rsidP="00A614C0">
      <w:pPr>
        <w:spacing w:line="264" w:lineRule="auto"/>
        <w:ind w:firstLine="699"/>
        <w:jc w:val="both"/>
        <w:rPr>
          <w:bCs/>
          <w:sz w:val="22"/>
        </w:rPr>
      </w:pPr>
      <w:r w:rsidRPr="00A614C0">
        <w:rPr>
          <w:bCs/>
          <w:sz w:val="22"/>
        </w:rPr>
        <w:t xml:space="preserve">                    };</w:t>
      </w:r>
    </w:p>
    <w:p w14:paraId="579DDA86" w14:textId="77777777" w:rsidR="00A614C0" w:rsidRPr="00A614C0" w:rsidRDefault="00A614C0" w:rsidP="00A614C0">
      <w:pPr>
        <w:spacing w:line="264" w:lineRule="auto"/>
        <w:ind w:firstLine="699"/>
        <w:jc w:val="both"/>
        <w:rPr>
          <w:bCs/>
          <w:sz w:val="22"/>
        </w:rPr>
      </w:pPr>
      <w:r w:rsidRPr="00A614C0">
        <w:rPr>
          <w:bCs/>
          <w:sz w:val="22"/>
        </w:rPr>
        <w:t xml:space="preserve">                }</w:t>
      </w:r>
    </w:p>
    <w:p w14:paraId="5DD51DBF" w14:textId="77777777" w:rsidR="00A614C0" w:rsidRPr="00A614C0" w:rsidRDefault="00A614C0" w:rsidP="00A614C0">
      <w:pPr>
        <w:spacing w:line="264" w:lineRule="auto"/>
        <w:ind w:firstLine="699"/>
        <w:jc w:val="both"/>
        <w:rPr>
          <w:bCs/>
          <w:sz w:val="22"/>
        </w:rPr>
      </w:pPr>
    </w:p>
    <w:p w14:paraId="53E304C6"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473AF858"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3C562EB2" w14:textId="77777777" w:rsidR="00A614C0" w:rsidRPr="00A614C0" w:rsidRDefault="00A614C0" w:rsidP="00A614C0">
      <w:pPr>
        <w:spacing w:line="264" w:lineRule="auto"/>
        <w:ind w:firstLine="699"/>
        <w:jc w:val="both"/>
        <w:rPr>
          <w:bCs/>
          <w:sz w:val="22"/>
        </w:rPr>
      </w:pPr>
      <w:r w:rsidRPr="00A614C0">
        <w:rPr>
          <w:bCs/>
          <w:sz w:val="22"/>
        </w:rPr>
        <w:t xml:space="preserve">                    Success = true,</w:t>
      </w:r>
    </w:p>
    <w:p w14:paraId="514A3DA0"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TempFilePath</w:t>
      </w:r>
      <w:proofErr w:type="spellEnd"/>
      <w:r w:rsidRPr="00A614C0">
        <w:rPr>
          <w:bCs/>
          <w:sz w:val="22"/>
        </w:rPr>
        <w:t xml:space="preserve"> = </w:t>
      </w:r>
      <w:proofErr w:type="spellStart"/>
      <w:r w:rsidRPr="00A614C0">
        <w:rPr>
          <w:bCs/>
          <w:sz w:val="22"/>
        </w:rPr>
        <w:t>tempPath</w:t>
      </w:r>
      <w:proofErr w:type="spellEnd"/>
      <w:r w:rsidRPr="00A614C0">
        <w:rPr>
          <w:bCs/>
          <w:sz w:val="22"/>
        </w:rPr>
        <w:t>,</w:t>
      </w:r>
    </w:p>
    <w:p w14:paraId="282B109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TargetFilePath</w:t>
      </w:r>
      <w:proofErr w:type="spellEnd"/>
      <w:r w:rsidRPr="00A614C0">
        <w:rPr>
          <w:bCs/>
          <w:sz w:val="22"/>
        </w:rPr>
        <w:t xml:space="preserve"> = </w:t>
      </w:r>
      <w:proofErr w:type="spellStart"/>
      <w:r w:rsidRPr="00A614C0">
        <w:rPr>
          <w:bCs/>
          <w:sz w:val="22"/>
        </w:rPr>
        <w:t>targetFullPath</w:t>
      </w:r>
      <w:proofErr w:type="spellEnd"/>
      <w:r w:rsidRPr="00A614C0">
        <w:rPr>
          <w:bCs/>
          <w:sz w:val="22"/>
        </w:rPr>
        <w:t>,</w:t>
      </w:r>
    </w:p>
    <w:p w14:paraId="17287F8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RelativePath</w:t>
      </w:r>
      <w:proofErr w:type="spellEnd"/>
      <w:r w:rsidRPr="00A614C0">
        <w:rPr>
          <w:bCs/>
          <w:sz w:val="22"/>
        </w:rPr>
        <w:t xml:space="preserve"> = </w:t>
      </w:r>
      <w:proofErr w:type="spellStart"/>
      <w:r w:rsidRPr="00A614C0">
        <w:rPr>
          <w:bCs/>
          <w:sz w:val="22"/>
        </w:rPr>
        <w:t>normalizedRelative</w:t>
      </w:r>
      <w:proofErr w:type="spellEnd"/>
      <w:r w:rsidRPr="00A614C0">
        <w:rPr>
          <w:bCs/>
          <w:sz w:val="22"/>
        </w:rPr>
        <w:t>,</w:t>
      </w:r>
    </w:p>
    <w:p w14:paraId="07B0E52A" w14:textId="77777777" w:rsidR="00A614C0" w:rsidRPr="00A614C0" w:rsidRDefault="00A614C0" w:rsidP="00A614C0">
      <w:pPr>
        <w:spacing w:line="264" w:lineRule="auto"/>
        <w:ind w:firstLine="699"/>
        <w:jc w:val="both"/>
        <w:rPr>
          <w:bCs/>
          <w:sz w:val="22"/>
        </w:rPr>
      </w:pPr>
      <w:r w:rsidRPr="00A614C0">
        <w:rPr>
          <w:bCs/>
          <w:sz w:val="22"/>
        </w:rPr>
        <w:t xml:space="preserve">                    Size = </w:t>
      </w:r>
      <w:proofErr w:type="spellStart"/>
      <w:r w:rsidRPr="00A614C0">
        <w:rPr>
          <w:bCs/>
          <w:sz w:val="22"/>
        </w:rPr>
        <w:t>actualSize</w:t>
      </w:r>
      <w:proofErr w:type="spellEnd"/>
      <w:r w:rsidRPr="00A614C0">
        <w:rPr>
          <w:bCs/>
          <w:sz w:val="22"/>
        </w:rPr>
        <w:t>,</w:t>
      </w:r>
    </w:p>
    <w:p w14:paraId="2854398D" w14:textId="77777777" w:rsidR="00A614C0" w:rsidRPr="00A614C0" w:rsidRDefault="00A614C0" w:rsidP="00A614C0">
      <w:pPr>
        <w:spacing w:line="264" w:lineRule="auto"/>
        <w:ind w:firstLine="699"/>
        <w:jc w:val="both"/>
        <w:rPr>
          <w:bCs/>
          <w:sz w:val="22"/>
        </w:rPr>
      </w:pPr>
      <w:r w:rsidRPr="00A614C0">
        <w:rPr>
          <w:bCs/>
          <w:sz w:val="22"/>
        </w:rPr>
        <w:t xml:space="preserve">                    Sha256 = actualSha256,</w:t>
      </w:r>
    </w:p>
    <w:p w14:paraId="4230A00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VersionNumber</w:t>
      </w:r>
      <w:proofErr w:type="spellEnd"/>
      <w:r w:rsidRPr="00A614C0">
        <w:rPr>
          <w:bCs/>
          <w:sz w:val="22"/>
        </w:rPr>
        <w:t xml:space="preserve"> = </w:t>
      </w:r>
      <w:proofErr w:type="spellStart"/>
      <w:r w:rsidRPr="00A614C0">
        <w:rPr>
          <w:bCs/>
          <w:sz w:val="22"/>
        </w:rPr>
        <w:t>ready.VersionNumber</w:t>
      </w:r>
      <w:proofErr w:type="spellEnd"/>
      <w:r w:rsidRPr="00A614C0">
        <w:rPr>
          <w:bCs/>
          <w:sz w:val="22"/>
        </w:rPr>
        <w:t>,</w:t>
      </w:r>
    </w:p>
    <w:p w14:paraId="5E78032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FileId</w:t>
      </w:r>
      <w:proofErr w:type="spellEnd"/>
      <w:r w:rsidRPr="00A614C0">
        <w:rPr>
          <w:bCs/>
          <w:sz w:val="22"/>
        </w:rPr>
        <w:t xml:space="preserve"> = </w:t>
      </w:r>
      <w:proofErr w:type="spellStart"/>
      <w:r w:rsidRPr="00A614C0">
        <w:rPr>
          <w:bCs/>
          <w:sz w:val="22"/>
        </w:rPr>
        <w:t>ready.FileId</w:t>
      </w:r>
      <w:proofErr w:type="spellEnd"/>
    </w:p>
    <w:p w14:paraId="3D1E14D6" w14:textId="77777777" w:rsidR="00A614C0" w:rsidRPr="00A614C0" w:rsidRDefault="00A614C0" w:rsidP="00A614C0">
      <w:pPr>
        <w:spacing w:line="264" w:lineRule="auto"/>
        <w:ind w:firstLine="699"/>
        <w:jc w:val="both"/>
        <w:rPr>
          <w:bCs/>
          <w:sz w:val="22"/>
        </w:rPr>
      </w:pPr>
      <w:r w:rsidRPr="00A614C0">
        <w:rPr>
          <w:bCs/>
          <w:sz w:val="22"/>
        </w:rPr>
        <w:t xml:space="preserve">                };</w:t>
      </w:r>
    </w:p>
    <w:p w14:paraId="46122085" w14:textId="77777777" w:rsidR="00A614C0" w:rsidRPr="00A614C0" w:rsidRDefault="00A614C0" w:rsidP="00A614C0">
      <w:pPr>
        <w:spacing w:line="264" w:lineRule="auto"/>
        <w:ind w:firstLine="699"/>
        <w:jc w:val="both"/>
        <w:rPr>
          <w:bCs/>
          <w:sz w:val="22"/>
        </w:rPr>
      </w:pPr>
      <w:r w:rsidRPr="00A614C0">
        <w:rPr>
          <w:bCs/>
          <w:sz w:val="22"/>
        </w:rPr>
        <w:t xml:space="preserve">            }</w:t>
      </w:r>
    </w:p>
    <w:p w14:paraId="407672CC" w14:textId="77777777" w:rsidR="00A614C0" w:rsidRPr="00A614C0" w:rsidRDefault="00A614C0" w:rsidP="00A614C0">
      <w:pPr>
        <w:spacing w:line="264" w:lineRule="auto"/>
        <w:ind w:firstLine="699"/>
        <w:jc w:val="both"/>
        <w:rPr>
          <w:bCs/>
          <w:sz w:val="22"/>
        </w:rPr>
      </w:pPr>
      <w:r w:rsidRPr="00A614C0">
        <w:rPr>
          <w:bCs/>
          <w:sz w:val="22"/>
        </w:rPr>
        <w:t xml:space="preserve">            catch (Exception ex)</w:t>
      </w:r>
    </w:p>
    <w:p w14:paraId="1B1EC5D7" w14:textId="77777777" w:rsidR="00A614C0" w:rsidRPr="00A614C0" w:rsidRDefault="00A614C0" w:rsidP="00A614C0">
      <w:pPr>
        <w:spacing w:line="264" w:lineRule="auto"/>
        <w:ind w:firstLine="699"/>
        <w:jc w:val="both"/>
        <w:rPr>
          <w:bCs/>
          <w:sz w:val="22"/>
        </w:rPr>
      </w:pPr>
      <w:r w:rsidRPr="00A614C0">
        <w:rPr>
          <w:bCs/>
          <w:sz w:val="22"/>
        </w:rPr>
        <w:t xml:space="preserve">            {</w:t>
      </w:r>
    </w:p>
    <w:p w14:paraId="069898C2"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729012D"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File.Exists</w:t>
      </w:r>
      <w:proofErr w:type="spellEnd"/>
      <w:r w:rsidRPr="00A614C0">
        <w:rPr>
          <w:bCs/>
          <w:sz w:val="22"/>
        </w:rPr>
        <w:t>(</w:t>
      </w:r>
      <w:proofErr w:type="spellStart"/>
      <w:r w:rsidRPr="00A614C0">
        <w:rPr>
          <w:bCs/>
          <w:sz w:val="22"/>
        </w:rPr>
        <w:t>tempPath</w:t>
      </w:r>
      <w:proofErr w:type="spellEnd"/>
      <w:r w:rsidRPr="00A614C0">
        <w:rPr>
          <w:bCs/>
          <w:sz w:val="22"/>
        </w:rPr>
        <w:t>))</w:t>
      </w:r>
    </w:p>
    <w:p w14:paraId="6B1EE5C0" w14:textId="77777777" w:rsidR="00A614C0" w:rsidRPr="00A614C0" w:rsidRDefault="00A614C0" w:rsidP="00A614C0">
      <w:pPr>
        <w:spacing w:line="264" w:lineRule="auto"/>
        <w:ind w:firstLine="699"/>
        <w:jc w:val="both"/>
        <w:rPr>
          <w:bCs/>
          <w:sz w:val="22"/>
        </w:rPr>
      </w:pPr>
      <w:r w:rsidRPr="00A614C0">
        <w:rPr>
          <w:bCs/>
          <w:sz w:val="22"/>
        </w:rPr>
        <w:t xml:space="preserve">                {</w:t>
      </w:r>
    </w:p>
    <w:p w14:paraId="1B60DEC1" w14:textId="77777777" w:rsidR="00A614C0" w:rsidRPr="00A614C0" w:rsidRDefault="00A614C0" w:rsidP="00A614C0">
      <w:pPr>
        <w:spacing w:line="264" w:lineRule="auto"/>
        <w:ind w:firstLine="699"/>
        <w:jc w:val="both"/>
        <w:rPr>
          <w:bCs/>
          <w:sz w:val="22"/>
        </w:rPr>
      </w:pPr>
      <w:r w:rsidRPr="00A614C0">
        <w:rPr>
          <w:bCs/>
          <w:sz w:val="22"/>
        </w:rPr>
        <w:t xml:space="preserve">                    try { </w:t>
      </w:r>
      <w:proofErr w:type="spellStart"/>
      <w:r w:rsidRPr="00A614C0">
        <w:rPr>
          <w:bCs/>
          <w:sz w:val="22"/>
        </w:rPr>
        <w:t>File.Delete</w:t>
      </w:r>
      <w:proofErr w:type="spellEnd"/>
      <w:r w:rsidRPr="00A614C0">
        <w:rPr>
          <w:bCs/>
          <w:sz w:val="22"/>
        </w:rPr>
        <w:t>(</w:t>
      </w:r>
      <w:proofErr w:type="spellStart"/>
      <w:r w:rsidRPr="00A614C0">
        <w:rPr>
          <w:bCs/>
          <w:sz w:val="22"/>
        </w:rPr>
        <w:t>tempPath</w:t>
      </w:r>
      <w:proofErr w:type="spellEnd"/>
      <w:r w:rsidRPr="00A614C0">
        <w:rPr>
          <w:bCs/>
          <w:sz w:val="22"/>
        </w:rPr>
        <w:t>); } catch { }</w:t>
      </w:r>
    </w:p>
    <w:p w14:paraId="6E4E4A15" w14:textId="77777777" w:rsidR="00A614C0" w:rsidRPr="00A614C0" w:rsidRDefault="00A614C0" w:rsidP="00A614C0">
      <w:pPr>
        <w:spacing w:line="264" w:lineRule="auto"/>
        <w:ind w:firstLine="699"/>
        <w:jc w:val="both"/>
        <w:rPr>
          <w:bCs/>
          <w:sz w:val="22"/>
        </w:rPr>
      </w:pPr>
      <w:r w:rsidRPr="00A614C0">
        <w:rPr>
          <w:bCs/>
          <w:sz w:val="22"/>
        </w:rPr>
        <w:t xml:space="preserve">                }</w:t>
      </w:r>
    </w:p>
    <w:p w14:paraId="4C7CFBC4"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RestoreDownloadResult</w:t>
      </w:r>
      <w:proofErr w:type="spellEnd"/>
    </w:p>
    <w:p w14:paraId="71D37D05" w14:textId="77777777" w:rsidR="00A614C0" w:rsidRPr="00A614C0" w:rsidRDefault="00A614C0" w:rsidP="00A614C0">
      <w:pPr>
        <w:spacing w:line="264" w:lineRule="auto"/>
        <w:ind w:firstLine="699"/>
        <w:jc w:val="both"/>
        <w:rPr>
          <w:bCs/>
          <w:sz w:val="22"/>
        </w:rPr>
      </w:pPr>
      <w:r w:rsidRPr="00A614C0">
        <w:rPr>
          <w:bCs/>
          <w:sz w:val="22"/>
        </w:rPr>
        <w:t xml:space="preserve">                {</w:t>
      </w:r>
    </w:p>
    <w:p w14:paraId="59701B75" w14:textId="77777777" w:rsidR="00A614C0" w:rsidRPr="00A614C0" w:rsidRDefault="00A614C0" w:rsidP="00A614C0">
      <w:pPr>
        <w:spacing w:line="264" w:lineRule="auto"/>
        <w:ind w:firstLine="699"/>
        <w:jc w:val="both"/>
        <w:rPr>
          <w:bCs/>
          <w:sz w:val="22"/>
        </w:rPr>
      </w:pPr>
      <w:r w:rsidRPr="00A614C0">
        <w:rPr>
          <w:bCs/>
          <w:sz w:val="22"/>
        </w:rPr>
        <w:t xml:space="preserve">                    Success = false,</w:t>
      </w:r>
    </w:p>
    <w:p w14:paraId="3CDA2E0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ErrorCode</w:t>
      </w:r>
      <w:proofErr w:type="spellEnd"/>
      <w:r w:rsidRPr="00A614C0">
        <w:rPr>
          <w:bCs/>
          <w:sz w:val="22"/>
        </w:rPr>
        <w:t xml:space="preserve"> = "RESTORE_STREAM_ERROR",</w:t>
      </w:r>
    </w:p>
    <w:p w14:paraId="19255455"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ErrorMessage</w:t>
      </w:r>
      <w:proofErr w:type="spellEnd"/>
      <w:r w:rsidRPr="00A614C0">
        <w:rPr>
          <w:bCs/>
          <w:sz w:val="22"/>
        </w:rPr>
        <w:t xml:space="preserve"> = $"Stream transfer error: {</w:t>
      </w:r>
      <w:proofErr w:type="spellStart"/>
      <w:r w:rsidRPr="00A614C0">
        <w:rPr>
          <w:bCs/>
          <w:sz w:val="22"/>
        </w:rPr>
        <w:t>ex.Message</w:t>
      </w:r>
      <w:proofErr w:type="spellEnd"/>
      <w:r w:rsidRPr="00A614C0">
        <w:rPr>
          <w:bCs/>
          <w:sz w:val="22"/>
        </w:rPr>
        <w:t>}"</w:t>
      </w:r>
    </w:p>
    <w:p w14:paraId="48210FC7" w14:textId="77777777" w:rsidR="00A614C0" w:rsidRPr="00A614C0" w:rsidRDefault="00A614C0" w:rsidP="00A614C0">
      <w:pPr>
        <w:spacing w:line="264" w:lineRule="auto"/>
        <w:ind w:firstLine="699"/>
        <w:jc w:val="both"/>
        <w:rPr>
          <w:bCs/>
          <w:sz w:val="22"/>
        </w:rPr>
      </w:pPr>
      <w:r w:rsidRPr="00A614C0">
        <w:rPr>
          <w:bCs/>
          <w:sz w:val="22"/>
        </w:rPr>
        <w:t xml:space="preserve">                };</w:t>
      </w:r>
    </w:p>
    <w:p w14:paraId="37672966" w14:textId="77777777" w:rsidR="00A614C0" w:rsidRPr="00A614C0" w:rsidRDefault="00A614C0" w:rsidP="00A614C0">
      <w:pPr>
        <w:spacing w:line="264" w:lineRule="auto"/>
        <w:ind w:firstLine="699"/>
        <w:jc w:val="both"/>
        <w:rPr>
          <w:bCs/>
          <w:sz w:val="22"/>
        </w:rPr>
      </w:pPr>
      <w:r w:rsidRPr="00A614C0">
        <w:rPr>
          <w:bCs/>
          <w:sz w:val="22"/>
        </w:rPr>
        <w:t xml:space="preserve">            }</w:t>
      </w:r>
    </w:p>
    <w:p w14:paraId="0BABFB4F" w14:textId="77777777" w:rsidR="00A614C0" w:rsidRPr="00A614C0" w:rsidRDefault="00A614C0" w:rsidP="00A614C0">
      <w:pPr>
        <w:spacing w:line="264" w:lineRule="auto"/>
        <w:ind w:firstLine="699"/>
        <w:jc w:val="both"/>
        <w:rPr>
          <w:bCs/>
          <w:sz w:val="22"/>
        </w:rPr>
      </w:pPr>
      <w:r w:rsidRPr="00A614C0">
        <w:rPr>
          <w:bCs/>
          <w:sz w:val="22"/>
        </w:rPr>
        <w:t xml:space="preserve">        }</w:t>
      </w:r>
    </w:p>
    <w:p w14:paraId="5FD4C397"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0060530C" w14:textId="77777777" w:rsidR="00A614C0" w:rsidRPr="00A614C0" w:rsidRDefault="00A614C0" w:rsidP="00A614C0">
      <w:pPr>
        <w:spacing w:line="264" w:lineRule="auto"/>
        <w:ind w:firstLine="699"/>
        <w:jc w:val="both"/>
        <w:rPr>
          <w:bCs/>
          <w:sz w:val="22"/>
        </w:rPr>
      </w:pPr>
      <w:r w:rsidRPr="00A614C0">
        <w:rPr>
          <w:bCs/>
          <w:sz w:val="22"/>
        </w:rPr>
        <w:t xml:space="preserve">        {</w:t>
      </w:r>
    </w:p>
    <w:p w14:paraId="0A5EA903"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6C868DAA" w14:textId="77777777" w:rsidR="00A614C0" w:rsidRPr="00A614C0" w:rsidRDefault="00A614C0" w:rsidP="00A614C0">
      <w:pPr>
        <w:spacing w:line="264" w:lineRule="auto"/>
        <w:ind w:firstLine="699"/>
        <w:jc w:val="both"/>
        <w:rPr>
          <w:bCs/>
          <w:sz w:val="22"/>
        </w:rPr>
      </w:pPr>
      <w:r w:rsidRPr="00A614C0">
        <w:rPr>
          <w:bCs/>
          <w:sz w:val="22"/>
        </w:rPr>
        <w:t xml:space="preserve">        }</w:t>
      </w:r>
    </w:p>
    <w:p w14:paraId="00F5961C" w14:textId="77777777" w:rsidR="00A614C0" w:rsidRPr="00A614C0" w:rsidRDefault="00A614C0" w:rsidP="00A614C0">
      <w:pPr>
        <w:spacing w:line="264" w:lineRule="auto"/>
        <w:ind w:firstLine="699"/>
        <w:jc w:val="both"/>
        <w:rPr>
          <w:bCs/>
          <w:sz w:val="22"/>
        </w:rPr>
      </w:pPr>
      <w:r w:rsidRPr="00A614C0">
        <w:rPr>
          <w:bCs/>
          <w:sz w:val="22"/>
        </w:rPr>
        <w:t xml:space="preserve">    }</w:t>
      </w:r>
    </w:p>
    <w:p w14:paraId="688C4EF7" w14:textId="77777777" w:rsidR="00A614C0" w:rsidRPr="00A614C0" w:rsidRDefault="00A614C0" w:rsidP="00A614C0">
      <w:pPr>
        <w:spacing w:line="264" w:lineRule="auto"/>
        <w:ind w:firstLine="699"/>
        <w:jc w:val="both"/>
        <w:rPr>
          <w:bCs/>
          <w:sz w:val="22"/>
        </w:rPr>
      </w:pPr>
    </w:p>
    <w:p w14:paraId="69BE4CAB" w14:textId="77777777" w:rsidR="00A614C0" w:rsidRPr="00A614C0" w:rsidRDefault="00A614C0" w:rsidP="00A614C0">
      <w:pPr>
        <w:spacing w:line="264" w:lineRule="auto"/>
        <w:ind w:firstLine="699"/>
        <w:jc w:val="both"/>
        <w:rPr>
          <w:bCs/>
          <w:sz w:val="22"/>
        </w:rPr>
      </w:pPr>
      <w:r w:rsidRPr="00A614C0">
        <w:rPr>
          <w:bCs/>
          <w:sz w:val="22"/>
        </w:rPr>
        <w:t xml:space="preserve">    public async Task&lt;</w:t>
      </w:r>
      <w:proofErr w:type="spellStart"/>
      <w:r w:rsidRPr="00A614C0">
        <w:rPr>
          <w:bCs/>
          <w:sz w:val="22"/>
        </w:rPr>
        <w:t>RestoreCompletedResponse</w:t>
      </w:r>
      <w:proofErr w:type="spellEnd"/>
      <w:r w:rsidRPr="00A614C0">
        <w:rPr>
          <w:bCs/>
          <w:sz w:val="22"/>
        </w:rPr>
        <w:t xml:space="preserve">&gt; </w:t>
      </w:r>
      <w:proofErr w:type="spellStart"/>
      <w:r w:rsidRPr="00A614C0">
        <w:rPr>
          <w:bCs/>
          <w:sz w:val="22"/>
        </w:rPr>
        <w:t>SendRestoreCompletedAsync</w:t>
      </w:r>
      <w:proofErr w:type="spellEnd"/>
      <w:r w:rsidRPr="00A614C0">
        <w:rPr>
          <w:bCs/>
          <w:sz w:val="22"/>
        </w:rPr>
        <w:t>(</w:t>
      </w:r>
    </w:p>
    <w:p w14:paraId="449039DA"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RestoreCompletedNotification</w:t>
      </w:r>
      <w:proofErr w:type="spellEnd"/>
      <w:r w:rsidRPr="00A614C0">
        <w:rPr>
          <w:bCs/>
          <w:sz w:val="22"/>
        </w:rPr>
        <w:t xml:space="preserve"> notification,</w:t>
      </w:r>
    </w:p>
    <w:p w14:paraId="6C083217"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 default)</w:t>
      </w:r>
    </w:p>
    <w:p w14:paraId="11768AA7" w14:textId="77777777" w:rsidR="00A614C0" w:rsidRPr="00A614C0" w:rsidRDefault="00A614C0" w:rsidP="00A614C0">
      <w:pPr>
        <w:spacing w:line="264" w:lineRule="auto"/>
        <w:ind w:firstLine="699"/>
        <w:jc w:val="both"/>
        <w:rPr>
          <w:bCs/>
          <w:sz w:val="22"/>
        </w:rPr>
      </w:pPr>
      <w:r w:rsidRPr="00A614C0">
        <w:rPr>
          <w:bCs/>
          <w:sz w:val="22"/>
        </w:rPr>
        <w:t xml:space="preserve">    {</w:t>
      </w:r>
    </w:p>
    <w:p w14:paraId="0BB1EA89"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connectionLock.WaitAsync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37F3048" w14:textId="77777777" w:rsidR="00A614C0" w:rsidRPr="00A614C0" w:rsidRDefault="00A614C0" w:rsidP="00A614C0">
      <w:pPr>
        <w:spacing w:line="264" w:lineRule="auto"/>
        <w:ind w:firstLine="699"/>
        <w:jc w:val="both"/>
        <w:rPr>
          <w:bCs/>
          <w:sz w:val="22"/>
        </w:rPr>
      </w:pPr>
      <w:r w:rsidRPr="00A614C0">
        <w:rPr>
          <w:bCs/>
          <w:sz w:val="22"/>
        </w:rPr>
        <w:t xml:space="preserve">        try</w:t>
      </w:r>
    </w:p>
    <w:p w14:paraId="016C21F0" w14:textId="77777777" w:rsidR="00A614C0" w:rsidRPr="00A614C0" w:rsidRDefault="00A614C0" w:rsidP="00A614C0">
      <w:pPr>
        <w:spacing w:line="264" w:lineRule="auto"/>
        <w:ind w:firstLine="699"/>
        <w:jc w:val="both"/>
        <w:rPr>
          <w:bCs/>
          <w:sz w:val="22"/>
        </w:rPr>
      </w:pPr>
      <w:r w:rsidRPr="00A614C0">
        <w:rPr>
          <w:bCs/>
          <w:sz w:val="22"/>
        </w:rPr>
        <w:t xml:space="preserve">        {</w:t>
      </w:r>
    </w:p>
    <w:p w14:paraId="2C5E974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3DD72C1" w14:textId="77777777" w:rsidR="00A614C0" w:rsidRPr="00A614C0" w:rsidRDefault="00A614C0" w:rsidP="00A614C0">
      <w:pPr>
        <w:spacing w:line="264" w:lineRule="auto"/>
        <w:ind w:firstLine="699"/>
        <w:jc w:val="both"/>
        <w:rPr>
          <w:bCs/>
          <w:sz w:val="22"/>
        </w:rPr>
      </w:pPr>
    </w:p>
    <w:p w14:paraId="218828CD" w14:textId="77777777" w:rsidR="00A614C0" w:rsidRPr="00A614C0" w:rsidRDefault="00A614C0" w:rsidP="00A614C0">
      <w:pPr>
        <w:spacing w:line="264" w:lineRule="auto"/>
        <w:ind w:firstLine="699"/>
        <w:jc w:val="both"/>
        <w:rPr>
          <w:bCs/>
          <w:sz w:val="22"/>
        </w:rPr>
      </w:pPr>
      <w:r w:rsidRPr="00A614C0">
        <w:rPr>
          <w:bCs/>
          <w:sz w:val="22"/>
        </w:rPr>
        <w:t xml:space="preserve">            await _</w:t>
      </w:r>
      <w:proofErr w:type="spellStart"/>
      <w:r w:rsidRPr="00A614C0">
        <w:rPr>
          <w:bCs/>
          <w:sz w:val="22"/>
        </w:rPr>
        <w:t>writer.WriteJsonFrameAsync</w:t>
      </w:r>
      <w:proofErr w:type="spellEnd"/>
      <w:r w:rsidRPr="00A614C0">
        <w:rPr>
          <w:bCs/>
          <w:sz w:val="22"/>
        </w:rPr>
        <w:t xml:space="preserve">(_stream!, </w:t>
      </w:r>
      <w:proofErr w:type="spellStart"/>
      <w:r w:rsidRPr="00A614C0">
        <w:rPr>
          <w:bCs/>
          <w:sz w:val="22"/>
        </w:rPr>
        <w:t>MessageType.RestoreCompleted</w:t>
      </w:r>
      <w:proofErr w:type="spellEnd"/>
      <w:r w:rsidRPr="00A614C0">
        <w:rPr>
          <w:bCs/>
          <w:sz w:val="22"/>
        </w:rPr>
        <w:t xml:space="preserve">, notification,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7F91F19F" w14:textId="77777777" w:rsidR="00A614C0" w:rsidRPr="00A614C0" w:rsidRDefault="00A614C0" w:rsidP="00A614C0">
      <w:pPr>
        <w:spacing w:line="264" w:lineRule="auto"/>
        <w:ind w:firstLine="699"/>
        <w:jc w:val="both"/>
        <w:rPr>
          <w:bCs/>
          <w:sz w:val="22"/>
        </w:rPr>
      </w:pPr>
      <w:r w:rsidRPr="00A614C0">
        <w:rPr>
          <w:bCs/>
          <w:sz w:val="22"/>
        </w:rPr>
        <w:t xml:space="preserve">            var </w:t>
      </w:r>
      <w:proofErr w:type="spellStart"/>
      <w:r w:rsidRPr="00A614C0">
        <w:rPr>
          <w:bCs/>
          <w:sz w:val="22"/>
        </w:rPr>
        <w:t>respHeader</w:t>
      </w:r>
      <w:proofErr w:type="spellEnd"/>
      <w:r w:rsidRPr="00A614C0">
        <w:rPr>
          <w:bCs/>
          <w:sz w:val="22"/>
        </w:rPr>
        <w:t xml:space="preserve"> = await _</w:t>
      </w:r>
      <w:proofErr w:type="spellStart"/>
      <w:r w:rsidRPr="00A614C0">
        <w:rPr>
          <w:bCs/>
          <w:sz w:val="22"/>
        </w:rPr>
        <w:t>reader.ReadHeaderAsync</w:t>
      </w:r>
      <w:proofErr w:type="spellEnd"/>
      <w:r w:rsidRPr="00A614C0">
        <w:rPr>
          <w:bCs/>
          <w:sz w:val="22"/>
        </w:rPr>
        <w:t xml:space="preserve">(_stream!, </w:t>
      </w:r>
      <w:proofErr w:type="spellStart"/>
      <w:r w:rsidRPr="00A614C0">
        <w:rPr>
          <w:bCs/>
          <w:sz w:val="22"/>
        </w:rPr>
        <w:t>cancellationToken</w:t>
      </w:r>
      <w:proofErr w:type="spellEnd"/>
      <w:r w:rsidRPr="00A614C0">
        <w:rPr>
          <w:bCs/>
          <w:sz w:val="22"/>
        </w:rPr>
        <w:t>);</w:t>
      </w:r>
    </w:p>
    <w:p w14:paraId="1CEF66F6" w14:textId="77777777" w:rsidR="00A614C0" w:rsidRPr="00A614C0" w:rsidRDefault="00A614C0" w:rsidP="00A614C0">
      <w:pPr>
        <w:spacing w:line="264" w:lineRule="auto"/>
        <w:ind w:firstLine="699"/>
        <w:jc w:val="both"/>
        <w:rPr>
          <w:bCs/>
          <w:sz w:val="22"/>
        </w:rPr>
      </w:pPr>
    </w:p>
    <w:p w14:paraId="274DAB2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 </w:t>
      </w:r>
      <w:proofErr w:type="spellStart"/>
      <w:r w:rsidRPr="00A614C0">
        <w:rPr>
          <w:bCs/>
          <w:sz w:val="22"/>
        </w:rPr>
        <w:t>respHeader.MessageType</w:t>
      </w:r>
      <w:proofErr w:type="spellEnd"/>
      <w:r w:rsidRPr="00A614C0">
        <w:rPr>
          <w:bCs/>
          <w:sz w:val="22"/>
        </w:rPr>
        <w:t xml:space="preserve"> != </w:t>
      </w:r>
      <w:proofErr w:type="spellStart"/>
      <w:r w:rsidRPr="00A614C0">
        <w:rPr>
          <w:bCs/>
          <w:sz w:val="22"/>
        </w:rPr>
        <w:t>MessageType.RestoreCompleted</w:t>
      </w:r>
      <w:proofErr w:type="spellEnd"/>
      <w:r w:rsidRPr="00A614C0">
        <w:rPr>
          <w:bCs/>
          <w:sz w:val="22"/>
        </w:rPr>
        <w:t>)</w:t>
      </w:r>
    </w:p>
    <w:p w14:paraId="69AB00EE" w14:textId="77777777" w:rsidR="00A614C0" w:rsidRPr="00A614C0" w:rsidRDefault="00A614C0" w:rsidP="00A614C0">
      <w:pPr>
        <w:spacing w:line="264" w:lineRule="auto"/>
        <w:ind w:firstLine="699"/>
        <w:jc w:val="both"/>
        <w:rPr>
          <w:bCs/>
          <w:sz w:val="22"/>
        </w:rPr>
      </w:pPr>
      <w:r w:rsidRPr="00A614C0">
        <w:rPr>
          <w:bCs/>
          <w:sz w:val="22"/>
        </w:rPr>
        <w:t xml:space="preserve">            {</w:t>
      </w:r>
    </w:p>
    <w:p w14:paraId="604F9289"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respHeader</w:t>
      </w:r>
      <w:proofErr w:type="spellEnd"/>
      <w:r w:rsidRPr="00A614C0">
        <w:rPr>
          <w:bCs/>
          <w:sz w:val="22"/>
        </w:rPr>
        <w:t xml:space="preserve"> == null) </w:t>
      </w:r>
      <w:proofErr w:type="spellStart"/>
      <w:r w:rsidRPr="00A614C0">
        <w:rPr>
          <w:bCs/>
          <w:sz w:val="22"/>
        </w:rPr>
        <w:t>MarkDisconnected</w:t>
      </w:r>
      <w:proofErr w:type="spellEnd"/>
      <w:r w:rsidRPr="00A614C0">
        <w:rPr>
          <w:bCs/>
          <w:sz w:val="22"/>
        </w:rPr>
        <w:t>();</w:t>
      </w:r>
    </w:p>
    <w:p w14:paraId="67B57712" w14:textId="77777777" w:rsidR="00A614C0" w:rsidRPr="00A614C0" w:rsidRDefault="00A614C0" w:rsidP="00A614C0">
      <w:pPr>
        <w:spacing w:line="264" w:lineRule="auto"/>
        <w:ind w:firstLine="699"/>
        <w:jc w:val="both"/>
        <w:rPr>
          <w:bCs/>
          <w:sz w:val="22"/>
        </w:rPr>
      </w:pPr>
      <w:r w:rsidRPr="00A614C0">
        <w:rPr>
          <w:bCs/>
          <w:sz w:val="22"/>
        </w:rPr>
        <w:t xml:space="preserve">                return new </w:t>
      </w:r>
      <w:proofErr w:type="spellStart"/>
      <w:r w:rsidRPr="00A614C0">
        <w:rPr>
          <w:bCs/>
          <w:sz w:val="22"/>
        </w:rPr>
        <w:t>RestoreCompletedResponse</w:t>
      </w:r>
      <w:proofErr w:type="spellEnd"/>
      <w:r w:rsidRPr="00A614C0">
        <w:rPr>
          <w:bCs/>
          <w:sz w:val="22"/>
        </w:rPr>
        <w:t xml:space="preserve"> { Success = true };</w:t>
      </w:r>
    </w:p>
    <w:p w14:paraId="37A5DD8F" w14:textId="77777777" w:rsidR="00A614C0" w:rsidRPr="00A614C0" w:rsidRDefault="00A614C0" w:rsidP="00A614C0">
      <w:pPr>
        <w:spacing w:line="264" w:lineRule="auto"/>
        <w:ind w:firstLine="699"/>
        <w:jc w:val="both"/>
        <w:rPr>
          <w:bCs/>
          <w:sz w:val="22"/>
        </w:rPr>
      </w:pPr>
      <w:r w:rsidRPr="00A614C0">
        <w:rPr>
          <w:bCs/>
          <w:sz w:val="22"/>
        </w:rPr>
        <w:t xml:space="preserve">            }</w:t>
      </w:r>
    </w:p>
    <w:p w14:paraId="71317FA1" w14:textId="77777777" w:rsidR="00A614C0" w:rsidRPr="00A614C0" w:rsidRDefault="00A614C0" w:rsidP="00A614C0">
      <w:pPr>
        <w:spacing w:line="264" w:lineRule="auto"/>
        <w:ind w:firstLine="699"/>
        <w:jc w:val="both"/>
        <w:rPr>
          <w:bCs/>
          <w:sz w:val="22"/>
        </w:rPr>
      </w:pPr>
    </w:p>
    <w:p w14:paraId="12FA24AC" w14:textId="77777777" w:rsidR="00A614C0" w:rsidRPr="00A614C0" w:rsidRDefault="00A614C0" w:rsidP="00A614C0">
      <w:pPr>
        <w:spacing w:line="264" w:lineRule="auto"/>
        <w:ind w:firstLine="699"/>
        <w:jc w:val="both"/>
        <w:rPr>
          <w:bCs/>
          <w:sz w:val="22"/>
        </w:rPr>
      </w:pPr>
      <w:r w:rsidRPr="00A614C0">
        <w:rPr>
          <w:bCs/>
          <w:sz w:val="22"/>
        </w:rPr>
        <w:lastRenderedPageBreak/>
        <w:t xml:space="preserve">            var result = await _</w:t>
      </w:r>
      <w:proofErr w:type="spellStart"/>
      <w:r w:rsidRPr="00A614C0">
        <w:rPr>
          <w:bCs/>
          <w:sz w:val="22"/>
        </w:rPr>
        <w:t>reader.ReadJsonBodyAsync</w:t>
      </w:r>
      <w:proofErr w:type="spellEnd"/>
      <w:r w:rsidRPr="00A614C0">
        <w:rPr>
          <w:bCs/>
          <w:sz w:val="22"/>
        </w:rPr>
        <w:t>&lt;</w:t>
      </w:r>
      <w:proofErr w:type="spellStart"/>
      <w:r w:rsidRPr="00A614C0">
        <w:rPr>
          <w:bCs/>
          <w:sz w:val="22"/>
        </w:rPr>
        <w:t>RestoreCompletedResponse</w:t>
      </w:r>
      <w:proofErr w:type="spellEnd"/>
      <w:r w:rsidRPr="00A614C0">
        <w:rPr>
          <w:bCs/>
          <w:sz w:val="22"/>
        </w:rPr>
        <w:t xml:space="preserve">&gt;(_stream!, </w:t>
      </w:r>
      <w:proofErr w:type="spellStart"/>
      <w:r w:rsidRPr="00A614C0">
        <w:rPr>
          <w:bCs/>
          <w:sz w:val="22"/>
        </w:rPr>
        <w:t>respHeader.BodyLength</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215DA497" w14:textId="77777777" w:rsidR="00A614C0" w:rsidRPr="00A614C0" w:rsidRDefault="00A614C0" w:rsidP="00A614C0">
      <w:pPr>
        <w:spacing w:line="264" w:lineRule="auto"/>
        <w:ind w:firstLine="699"/>
        <w:jc w:val="both"/>
        <w:rPr>
          <w:bCs/>
          <w:sz w:val="22"/>
        </w:rPr>
      </w:pPr>
      <w:r w:rsidRPr="00A614C0">
        <w:rPr>
          <w:bCs/>
          <w:sz w:val="22"/>
        </w:rPr>
        <w:t xml:space="preserve">            return result ?? new </w:t>
      </w:r>
      <w:proofErr w:type="spellStart"/>
      <w:r w:rsidRPr="00A614C0">
        <w:rPr>
          <w:bCs/>
          <w:sz w:val="22"/>
        </w:rPr>
        <w:t>RestoreCompletedResponse</w:t>
      </w:r>
      <w:proofErr w:type="spellEnd"/>
      <w:r w:rsidRPr="00A614C0">
        <w:rPr>
          <w:bCs/>
          <w:sz w:val="22"/>
        </w:rPr>
        <w:t xml:space="preserve"> { Success = true };</w:t>
      </w:r>
    </w:p>
    <w:p w14:paraId="208000FC" w14:textId="77777777" w:rsidR="00A614C0" w:rsidRPr="00A614C0" w:rsidRDefault="00A614C0" w:rsidP="00A614C0">
      <w:pPr>
        <w:spacing w:line="264" w:lineRule="auto"/>
        <w:ind w:firstLine="699"/>
        <w:jc w:val="both"/>
        <w:rPr>
          <w:bCs/>
          <w:sz w:val="22"/>
        </w:rPr>
      </w:pPr>
      <w:r w:rsidRPr="00A614C0">
        <w:rPr>
          <w:bCs/>
          <w:sz w:val="22"/>
        </w:rPr>
        <w:t xml:space="preserve">        }</w:t>
      </w:r>
    </w:p>
    <w:p w14:paraId="69B28C00"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01B1CEA5" w14:textId="77777777" w:rsidR="00A614C0" w:rsidRPr="00A614C0" w:rsidRDefault="00A614C0" w:rsidP="00A614C0">
      <w:pPr>
        <w:spacing w:line="264" w:lineRule="auto"/>
        <w:ind w:firstLine="699"/>
        <w:jc w:val="both"/>
        <w:rPr>
          <w:bCs/>
          <w:sz w:val="22"/>
        </w:rPr>
      </w:pPr>
      <w:r w:rsidRPr="00A614C0">
        <w:rPr>
          <w:bCs/>
          <w:sz w:val="22"/>
        </w:rPr>
        <w:t xml:space="preserve">        {</w:t>
      </w:r>
    </w:p>
    <w:p w14:paraId="1D513FF9"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510FF77E"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6C968AEA" w14:textId="77777777" w:rsidR="00A614C0" w:rsidRPr="00A614C0" w:rsidRDefault="00A614C0" w:rsidP="00A614C0">
      <w:pPr>
        <w:spacing w:line="264" w:lineRule="auto"/>
        <w:ind w:firstLine="699"/>
        <w:jc w:val="both"/>
        <w:rPr>
          <w:bCs/>
          <w:sz w:val="22"/>
        </w:rPr>
      </w:pPr>
      <w:r w:rsidRPr="00A614C0">
        <w:rPr>
          <w:bCs/>
          <w:sz w:val="22"/>
        </w:rPr>
        <w:t xml:space="preserve">        }</w:t>
      </w:r>
    </w:p>
    <w:p w14:paraId="665C33A8" w14:textId="77777777" w:rsidR="00A614C0" w:rsidRPr="00A614C0" w:rsidRDefault="00A614C0" w:rsidP="00A614C0">
      <w:pPr>
        <w:spacing w:line="264" w:lineRule="auto"/>
        <w:ind w:firstLine="699"/>
        <w:jc w:val="both"/>
        <w:rPr>
          <w:bCs/>
          <w:sz w:val="22"/>
        </w:rPr>
      </w:pPr>
      <w:r w:rsidRPr="00A614C0">
        <w:rPr>
          <w:bCs/>
          <w:sz w:val="22"/>
        </w:rPr>
        <w:t xml:space="preserve">        finally</w:t>
      </w:r>
    </w:p>
    <w:p w14:paraId="7A36AF96" w14:textId="77777777" w:rsidR="00A614C0" w:rsidRPr="00A614C0" w:rsidRDefault="00A614C0" w:rsidP="00A614C0">
      <w:pPr>
        <w:spacing w:line="264" w:lineRule="auto"/>
        <w:ind w:firstLine="699"/>
        <w:jc w:val="both"/>
        <w:rPr>
          <w:bCs/>
          <w:sz w:val="22"/>
        </w:rPr>
      </w:pPr>
      <w:r w:rsidRPr="00A614C0">
        <w:rPr>
          <w:bCs/>
          <w:sz w:val="22"/>
        </w:rPr>
        <w:t xml:space="preserve">        {</w:t>
      </w:r>
    </w:p>
    <w:p w14:paraId="1EFAFB7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connectionLock.Release</w:t>
      </w:r>
      <w:proofErr w:type="spellEnd"/>
      <w:r w:rsidRPr="00A614C0">
        <w:rPr>
          <w:bCs/>
          <w:sz w:val="22"/>
        </w:rPr>
        <w:t>();</w:t>
      </w:r>
    </w:p>
    <w:p w14:paraId="1D8EB6C4" w14:textId="77777777" w:rsidR="00A614C0" w:rsidRPr="00A614C0" w:rsidRDefault="00A614C0" w:rsidP="00A614C0">
      <w:pPr>
        <w:spacing w:line="264" w:lineRule="auto"/>
        <w:ind w:firstLine="699"/>
        <w:jc w:val="both"/>
        <w:rPr>
          <w:bCs/>
          <w:sz w:val="22"/>
        </w:rPr>
      </w:pPr>
      <w:r w:rsidRPr="00A614C0">
        <w:rPr>
          <w:bCs/>
          <w:sz w:val="22"/>
        </w:rPr>
        <w:t xml:space="preserve">        }</w:t>
      </w:r>
    </w:p>
    <w:p w14:paraId="07063434" w14:textId="77777777" w:rsidR="00A614C0" w:rsidRPr="00A614C0" w:rsidRDefault="00A614C0" w:rsidP="00A614C0">
      <w:pPr>
        <w:spacing w:line="264" w:lineRule="auto"/>
        <w:ind w:firstLine="699"/>
        <w:jc w:val="both"/>
        <w:rPr>
          <w:bCs/>
          <w:sz w:val="22"/>
        </w:rPr>
      </w:pPr>
      <w:r w:rsidRPr="00A614C0">
        <w:rPr>
          <w:bCs/>
          <w:sz w:val="22"/>
        </w:rPr>
        <w:t xml:space="preserve">    }</w:t>
      </w:r>
    </w:p>
    <w:p w14:paraId="140D6ECF" w14:textId="77777777" w:rsidR="00A614C0" w:rsidRPr="00A614C0" w:rsidRDefault="00A614C0" w:rsidP="00A614C0">
      <w:pPr>
        <w:spacing w:line="264" w:lineRule="auto"/>
        <w:ind w:firstLine="699"/>
        <w:jc w:val="both"/>
        <w:rPr>
          <w:bCs/>
          <w:sz w:val="22"/>
        </w:rPr>
      </w:pPr>
    </w:p>
    <w:p w14:paraId="6260AC5A" w14:textId="77777777" w:rsidR="00A614C0" w:rsidRPr="00A614C0" w:rsidRDefault="00A614C0" w:rsidP="00A614C0">
      <w:pPr>
        <w:spacing w:line="264" w:lineRule="auto"/>
        <w:ind w:firstLine="699"/>
        <w:jc w:val="both"/>
        <w:rPr>
          <w:bCs/>
          <w:sz w:val="22"/>
        </w:rPr>
      </w:pPr>
      <w:r w:rsidRPr="00A614C0">
        <w:rPr>
          <w:bCs/>
          <w:sz w:val="22"/>
        </w:rPr>
        <w:t xml:space="preserve">    private static async Task </w:t>
      </w:r>
      <w:proofErr w:type="spellStart"/>
      <w:r w:rsidRPr="00A614C0">
        <w:rPr>
          <w:bCs/>
          <w:sz w:val="22"/>
        </w:rPr>
        <w:t>DrainRemainingAsync</w:t>
      </w:r>
      <w:proofErr w:type="spellEnd"/>
      <w:r w:rsidRPr="00A614C0">
        <w:rPr>
          <w:bCs/>
          <w:sz w:val="22"/>
        </w:rPr>
        <w:t xml:space="preserve">(Stream stream, long </w:t>
      </w:r>
      <w:proofErr w:type="spellStart"/>
      <w:r w:rsidRPr="00A614C0">
        <w:rPr>
          <w:bCs/>
          <w:sz w:val="22"/>
        </w:rPr>
        <w:t>remainingBytes</w:t>
      </w:r>
      <w:proofErr w:type="spellEnd"/>
      <w:r w:rsidRPr="00A614C0">
        <w:rPr>
          <w:bCs/>
          <w:sz w:val="22"/>
        </w:rPr>
        <w:t xml:space="preserve">, </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31C0D888" w14:textId="77777777" w:rsidR="00A614C0" w:rsidRPr="00A614C0" w:rsidRDefault="00A614C0" w:rsidP="00A614C0">
      <w:pPr>
        <w:spacing w:line="264" w:lineRule="auto"/>
        <w:ind w:firstLine="699"/>
        <w:jc w:val="both"/>
        <w:rPr>
          <w:bCs/>
          <w:sz w:val="22"/>
        </w:rPr>
      </w:pPr>
      <w:r w:rsidRPr="00A614C0">
        <w:rPr>
          <w:bCs/>
          <w:sz w:val="22"/>
        </w:rPr>
        <w:t xml:space="preserve">    {</w:t>
      </w:r>
    </w:p>
    <w:p w14:paraId="4E3F9918"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remainingBytes</w:t>
      </w:r>
      <w:proofErr w:type="spellEnd"/>
      <w:r w:rsidRPr="00A614C0">
        <w:rPr>
          <w:bCs/>
          <w:sz w:val="22"/>
        </w:rPr>
        <w:t xml:space="preserve"> &lt;= 0) return;</w:t>
      </w:r>
    </w:p>
    <w:p w14:paraId="78E116B1" w14:textId="77777777" w:rsidR="00A614C0" w:rsidRPr="00A614C0" w:rsidRDefault="00A614C0" w:rsidP="00A614C0">
      <w:pPr>
        <w:spacing w:line="264" w:lineRule="auto"/>
        <w:ind w:firstLine="699"/>
        <w:jc w:val="both"/>
        <w:rPr>
          <w:bCs/>
          <w:sz w:val="22"/>
        </w:rPr>
      </w:pPr>
      <w:r w:rsidRPr="00A614C0">
        <w:rPr>
          <w:bCs/>
          <w:sz w:val="22"/>
        </w:rPr>
        <w:t xml:space="preserve">        byte[] buffer = new byte[</w:t>
      </w:r>
      <w:proofErr w:type="spellStart"/>
      <w:r w:rsidRPr="00A614C0">
        <w:rPr>
          <w:bCs/>
          <w:sz w:val="22"/>
        </w:rPr>
        <w:t>Math.Min</w:t>
      </w:r>
      <w:proofErr w:type="spellEnd"/>
      <w:r w:rsidRPr="00A614C0">
        <w:rPr>
          <w:bCs/>
          <w:sz w:val="22"/>
        </w:rPr>
        <w:t xml:space="preserve">(65536, </w:t>
      </w:r>
      <w:proofErr w:type="spellStart"/>
      <w:r w:rsidRPr="00A614C0">
        <w:rPr>
          <w:bCs/>
          <w:sz w:val="22"/>
        </w:rPr>
        <w:t>remainingBytes</w:t>
      </w:r>
      <w:proofErr w:type="spellEnd"/>
      <w:r w:rsidRPr="00A614C0">
        <w:rPr>
          <w:bCs/>
          <w:sz w:val="22"/>
        </w:rPr>
        <w:t>)];</w:t>
      </w:r>
    </w:p>
    <w:p w14:paraId="6E30707F" w14:textId="77777777" w:rsidR="00A614C0" w:rsidRPr="00A614C0" w:rsidRDefault="00A614C0" w:rsidP="00A614C0">
      <w:pPr>
        <w:spacing w:line="264" w:lineRule="auto"/>
        <w:ind w:firstLine="699"/>
        <w:jc w:val="both"/>
        <w:rPr>
          <w:bCs/>
          <w:sz w:val="22"/>
        </w:rPr>
      </w:pPr>
      <w:r w:rsidRPr="00A614C0">
        <w:rPr>
          <w:bCs/>
          <w:sz w:val="22"/>
        </w:rPr>
        <w:t xml:space="preserve">        long left = </w:t>
      </w:r>
      <w:proofErr w:type="spellStart"/>
      <w:r w:rsidRPr="00A614C0">
        <w:rPr>
          <w:bCs/>
          <w:sz w:val="22"/>
        </w:rPr>
        <w:t>remainingBytes</w:t>
      </w:r>
      <w:proofErr w:type="spellEnd"/>
      <w:r w:rsidRPr="00A614C0">
        <w:rPr>
          <w:bCs/>
          <w:sz w:val="22"/>
        </w:rPr>
        <w:t>;</w:t>
      </w:r>
    </w:p>
    <w:p w14:paraId="53589D10" w14:textId="77777777" w:rsidR="00A614C0" w:rsidRPr="00A614C0" w:rsidRDefault="00A614C0" w:rsidP="00A614C0">
      <w:pPr>
        <w:spacing w:line="264" w:lineRule="auto"/>
        <w:ind w:firstLine="699"/>
        <w:jc w:val="both"/>
        <w:rPr>
          <w:bCs/>
          <w:sz w:val="22"/>
        </w:rPr>
      </w:pPr>
      <w:r w:rsidRPr="00A614C0">
        <w:rPr>
          <w:bCs/>
          <w:sz w:val="22"/>
        </w:rPr>
        <w:t xml:space="preserve">        while (left &gt; 0)</w:t>
      </w:r>
    </w:p>
    <w:p w14:paraId="098E626E" w14:textId="77777777" w:rsidR="00A614C0" w:rsidRPr="00A614C0" w:rsidRDefault="00A614C0" w:rsidP="00A614C0">
      <w:pPr>
        <w:spacing w:line="264" w:lineRule="auto"/>
        <w:ind w:firstLine="699"/>
        <w:jc w:val="both"/>
        <w:rPr>
          <w:bCs/>
          <w:sz w:val="22"/>
        </w:rPr>
      </w:pPr>
      <w:r w:rsidRPr="00A614C0">
        <w:rPr>
          <w:bCs/>
          <w:sz w:val="22"/>
        </w:rPr>
        <w:t xml:space="preserve">        {</w:t>
      </w:r>
    </w:p>
    <w:p w14:paraId="3662D3DA" w14:textId="77777777" w:rsidR="00A614C0" w:rsidRPr="00A614C0" w:rsidRDefault="00A614C0" w:rsidP="00A614C0">
      <w:pPr>
        <w:spacing w:line="264" w:lineRule="auto"/>
        <w:ind w:firstLine="699"/>
        <w:jc w:val="both"/>
        <w:rPr>
          <w:bCs/>
          <w:sz w:val="22"/>
        </w:rPr>
      </w:pPr>
      <w:r w:rsidRPr="00A614C0">
        <w:rPr>
          <w:bCs/>
          <w:sz w:val="22"/>
        </w:rPr>
        <w:t xml:space="preserve">            int </w:t>
      </w:r>
      <w:proofErr w:type="spellStart"/>
      <w:r w:rsidRPr="00A614C0">
        <w:rPr>
          <w:bCs/>
          <w:sz w:val="22"/>
        </w:rPr>
        <w:t>toRead</w:t>
      </w:r>
      <w:proofErr w:type="spellEnd"/>
      <w:r w:rsidRPr="00A614C0">
        <w:rPr>
          <w:bCs/>
          <w:sz w:val="22"/>
        </w:rPr>
        <w:t xml:space="preserve"> = (int)</w:t>
      </w:r>
      <w:proofErr w:type="spellStart"/>
      <w:r w:rsidRPr="00A614C0">
        <w:rPr>
          <w:bCs/>
          <w:sz w:val="22"/>
        </w:rPr>
        <w:t>Math.Min</w:t>
      </w:r>
      <w:proofErr w:type="spellEnd"/>
      <w:r w:rsidRPr="00A614C0">
        <w:rPr>
          <w:bCs/>
          <w:sz w:val="22"/>
        </w:rPr>
        <w:t>(</w:t>
      </w:r>
      <w:proofErr w:type="spellStart"/>
      <w:r w:rsidRPr="00A614C0">
        <w:rPr>
          <w:bCs/>
          <w:sz w:val="22"/>
        </w:rPr>
        <w:t>buffer.Length</w:t>
      </w:r>
      <w:proofErr w:type="spellEnd"/>
      <w:r w:rsidRPr="00A614C0">
        <w:rPr>
          <w:bCs/>
          <w:sz w:val="22"/>
        </w:rPr>
        <w:t>, left);</w:t>
      </w:r>
    </w:p>
    <w:p w14:paraId="08662D63" w14:textId="77777777" w:rsidR="00A614C0" w:rsidRPr="00A614C0" w:rsidRDefault="00A614C0" w:rsidP="00A614C0">
      <w:pPr>
        <w:spacing w:line="264" w:lineRule="auto"/>
        <w:ind w:firstLine="699"/>
        <w:jc w:val="both"/>
        <w:rPr>
          <w:bCs/>
          <w:sz w:val="22"/>
        </w:rPr>
      </w:pPr>
      <w:r w:rsidRPr="00A614C0">
        <w:rPr>
          <w:bCs/>
          <w:sz w:val="22"/>
        </w:rPr>
        <w:t xml:space="preserve">            int read = await </w:t>
      </w:r>
      <w:proofErr w:type="spellStart"/>
      <w:r w:rsidRPr="00A614C0">
        <w:rPr>
          <w:bCs/>
          <w:sz w:val="22"/>
        </w:rPr>
        <w:t>stream.ReadAsync</w:t>
      </w:r>
      <w:proofErr w:type="spellEnd"/>
      <w:r w:rsidRPr="00A614C0">
        <w:rPr>
          <w:bCs/>
          <w:sz w:val="22"/>
        </w:rPr>
        <w:t>(</w:t>
      </w:r>
      <w:proofErr w:type="spellStart"/>
      <w:r w:rsidRPr="00A614C0">
        <w:rPr>
          <w:bCs/>
          <w:sz w:val="22"/>
        </w:rPr>
        <w:t>buffer.AsMemory</w:t>
      </w:r>
      <w:proofErr w:type="spellEnd"/>
      <w:r w:rsidRPr="00A614C0">
        <w:rPr>
          <w:bCs/>
          <w:sz w:val="22"/>
        </w:rPr>
        <w:t xml:space="preserve">(0, </w:t>
      </w:r>
      <w:proofErr w:type="spellStart"/>
      <w:r w:rsidRPr="00A614C0">
        <w:rPr>
          <w:bCs/>
          <w:sz w:val="22"/>
        </w:rPr>
        <w:t>toRead</w:t>
      </w:r>
      <w:proofErr w:type="spellEnd"/>
      <w:r w:rsidRPr="00A614C0">
        <w:rPr>
          <w:bCs/>
          <w:sz w:val="22"/>
        </w:rPr>
        <w:t xml:space="preserve">), </w:t>
      </w:r>
      <w:proofErr w:type="spellStart"/>
      <w:r w:rsidRPr="00A614C0">
        <w:rPr>
          <w:bCs/>
          <w:sz w:val="22"/>
        </w:rPr>
        <w:t>cancellationToken</w:t>
      </w:r>
      <w:proofErr w:type="spellEnd"/>
      <w:r w:rsidRPr="00A614C0">
        <w:rPr>
          <w:bCs/>
          <w:sz w:val="22"/>
        </w:rPr>
        <w:t>);</w:t>
      </w:r>
    </w:p>
    <w:p w14:paraId="52E7E49D" w14:textId="77777777" w:rsidR="00A614C0" w:rsidRPr="00A614C0" w:rsidRDefault="00A614C0" w:rsidP="00A614C0">
      <w:pPr>
        <w:spacing w:line="264" w:lineRule="auto"/>
        <w:ind w:firstLine="699"/>
        <w:jc w:val="both"/>
        <w:rPr>
          <w:bCs/>
          <w:sz w:val="22"/>
        </w:rPr>
      </w:pPr>
      <w:r w:rsidRPr="00A614C0">
        <w:rPr>
          <w:bCs/>
          <w:sz w:val="22"/>
        </w:rPr>
        <w:t xml:space="preserve">            if (read == 0) break;</w:t>
      </w:r>
    </w:p>
    <w:p w14:paraId="253A36F9" w14:textId="77777777" w:rsidR="00A614C0" w:rsidRPr="00A614C0" w:rsidRDefault="00A614C0" w:rsidP="00A614C0">
      <w:pPr>
        <w:spacing w:line="264" w:lineRule="auto"/>
        <w:ind w:firstLine="699"/>
        <w:jc w:val="both"/>
        <w:rPr>
          <w:bCs/>
          <w:sz w:val="22"/>
        </w:rPr>
      </w:pPr>
      <w:r w:rsidRPr="00A614C0">
        <w:rPr>
          <w:bCs/>
          <w:sz w:val="22"/>
        </w:rPr>
        <w:t xml:space="preserve">            left -= read;</w:t>
      </w:r>
    </w:p>
    <w:p w14:paraId="455BC36D" w14:textId="77777777" w:rsidR="00A614C0" w:rsidRPr="00A614C0" w:rsidRDefault="00A614C0" w:rsidP="00A614C0">
      <w:pPr>
        <w:spacing w:line="264" w:lineRule="auto"/>
        <w:ind w:firstLine="699"/>
        <w:jc w:val="both"/>
        <w:rPr>
          <w:bCs/>
          <w:sz w:val="22"/>
        </w:rPr>
      </w:pPr>
      <w:r w:rsidRPr="00A614C0">
        <w:rPr>
          <w:bCs/>
          <w:sz w:val="22"/>
        </w:rPr>
        <w:t xml:space="preserve">        }</w:t>
      </w:r>
    </w:p>
    <w:p w14:paraId="6C6505AF" w14:textId="77777777" w:rsidR="00A614C0" w:rsidRPr="00A614C0" w:rsidRDefault="00A614C0" w:rsidP="00A614C0">
      <w:pPr>
        <w:spacing w:line="264" w:lineRule="auto"/>
        <w:ind w:firstLine="699"/>
        <w:jc w:val="both"/>
        <w:rPr>
          <w:bCs/>
          <w:sz w:val="22"/>
        </w:rPr>
      </w:pPr>
      <w:r w:rsidRPr="00A614C0">
        <w:rPr>
          <w:bCs/>
          <w:sz w:val="22"/>
        </w:rPr>
        <w:t xml:space="preserve">    }</w:t>
      </w:r>
    </w:p>
    <w:p w14:paraId="7A9809A6" w14:textId="77777777" w:rsidR="00A614C0" w:rsidRPr="00A614C0" w:rsidRDefault="00A614C0" w:rsidP="00A614C0">
      <w:pPr>
        <w:spacing w:line="264" w:lineRule="auto"/>
        <w:ind w:firstLine="699"/>
        <w:jc w:val="both"/>
        <w:rPr>
          <w:bCs/>
          <w:sz w:val="22"/>
        </w:rPr>
      </w:pPr>
    </w:p>
    <w:p w14:paraId="35B727E8" w14:textId="77777777" w:rsidR="00A614C0" w:rsidRPr="00A614C0" w:rsidRDefault="00A614C0" w:rsidP="00A614C0">
      <w:pPr>
        <w:spacing w:line="264" w:lineRule="auto"/>
        <w:ind w:firstLine="699"/>
        <w:jc w:val="both"/>
        <w:rPr>
          <w:bCs/>
          <w:sz w:val="22"/>
        </w:rPr>
      </w:pPr>
      <w:r w:rsidRPr="00A614C0">
        <w:rPr>
          <w:bCs/>
          <w:sz w:val="22"/>
        </w:rPr>
        <w:t xml:space="preserve">    private async Task </w:t>
      </w:r>
      <w:proofErr w:type="spellStart"/>
      <w:r w:rsidRPr="00A614C0">
        <w:rPr>
          <w:bCs/>
          <w:sz w:val="22"/>
        </w:rPr>
        <w:t>EnsureConnectedAsync</w:t>
      </w:r>
      <w:proofErr w:type="spellEnd"/>
      <w:r w:rsidRPr="00A614C0">
        <w:rPr>
          <w:bCs/>
          <w:sz w:val="22"/>
        </w:rPr>
        <w:t>(</w:t>
      </w:r>
      <w:proofErr w:type="spellStart"/>
      <w:r w:rsidRPr="00A614C0">
        <w:rPr>
          <w:bCs/>
          <w:sz w:val="22"/>
        </w:rPr>
        <w:t>CancellationToken</w:t>
      </w:r>
      <w:proofErr w:type="spellEnd"/>
      <w:r w:rsidRPr="00A614C0">
        <w:rPr>
          <w:bCs/>
          <w:sz w:val="22"/>
        </w:rPr>
        <w:t xml:space="preserve"> </w:t>
      </w:r>
      <w:proofErr w:type="spellStart"/>
      <w:r w:rsidRPr="00A614C0">
        <w:rPr>
          <w:bCs/>
          <w:sz w:val="22"/>
        </w:rPr>
        <w:t>cancellationToken</w:t>
      </w:r>
      <w:proofErr w:type="spellEnd"/>
      <w:r w:rsidRPr="00A614C0">
        <w:rPr>
          <w:bCs/>
          <w:sz w:val="22"/>
        </w:rPr>
        <w:t>, bool force = false)</w:t>
      </w:r>
    </w:p>
    <w:p w14:paraId="4E82B9D6" w14:textId="77777777" w:rsidR="00A614C0" w:rsidRPr="00A614C0" w:rsidRDefault="00A614C0" w:rsidP="00A614C0">
      <w:pPr>
        <w:spacing w:line="264" w:lineRule="auto"/>
        <w:ind w:firstLine="699"/>
        <w:jc w:val="both"/>
        <w:rPr>
          <w:bCs/>
          <w:sz w:val="22"/>
        </w:rPr>
      </w:pPr>
      <w:r w:rsidRPr="00A614C0">
        <w:rPr>
          <w:bCs/>
          <w:sz w:val="22"/>
        </w:rPr>
        <w:t xml:space="preserve">    {</w:t>
      </w:r>
    </w:p>
    <w:p w14:paraId="08201652"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IsConnected</w:t>
      </w:r>
      <w:proofErr w:type="spellEnd"/>
      <w:r w:rsidRPr="00A614C0">
        <w:rPr>
          <w:bCs/>
          <w:sz w:val="22"/>
        </w:rPr>
        <w:t xml:space="preserve"> &amp;&amp; _stream != null)</w:t>
      </w:r>
    </w:p>
    <w:p w14:paraId="5204F785" w14:textId="77777777" w:rsidR="00A614C0" w:rsidRPr="00A614C0" w:rsidRDefault="00A614C0" w:rsidP="00A614C0">
      <w:pPr>
        <w:spacing w:line="264" w:lineRule="auto"/>
        <w:ind w:firstLine="699"/>
        <w:jc w:val="both"/>
        <w:rPr>
          <w:bCs/>
          <w:sz w:val="22"/>
        </w:rPr>
      </w:pPr>
      <w:r w:rsidRPr="00A614C0">
        <w:rPr>
          <w:bCs/>
          <w:sz w:val="22"/>
        </w:rPr>
        <w:t xml:space="preserve">        {</w:t>
      </w:r>
    </w:p>
    <w:p w14:paraId="239877D8" w14:textId="77777777" w:rsidR="00A614C0" w:rsidRPr="00A614C0" w:rsidRDefault="00A614C0" w:rsidP="00A614C0">
      <w:pPr>
        <w:spacing w:line="264" w:lineRule="auto"/>
        <w:ind w:firstLine="699"/>
        <w:jc w:val="both"/>
        <w:rPr>
          <w:bCs/>
          <w:sz w:val="22"/>
        </w:rPr>
      </w:pPr>
      <w:r w:rsidRPr="00A614C0">
        <w:rPr>
          <w:bCs/>
          <w:sz w:val="22"/>
        </w:rPr>
        <w:t xml:space="preserve">            return;</w:t>
      </w:r>
    </w:p>
    <w:p w14:paraId="2B3A5ABC" w14:textId="77777777" w:rsidR="00A614C0" w:rsidRPr="00A614C0" w:rsidRDefault="00A614C0" w:rsidP="00A614C0">
      <w:pPr>
        <w:spacing w:line="264" w:lineRule="auto"/>
        <w:ind w:firstLine="699"/>
        <w:jc w:val="both"/>
        <w:rPr>
          <w:bCs/>
          <w:sz w:val="22"/>
        </w:rPr>
      </w:pPr>
      <w:r w:rsidRPr="00A614C0">
        <w:rPr>
          <w:bCs/>
          <w:sz w:val="22"/>
        </w:rPr>
        <w:t xml:space="preserve">        }</w:t>
      </w:r>
    </w:p>
    <w:p w14:paraId="78B799C9" w14:textId="77777777" w:rsidR="00A614C0" w:rsidRPr="00A614C0" w:rsidRDefault="00A614C0" w:rsidP="00A614C0">
      <w:pPr>
        <w:spacing w:line="264" w:lineRule="auto"/>
        <w:ind w:firstLine="699"/>
        <w:jc w:val="both"/>
        <w:rPr>
          <w:bCs/>
          <w:sz w:val="22"/>
        </w:rPr>
      </w:pPr>
    </w:p>
    <w:p w14:paraId="3693BCC4" w14:textId="77777777" w:rsidR="00A614C0" w:rsidRPr="00A614C0" w:rsidRDefault="00A614C0" w:rsidP="00A614C0">
      <w:pPr>
        <w:spacing w:line="264" w:lineRule="auto"/>
        <w:ind w:firstLine="699"/>
        <w:jc w:val="both"/>
        <w:rPr>
          <w:bCs/>
          <w:sz w:val="22"/>
        </w:rPr>
      </w:pPr>
      <w:r w:rsidRPr="00A614C0">
        <w:rPr>
          <w:bCs/>
          <w:sz w:val="22"/>
        </w:rPr>
        <w:t xml:space="preserve">        if (!force &amp;&amp; </w:t>
      </w:r>
      <w:proofErr w:type="spellStart"/>
      <w:r w:rsidRPr="00A614C0">
        <w:rPr>
          <w:bCs/>
          <w:sz w:val="22"/>
        </w:rPr>
        <w:t>DateTime.UtcNow</w:t>
      </w:r>
      <w:proofErr w:type="spellEnd"/>
      <w:r w:rsidRPr="00A614C0">
        <w:rPr>
          <w:bCs/>
          <w:sz w:val="22"/>
        </w:rPr>
        <w:t xml:space="preserve"> - _</w:t>
      </w:r>
      <w:proofErr w:type="spellStart"/>
      <w:r w:rsidRPr="00A614C0">
        <w:rPr>
          <w:bCs/>
          <w:sz w:val="22"/>
        </w:rPr>
        <w:t>lastConnectFailureUtc</w:t>
      </w:r>
      <w:proofErr w:type="spellEnd"/>
      <w:r w:rsidRPr="00A614C0">
        <w:rPr>
          <w:bCs/>
          <w:sz w:val="22"/>
        </w:rPr>
        <w:t xml:space="preserve"> &lt; </w:t>
      </w:r>
      <w:proofErr w:type="spellStart"/>
      <w:r w:rsidRPr="00A614C0">
        <w:rPr>
          <w:bCs/>
          <w:sz w:val="22"/>
        </w:rPr>
        <w:t>TimeSpan.FromSeconds</w:t>
      </w:r>
      <w:proofErr w:type="spellEnd"/>
      <w:r w:rsidRPr="00A614C0">
        <w:rPr>
          <w:bCs/>
          <w:sz w:val="22"/>
        </w:rPr>
        <w:t>(2.0))</w:t>
      </w:r>
    </w:p>
    <w:p w14:paraId="5CBD71B6" w14:textId="77777777" w:rsidR="00A614C0" w:rsidRPr="00A614C0" w:rsidRDefault="00A614C0" w:rsidP="00A614C0">
      <w:pPr>
        <w:spacing w:line="264" w:lineRule="auto"/>
        <w:ind w:firstLine="699"/>
        <w:jc w:val="both"/>
        <w:rPr>
          <w:bCs/>
          <w:sz w:val="22"/>
        </w:rPr>
      </w:pPr>
      <w:r w:rsidRPr="00A614C0">
        <w:rPr>
          <w:bCs/>
          <w:sz w:val="22"/>
        </w:rPr>
        <w:t xml:space="preserve">        {</w:t>
      </w:r>
    </w:p>
    <w:p w14:paraId="6AC02A0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691969B8" w14:textId="77777777" w:rsidR="00A614C0" w:rsidRPr="00A614C0" w:rsidRDefault="00A614C0" w:rsidP="00A614C0">
      <w:pPr>
        <w:spacing w:line="264" w:lineRule="auto"/>
        <w:ind w:firstLine="699"/>
        <w:jc w:val="both"/>
        <w:rPr>
          <w:bCs/>
          <w:sz w:val="22"/>
        </w:rPr>
      </w:pPr>
      <w:r w:rsidRPr="00A614C0">
        <w:rPr>
          <w:bCs/>
          <w:sz w:val="22"/>
        </w:rPr>
        <w:t xml:space="preserve">            throw new </w:t>
      </w:r>
      <w:proofErr w:type="spellStart"/>
      <w:r w:rsidRPr="00A614C0">
        <w:rPr>
          <w:bCs/>
          <w:sz w:val="22"/>
        </w:rPr>
        <w:t>SocketException</w:t>
      </w:r>
      <w:proofErr w:type="spellEnd"/>
      <w:r w:rsidRPr="00A614C0">
        <w:rPr>
          <w:bCs/>
          <w:sz w:val="22"/>
        </w:rPr>
        <w:t>((int)</w:t>
      </w:r>
      <w:proofErr w:type="spellStart"/>
      <w:r w:rsidRPr="00A614C0">
        <w:rPr>
          <w:bCs/>
          <w:sz w:val="22"/>
        </w:rPr>
        <w:t>SocketError.ConnectionRefused</w:t>
      </w:r>
      <w:proofErr w:type="spellEnd"/>
      <w:r w:rsidRPr="00A614C0">
        <w:rPr>
          <w:bCs/>
          <w:sz w:val="22"/>
        </w:rPr>
        <w:t>);</w:t>
      </w:r>
    </w:p>
    <w:p w14:paraId="0EF99881" w14:textId="77777777" w:rsidR="00A614C0" w:rsidRPr="00A614C0" w:rsidRDefault="00A614C0" w:rsidP="00A614C0">
      <w:pPr>
        <w:spacing w:line="264" w:lineRule="auto"/>
        <w:ind w:firstLine="699"/>
        <w:jc w:val="both"/>
        <w:rPr>
          <w:bCs/>
          <w:sz w:val="22"/>
        </w:rPr>
      </w:pPr>
      <w:r w:rsidRPr="00A614C0">
        <w:rPr>
          <w:bCs/>
          <w:sz w:val="22"/>
        </w:rPr>
        <w:t xml:space="preserve">        }</w:t>
      </w:r>
    </w:p>
    <w:p w14:paraId="185C4C7B" w14:textId="77777777" w:rsidR="00A614C0" w:rsidRPr="00A614C0" w:rsidRDefault="00A614C0" w:rsidP="00A614C0">
      <w:pPr>
        <w:spacing w:line="264" w:lineRule="auto"/>
        <w:ind w:firstLine="699"/>
        <w:jc w:val="both"/>
        <w:rPr>
          <w:bCs/>
          <w:sz w:val="22"/>
        </w:rPr>
      </w:pPr>
    </w:p>
    <w:p w14:paraId="27EEC654" w14:textId="77777777" w:rsidR="00A614C0" w:rsidRPr="00A614C0" w:rsidRDefault="00A614C0" w:rsidP="00A614C0">
      <w:pPr>
        <w:spacing w:line="264" w:lineRule="auto"/>
        <w:ind w:firstLine="699"/>
        <w:jc w:val="both"/>
        <w:rPr>
          <w:bCs/>
          <w:sz w:val="22"/>
        </w:rPr>
      </w:pPr>
      <w:r w:rsidRPr="00A614C0">
        <w:rPr>
          <w:bCs/>
          <w:sz w:val="22"/>
        </w:rPr>
        <w:t xml:space="preserve">        bool </w:t>
      </w:r>
      <w:proofErr w:type="spellStart"/>
      <w:r w:rsidRPr="00A614C0">
        <w:rPr>
          <w:bCs/>
          <w:sz w:val="22"/>
        </w:rPr>
        <w:t>wasConnected</w:t>
      </w:r>
      <w:proofErr w:type="spellEnd"/>
      <w:r w:rsidRPr="00A614C0">
        <w:rPr>
          <w:bCs/>
          <w:sz w:val="22"/>
        </w:rPr>
        <w:t xml:space="preserve"> = _</w:t>
      </w:r>
      <w:proofErr w:type="spellStart"/>
      <w:r w:rsidRPr="00A614C0">
        <w:rPr>
          <w:bCs/>
          <w:sz w:val="22"/>
        </w:rPr>
        <w:t>wasConnectedBefore</w:t>
      </w:r>
      <w:proofErr w:type="spellEnd"/>
      <w:r w:rsidRPr="00A614C0">
        <w:rPr>
          <w:bCs/>
          <w:sz w:val="22"/>
        </w:rPr>
        <w:t>;</w:t>
      </w:r>
    </w:p>
    <w:p w14:paraId="0E3B4E79" w14:textId="77777777" w:rsidR="00A614C0" w:rsidRPr="00A614C0" w:rsidRDefault="00A614C0" w:rsidP="00A614C0">
      <w:pPr>
        <w:spacing w:line="264" w:lineRule="auto"/>
        <w:ind w:firstLine="699"/>
        <w:jc w:val="both"/>
        <w:rPr>
          <w:bCs/>
          <w:sz w:val="22"/>
        </w:rPr>
      </w:pPr>
      <w:r w:rsidRPr="00A614C0">
        <w:rPr>
          <w:bCs/>
          <w:sz w:val="22"/>
        </w:rPr>
        <w:t xml:space="preserve">        try</w:t>
      </w:r>
    </w:p>
    <w:p w14:paraId="143E3627" w14:textId="77777777" w:rsidR="00A614C0" w:rsidRPr="00A614C0" w:rsidRDefault="00A614C0" w:rsidP="00A614C0">
      <w:pPr>
        <w:spacing w:line="264" w:lineRule="auto"/>
        <w:ind w:firstLine="699"/>
        <w:jc w:val="both"/>
        <w:rPr>
          <w:bCs/>
          <w:sz w:val="22"/>
        </w:rPr>
      </w:pPr>
      <w:r w:rsidRPr="00A614C0">
        <w:rPr>
          <w:bCs/>
          <w:sz w:val="22"/>
        </w:rPr>
        <w:t xml:space="preserve">        {</w:t>
      </w:r>
    </w:p>
    <w:p w14:paraId="31B02081" w14:textId="77777777" w:rsidR="00A614C0" w:rsidRPr="00A614C0" w:rsidRDefault="00A614C0" w:rsidP="00A614C0">
      <w:pPr>
        <w:spacing w:line="264" w:lineRule="auto"/>
        <w:ind w:firstLine="699"/>
        <w:jc w:val="both"/>
        <w:rPr>
          <w:bCs/>
          <w:sz w:val="22"/>
        </w:rPr>
      </w:pPr>
      <w:r w:rsidRPr="00A614C0">
        <w:rPr>
          <w:bCs/>
          <w:sz w:val="22"/>
        </w:rPr>
        <w:t xml:space="preserve">            await </w:t>
      </w:r>
      <w:proofErr w:type="spellStart"/>
      <w:r w:rsidRPr="00A614C0">
        <w:rPr>
          <w:bCs/>
          <w:sz w:val="22"/>
        </w:rPr>
        <w:t>ConnectSingleAttemptAsync</w:t>
      </w:r>
      <w:proofErr w:type="spellEnd"/>
      <w:r w:rsidRPr="00A614C0">
        <w:rPr>
          <w:bCs/>
          <w:sz w:val="22"/>
        </w:rPr>
        <w:t>(</w:t>
      </w:r>
      <w:proofErr w:type="spellStart"/>
      <w:r w:rsidRPr="00A614C0">
        <w:rPr>
          <w:bCs/>
          <w:sz w:val="22"/>
        </w:rPr>
        <w:t>cancellationToken</w:t>
      </w:r>
      <w:proofErr w:type="spellEnd"/>
      <w:r w:rsidRPr="00A614C0">
        <w:rPr>
          <w:bCs/>
          <w:sz w:val="22"/>
        </w:rPr>
        <w:t>);</w:t>
      </w:r>
    </w:p>
    <w:p w14:paraId="4CDBC064"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wasConnectedBefore</w:t>
      </w:r>
      <w:proofErr w:type="spellEnd"/>
      <w:r w:rsidRPr="00A614C0">
        <w:rPr>
          <w:bCs/>
          <w:sz w:val="22"/>
        </w:rPr>
        <w:t xml:space="preserve"> = true;</w:t>
      </w:r>
    </w:p>
    <w:p w14:paraId="257099C4"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wasConnected</w:t>
      </w:r>
      <w:proofErr w:type="spellEnd"/>
      <w:r w:rsidRPr="00A614C0">
        <w:rPr>
          <w:bCs/>
          <w:sz w:val="22"/>
        </w:rPr>
        <w:t>)</w:t>
      </w:r>
    </w:p>
    <w:p w14:paraId="6BC7BB15" w14:textId="77777777" w:rsidR="00A614C0" w:rsidRPr="00A614C0" w:rsidRDefault="00A614C0" w:rsidP="00A614C0">
      <w:pPr>
        <w:spacing w:line="264" w:lineRule="auto"/>
        <w:ind w:firstLine="699"/>
        <w:jc w:val="both"/>
        <w:rPr>
          <w:bCs/>
          <w:sz w:val="22"/>
        </w:rPr>
      </w:pPr>
      <w:r w:rsidRPr="00A614C0">
        <w:rPr>
          <w:bCs/>
          <w:sz w:val="22"/>
        </w:rPr>
        <w:t xml:space="preserve">            {</w:t>
      </w:r>
    </w:p>
    <w:p w14:paraId="68610E63"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Reconnected?.Invoke</w:t>
      </w:r>
      <w:proofErr w:type="spellEnd"/>
      <w:r w:rsidRPr="00A614C0">
        <w:rPr>
          <w:bCs/>
          <w:sz w:val="22"/>
        </w:rPr>
        <w:t>();</w:t>
      </w:r>
    </w:p>
    <w:p w14:paraId="6E71CC3F" w14:textId="77777777" w:rsidR="00A614C0" w:rsidRPr="00A614C0" w:rsidRDefault="00A614C0" w:rsidP="00A614C0">
      <w:pPr>
        <w:spacing w:line="264" w:lineRule="auto"/>
        <w:ind w:firstLine="699"/>
        <w:jc w:val="both"/>
        <w:rPr>
          <w:bCs/>
          <w:sz w:val="22"/>
        </w:rPr>
      </w:pPr>
      <w:r w:rsidRPr="00A614C0">
        <w:rPr>
          <w:bCs/>
          <w:sz w:val="22"/>
        </w:rPr>
        <w:lastRenderedPageBreak/>
        <w:t xml:space="preserve">            }</w:t>
      </w:r>
    </w:p>
    <w:p w14:paraId="1EB57663" w14:textId="77777777" w:rsidR="00A614C0" w:rsidRPr="00A614C0" w:rsidRDefault="00A614C0" w:rsidP="00A614C0">
      <w:pPr>
        <w:spacing w:line="264" w:lineRule="auto"/>
        <w:ind w:firstLine="699"/>
        <w:jc w:val="both"/>
        <w:rPr>
          <w:bCs/>
          <w:sz w:val="22"/>
        </w:rPr>
      </w:pPr>
      <w:r w:rsidRPr="00A614C0">
        <w:rPr>
          <w:bCs/>
          <w:sz w:val="22"/>
        </w:rPr>
        <w:t xml:space="preserve">        }</w:t>
      </w:r>
    </w:p>
    <w:p w14:paraId="328B8437" w14:textId="77777777" w:rsidR="00A614C0" w:rsidRPr="00A614C0" w:rsidRDefault="00A614C0" w:rsidP="00A614C0">
      <w:pPr>
        <w:spacing w:line="264" w:lineRule="auto"/>
        <w:ind w:firstLine="699"/>
        <w:jc w:val="both"/>
        <w:rPr>
          <w:bCs/>
          <w:sz w:val="22"/>
        </w:rPr>
      </w:pPr>
      <w:r w:rsidRPr="00A614C0">
        <w:rPr>
          <w:bCs/>
          <w:sz w:val="22"/>
        </w:rPr>
        <w:t xml:space="preserve">        catch (Exception)</w:t>
      </w:r>
    </w:p>
    <w:p w14:paraId="2D5BFA10" w14:textId="77777777" w:rsidR="00A614C0" w:rsidRPr="00A614C0" w:rsidRDefault="00A614C0" w:rsidP="00A614C0">
      <w:pPr>
        <w:spacing w:line="264" w:lineRule="auto"/>
        <w:ind w:firstLine="699"/>
        <w:jc w:val="both"/>
        <w:rPr>
          <w:bCs/>
          <w:sz w:val="22"/>
        </w:rPr>
      </w:pPr>
      <w:r w:rsidRPr="00A614C0">
        <w:rPr>
          <w:bCs/>
          <w:sz w:val="22"/>
        </w:rPr>
        <w:t xml:space="preserve">        {</w:t>
      </w:r>
    </w:p>
    <w:p w14:paraId="3C95079D"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lastConnectFailureUtc</w:t>
      </w:r>
      <w:proofErr w:type="spellEnd"/>
      <w:r w:rsidRPr="00A614C0">
        <w:rPr>
          <w:bCs/>
          <w:sz w:val="22"/>
        </w:rPr>
        <w:t xml:space="preserve"> = </w:t>
      </w:r>
      <w:proofErr w:type="spellStart"/>
      <w:r w:rsidRPr="00A614C0">
        <w:rPr>
          <w:bCs/>
          <w:sz w:val="22"/>
        </w:rPr>
        <w:t>DateTime.UtcNow</w:t>
      </w:r>
      <w:proofErr w:type="spellEnd"/>
      <w:r w:rsidRPr="00A614C0">
        <w:rPr>
          <w:bCs/>
          <w:sz w:val="22"/>
        </w:rPr>
        <w:t>;</w:t>
      </w:r>
    </w:p>
    <w:p w14:paraId="3C51D6AC"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2AA546A6"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EnsureBackgroundReconnectRunning</w:t>
      </w:r>
      <w:proofErr w:type="spellEnd"/>
      <w:r w:rsidRPr="00A614C0">
        <w:rPr>
          <w:bCs/>
          <w:sz w:val="22"/>
        </w:rPr>
        <w:t>();</w:t>
      </w:r>
    </w:p>
    <w:p w14:paraId="219410B1" w14:textId="77777777" w:rsidR="00A614C0" w:rsidRPr="00A614C0" w:rsidRDefault="00A614C0" w:rsidP="00A614C0">
      <w:pPr>
        <w:spacing w:line="264" w:lineRule="auto"/>
        <w:ind w:firstLine="699"/>
        <w:jc w:val="both"/>
        <w:rPr>
          <w:bCs/>
          <w:sz w:val="22"/>
        </w:rPr>
      </w:pPr>
      <w:r w:rsidRPr="00A614C0">
        <w:rPr>
          <w:bCs/>
          <w:sz w:val="22"/>
        </w:rPr>
        <w:t xml:space="preserve">            throw;</w:t>
      </w:r>
    </w:p>
    <w:p w14:paraId="48512D98" w14:textId="77777777" w:rsidR="00A614C0" w:rsidRPr="00A614C0" w:rsidRDefault="00A614C0" w:rsidP="00A614C0">
      <w:pPr>
        <w:spacing w:line="264" w:lineRule="auto"/>
        <w:ind w:firstLine="699"/>
        <w:jc w:val="both"/>
        <w:rPr>
          <w:bCs/>
          <w:sz w:val="22"/>
        </w:rPr>
      </w:pPr>
      <w:r w:rsidRPr="00A614C0">
        <w:rPr>
          <w:bCs/>
          <w:sz w:val="22"/>
        </w:rPr>
        <w:t xml:space="preserve">        }</w:t>
      </w:r>
    </w:p>
    <w:p w14:paraId="6D4EEB25" w14:textId="77777777" w:rsidR="00A614C0" w:rsidRPr="00A614C0" w:rsidRDefault="00A614C0" w:rsidP="00A614C0">
      <w:pPr>
        <w:spacing w:line="264" w:lineRule="auto"/>
        <w:ind w:firstLine="699"/>
        <w:jc w:val="both"/>
        <w:rPr>
          <w:bCs/>
          <w:sz w:val="22"/>
        </w:rPr>
      </w:pPr>
      <w:r w:rsidRPr="00A614C0">
        <w:rPr>
          <w:bCs/>
          <w:sz w:val="22"/>
        </w:rPr>
        <w:t xml:space="preserve">    }</w:t>
      </w:r>
    </w:p>
    <w:p w14:paraId="079FDCDC" w14:textId="77777777" w:rsidR="00A614C0" w:rsidRPr="00A614C0" w:rsidRDefault="00A614C0" w:rsidP="00A614C0">
      <w:pPr>
        <w:spacing w:line="264" w:lineRule="auto"/>
        <w:ind w:firstLine="699"/>
        <w:jc w:val="both"/>
        <w:rPr>
          <w:bCs/>
          <w:sz w:val="22"/>
        </w:rPr>
      </w:pPr>
    </w:p>
    <w:p w14:paraId="1AE8A57D" w14:textId="77777777" w:rsidR="00A614C0" w:rsidRPr="00A614C0" w:rsidRDefault="00A614C0" w:rsidP="00A614C0">
      <w:pPr>
        <w:spacing w:line="264" w:lineRule="auto"/>
        <w:ind w:firstLine="699"/>
        <w:jc w:val="both"/>
        <w:rPr>
          <w:bCs/>
          <w:sz w:val="22"/>
        </w:rPr>
      </w:pPr>
      <w:r w:rsidRPr="00A614C0">
        <w:rPr>
          <w:bCs/>
          <w:sz w:val="22"/>
        </w:rPr>
        <w:t xml:space="preserve">    public void Dispose()</w:t>
      </w:r>
    </w:p>
    <w:p w14:paraId="6A215D69" w14:textId="77777777" w:rsidR="00A614C0" w:rsidRPr="00A614C0" w:rsidRDefault="00A614C0" w:rsidP="00A614C0">
      <w:pPr>
        <w:spacing w:line="264" w:lineRule="auto"/>
        <w:ind w:firstLine="699"/>
        <w:jc w:val="both"/>
        <w:rPr>
          <w:bCs/>
          <w:sz w:val="22"/>
        </w:rPr>
      </w:pPr>
      <w:r w:rsidRPr="00A614C0">
        <w:rPr>
          <w:bCs/>
          <w:sz w:val="22"/>
        </w:rPr>
        <w:t xml:space="preserve">    {</w:t>
      </w:r>
    </w:p>
    <w:p w14:paraId="1D097D6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101CC6B7"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3B001C58" w14:textId="77777777" w:rsidR="00A614C0" w:rsidRPr="00A614C0" w:rsidRDefault="00A614C0" w:rsidP="00A614C0">
      <w:pPr>
        <w:spacing w:line="264" w:lineRule="auto"/>
        <w:ind w:firstLine="699"/>
        <w:jc w:val="both"/>
        <w:rPr>
          <w:bCs/>
          <w:sz w:val="22"/>
        </w:rPr>
      </w:pPr>
      <w:r w:rsidRPr="00A614C0">
        <w:rPr>
          <w:bCs/>
          <w:sz w:val="22"/>
        </w:rPr>
        <w:t xml:space="preserve">        {</w:t>
      </w:r>
    </w:p>
    <w:p w14:paraId="0E4C28D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?.Cancel();</w:t>
      </w:r>
    </w:p>
    <w:p w14:paraId="1AC7CE3F"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7E40105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7ABECD90" w14:textId="77777777" w:rsidR="00A614C0" w:rsidRPr="00A614C0" w:rsidRDefault="00A614C0" w:rsidP="00A614C0">
      <w:pPr>
        <w:spacing w:line="264" w:lineRule="auto"/>
        <w:ind w:firstLine="699"/>
        <w:jc w:val="both"/>
        <w:rPr>
          <w:bCs/>
          <w:sz w:val="22"/>
        </w:rPr>
      </w:pPr>
      <w:r w:rsidRPr="00A614C0">
        <w:rPr>
          <w:bCs/>
          <w:sz w:val="22"/>
        </w:rPr>
        <w:t xml:space="preserve">        }</w:t>
      </w:r>
    </w:p>
    <w:p w14:paraId="04E0FAF0"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460772C6" w14:textId="77777777" w:rsidR="00A614C0" w:rsidRPr="00A614C0" w:rsidRDefault="00A614C0" w:rsidP="00A614C0">
      <w:pPr>
        <w:spacing w:line="264" w:lineRule="auto"/>
        <w:ind w:firstLine="699"/>
        <w:jc w:val="both"/>
        <w:rPr>
          <w:bCs/>
          <w:sz w:val="22"/>
        </w:rPr>
      </w:pPr>
      <w:r w:rsidRPr="00A614C0">
        <w:rPr>
          <w:bCs/>
          <w:sz w:val="22"/>
        </w:rPr>
        <w:t xml:space="preserve">    }</w:t>
      </w:r>
    </w:p>
    <w:p w14:paraId="26CAE881" w14:textId="77777777" w:rsidR="00A614C0" w:rsidRPr="00A614C0" w:rsidRDefault="00A614C0" w:rsidP="00A614C0">
      <w:pPr>
        <w:spacing w:line="264" w:lineRule="auto"/>
        <w:ind w:firstLine="699"/>
        <w:jc w:val="both"/>
        <w:rPr>
          <w:bCs/>
          <w:sz w:val="22"/>
        </w:rPr>
      </w:pPr>
    </w:p>
    <w:p w14:paraId="514656C8" w14:textId="77777777" w:rsidR="00A614C0" w:rsidRPr="00A614C0" w:rsidRDefault="00A614C0" w:rsidP="00A614C0">
      <w:pPr>
        <w:spacing w:line="264" w:lineRule="auto"/>
        <w:ind w:firstLine="699"/>
        <w:jc w:val="both"/>
        <w:rPr>
          <w:bCs/>
          <w:sz w:val="22"/>
        </w:rPr>
      </w:pPr>
      <w:r w:rsidRPr="00A614C0">
        <w:rPr>
          <w:bCs/>
          <w:sz w:val="22"/>
        </w:rPr>
        <w:t xml:space="preserve">    public async </w:t>
      </w:r>
      <w:proofErr w:type="spellStart"/>
      <w:r w:rsidRPr="00A614C0">
        <w:rPr>
          <w:bCs/>
          <w:sz w:val="22"/>
        </w:rPr>
        <w:t>ValueTask</w:t>
      </w:r>
      <w:proofErr w:type="spellEnd"/>
      <w:r w:rsidRPr="00A614C0">
        <w:rPr>
          <w:bCs/>
          <w:sz w:val="22"/>
        </w:rPr>
        <w:t xml:space="preserve"> </w:t>
      </w:r>
      <w:proofErr w:type="spellStart"/>
      <w:r w:rsidRPr="00A614C0">
        <w:rPr>
          <w:bCs/>
          <w:sz w:val="22"/>
        </w:rPr>
        <w:t>DisposeAsync</w:t>
      </w:r>
      <w:proofErr w:type="spellEnd"/>
      <w:r w:rsidRPr="00A614C0">
        <w:rPr>
          <w:bCs/>
          <w:sz w:val="22"/>
        </w:rPr>
        <w:t>()</w:t>
      </w:r>
    </w:p>
    <w:p w14:paraId="127C2029" w14:textId="77777777" w:rsidR="00A614C0" w:rsidRPr="00A614C0" w:rsidRDefault="00A614C0" w:rsidP="00A614C0">
      <w:pPr>
        <w:spacing w:line="264" w:lineRule="auto"/>
        <w:ind w:firstLine="699"/>
        <w:jc w:val="both"/>
        <w:rPr>
          <w:bCs/>
          <w:sz w:val="22"/>
        </w:rPr>
      </w:pPr>
      <w:r w:rsidRPr="00A614C0">
        <w:rPr>
          <w:bCs/>
          <w:sz w:val="22"/>
        </w:rPr>
        <w:t xml:space="preserve">    {</w:t>
      </w:r>
    </w:p>
    <w:p w14:paraId="3EEA6EC8"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MarkDisconnected</w:t>
      </w:r>
      <w:proofErr w:type="spellEnd"/>
      <w:r w:rsidRPr="00A614C0">
        <w:rPr>
          <w:bCs/>
          <w:sz w:val="22"/>
        </w:rPr>
        <w:t>();</w:t>
      </w:r>
    </w:p>
    <w:p w14:paraId="42A8B6BD" w14:textId="77777777" w:rsidR="00A614C0" w:rsidRPr="00A614C0" w:rsidRDefault="00A614C0" w:rsidP="00A614C0">
      <w:pPr>
        <w:spacing w:line="264" w:lineRule="auto"/>
        <w:ind w:firstLine="699"/>
        <w:jc w:val="both"/>
        <w:rPr>
          <w:bCs/>
          <w:sz w:val="22"/>
        </w:rPr>
      </w:pPr>
      <w:r w:rsidRPr="00A614C0">
        <w:rPr>
          <w:bCs/>
          <w:sz w:val="22"/>
        </w:rPr>
        <w:t xml:space="preserve">        Task? </w:t>
      </w:r>
      <w:proofErr w:type="spellStart"/>
      <w:r w:rsidRPr="00A614C0">
        <w:rPr>
          <w:bCs/>
          <w:sz w:val="22"/>
        </w:rPr>
        <w:t>taskToWait</w:t>
      </w:r>
      <w:proofErr w:type="spellEnd"/>
      <w:r w:rsidRPr="00A614C0">
        <w:rPr>
          <w:bCs/>
          <w:sz w:val="22"/>
        </w:rPr>
        <w:t xml:space="preserve"> = null;</w:t>
      </w:r>
    </w:p>
    <w:p w14:paraId="5D774075"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42F0B380" w14:textId="77777777" w:rsidR="00A614C0" w:rsidRPr="00A614C0" w:rsidRDefault="00A614C0" w:rsidP="00A614C0">
      <w:pPr>
        <w:spacing w:line="264" w:lineRule="auto"/>
        <w:ind w:firstLine="699"/>
        <w:jc w:val="both"/>
        <w:rPr>
          <w:bCs/>
          <w:sz w:val="22"/>
        </w:rPr>
      </w:pPr>
      <w:r w:rsidRPr="00A614C0">
        <w:rPr>
          <w:bCs/>
          <w:sz w:val="22"/>
        </w:rPr>
        <w:t xml:space="preserve">        {</w:t>
      </w:r>
    </w:p>
    <w:p w14:paraId="27231E07"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?.Cancel();</w:t>
      </w:r>
    </w:p>
    <w:p w14:paraId="0943B4EF" w14:textId="77777777" w:rsidR="00A614C0" w:rsidRPr="00A614C0" w:rsidRDefault="00A614C0" w:rsidP="00A614C0">
      <w:pPr>
        <w:spacing w:line="264" w:lineRule="auto"/>
        <w:ind w:firstLine="699"/>
        <w:jc w:val="both"/>
        <w:rPr>
          <w:bCs/>
          <w:sz w:val="22"/>
        </w:rPr>
      </w:pPr>
      <w:r w:rsidRPr="00A614C0">
        <w:rPr>
          <w:bCs/>
          <w:sz w:val="22"/>
        </w:rPr>
        <w:t xml:space="preserve">            </w:t>
      </w:r>
      <w:proofErr w:type="spellStart"/>
      <w:r w:rsidRPr="00A614C0">
        <w:rPr>
          <w:bCs/>
          <w:sz w:val="22"/>
        </w:rPr>
        <w:t>taskToWait</w:t>
      </w:r>
      <w:proofErr w:type="spellEnd"/>
      <w:r w:rsidRPr="00A614C0">
        <w:rPr>
          <w:bCs/>
          <w:sz w:val="22"/>
        </w:rPr>
        <w:t xml:space="preserve"> = _</w:t>
      </w:r>
      <w:proofErr w:type="spellStart"/>
      <w:r w:rsidRPr="00A614C0">
        <w:rPr>
          <w:bCs/>
          <w:sz w:val="22"/>
        </w:rPr>
        <w:t>reconnectTask</w:t>
      </w:r>
      <w:proofErr w:type="spellEnd"/>
      <w:r w:rsidRPr="00A614C0">
        <w:rPr>
          <w:bCs/>
          <w:sz w:val="22"/>
        </w:rPr>
        <w:t>;</w:t>
      </w:r>
    </w:p>
    <w:p w14:paraId="0580E5C2" w14:textId="77777777" w:rsidR="00A614C0" w:rsidRPr="00A614C0" w:rsidRDefault="00A614C0" w:rsidP="00A614C0">
      <w:pPr>
        <w:spacing w:line="264" w:lineRule="auto"/>
        <w:ind w:firstLine="699"/>
        <w:jc w:val="both"/>
        <w:rPr>
          <w:bCs/>
          <w:sz w:val="22"/>
        </w:rPr>
      </w:pPr>
      <w:r w:rsidRPr="00A614C0">
        <w:rPr>
          <w:bCs/>
          <w:sz w:val="22"/>
        </w:rPr>
        <w:t xml:space="preserve">        }</w:t>
      </w:r>
    </w:p>
    <w:p w14:paraId="3CFAE80B" w14:textId="77777777" w:rsidR="00A614C0" w:rsidRPr="00A614C0" w:rsidRDefault="00A614C0" w:rsidP="00A614C0">
      <w:pPr>
        <w:spacing w:line="264" w:lineRule="auto"/>
        <w:ind w:firstLine="699"/>
        <w:jc w:val="both"/>
        <w:rPr>
          <w:bCs/>
          <w:sz w:val="22"/>
        </w:rPr>
      </w:pPr>
      <w:r w:rsidRPr="00A614C0">
        <w:rPr>
          <w:bCs/>
          <w:sz w:val="22"/>
        </w:rPr>
        <w:t xml:space="preserve">        if (</w:t>
      </w:r>
      <w:proofErr w:type="spellStart"/>
      <w:r w:rsidRPr="00A614C0">
        <w:rPr>
          <w:bCs/>
          <w:sz w:val="22"/>
        </w:rPr>
        <w:t>taskToWait</w:t>
      </w:r>
      <w:proofErr w:type="spellEnd"/>
      <w:r w:rsidRPr="00A614C0">
        <w:rPr>
          <w:bCs/>
          <w:sz w:val="22"/>
        </w:rPr>
        <w:t xml:space="preserve"> != null)</w:t>
      </w:r>
    </w:p>
    <w:p w14:paraId="00A4BA0D" w14:textId="77777777" w:rsidR="00A614C0" w:rsidRPr="00A614C0" w:rsidRDefault="00A614C0" w:rsidP="00A614C0">
      <w:pPr>
        <w:spacing w:line="264" w:lineRule="auto"/>
        <w:ind w:firstLine="699"/>
        <w:jc w:val="both"/>
        <w:rPr>
          <w:bCs/>
          <w:sz w:val="22"/>
        </w:rPr>
      </w:pPr>
      <w:r w:rsidRPr="00A614C0">
        <w:rPr>
          <w:bCs/>
          <w:sz w:val="22"/>
        </w:rPr>
        <w:t xml:space="preserve">        {</w:t>
      </w:r>
    </w:p>
    <w:p w14:paraId="4A824636" w14:textId="77777777" w:rsidR="00A614C0" w:rsidRPr="00A614C0" w:rsidRDefault="00A614C0" w:rsidP="00A614C0">
      <w:pPr>
        <w:spacing w:line="264" w:lineRule="auto"/>
        <w:ind w:firstLine="699"/>
        <w:jc w:val="both"/>
        <w:rPr>
          <w:bCs/>
          <w:sz w:val="22"/>
        </w:rPr>
      </w:pPr>
      <w:r w:rsidRPr="00A614C0">
        <w:rPr>
          <w:bCs/>
          <w:sz w:val="22"/>
        </w:rPr>
        <w:t xml:space="preserve">            try { await </w:t>
      </w:r>
      <w:proofErr w:type="spellStart"/>
      <w:r w:rsidRPr="00A614C0">
        <w:rPr>
          <w:bCs/>
          <w:sz w:val="22"/>
        </w:rPr>
        <w:t>taskToWait.WaitAsync</w:t>
      </w:r>
      <w:proofErr w:type="spellEnd"/>
      <w:r w:rsidRPr="00A614C0">
        <w:rPr>
          <w:bCs/>
          <w:sz w:val="22"/>
        </w:rPr>
        <w:t>(</w:t>
      </w:r>
      <w:proofErr w:type="spellStart"/>
      <w:r w:rsidRPr="00A614C0">
        <w:rPr>
          <w:bCs/>
          <w:sz w:val="22"/>
        </w:rPr>
        <w:t>TimeSpan.FromSeconds</w:t>
      </w:r>
      <w:proofErr w:type="spellEnd"/>
      <w:r w:rsidRPr="00A614C0">
        <w:rPr>
          <w:bCs/>
          <w:sz w:val="22"/>
        </w:rPr>
        <w:t>(2)); } catch { }</w:t>
      </w:r>
    </w:p>
    <w:p w14:paraId="02CC5605" w14:textId="77777777" w:rsidR="00A614C0" w:rsidRPr="00A614C0" w:rsidRDefault="00A614C0" w:rsidP="00A614C0">
      <w:pPr>
        <w:spacing w:line="264" w:lineRule="auto"/>
        <w:ind w:firstLine="699"/>
        <w:jc w:val="both"/>
        <w:rPr>
          <w:bCs/>
          <w:sz w:val="22"/>
        </w:rPr>
      </w:pPr>
      <w:r w:rsidRPr="00A614C0">
        <w:rPr>
          <w:bCs/>
          <w:sz w:val="22"/>
        </w:rPr>
        <w:t xml:space="preserve">        }</w:t>
      </w:r>
    </w:p>
    <w:p w14:paraId="740CB8EF" w14:textId="77777777" w:rsidR="00A614C0" w:rsidRPr="00A614C0" w:rsidRDefault="00A614C0" w:rsidP="00A614C0">
      <w:pPr>
        <w:spacing w:line="264" w:lineRule="auto"/>
        <w:ind w:firstLine="699"/>
        <w:jc w:val="both"/>
        <w:rPr>
          <w:bCs/>
          <w:sz w:val="22"/>
        </w:rPr>
      </w:pPr>
      <w:r w:rsidRPr="00A614C0">
        <w:rPr>
          <w:bCs/>
          <w:sz w:val="22"/>
        </w:rPr>
        <w:t xml:space="preserve">        lock (_</w:t>
      </w:r>
      <w:proofErr w:type="spellStart"/>
      <w:r w:rsidRPr="00A614C0">
        <w:rPr>
          <w:bCs/>
          <w:sz w:val="22"/>
        </w:rPr>
        <w:t>reconnectLock</w:t>
      </w:r>
      <w:proofErr w:type="spellEnd"/>
      <w:r w:rsidRPr="00A614C0">
        <w:rPr>
          <w:bCs/>
          <w:sz w:val="22"/>
        </w:rPr>
        <w:t>)</w:t>
      </w:r>
    </w:p>
    <w:p w14:paraId="271F8EBB" w14:textId="77777777" w:rsidR="00A614C0" w:rsidRPr="00A614C0" w:rsidRDefault="00A614C0" w:rsidP="00A614C0">
      <w:pPr>
        <w:spacing w:line="264" w:lineRule="auto"/>
        <w:ind w:firstLine="699"/>
        <w:jc w:val="both"/>
        <w:rPr>
          <w:bCs/>
          <w:sz w:val="22"/>
        </w:rPr>
      </w:pPr>
      <w:r w:rsidRPr="00A614C0">
        <w:rPr>
          <w:bCs/>
          <w:sz w:val="22"/>
        </w:rPr>
        <w:t xml:space="preserve">        {</w:t>
      </w:r>
    </w:p>
    <w:p w14:paraId="00B367B1"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?.Dispose();</w:t>
      </w:r>
    </w:p>
    <w:p w14:paraId="7D9D96E9"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reconnectCts</w:t>
      </w:r>
      <w:proofErr w:type="spellEnd"/>
      <w:r w:rsidRPr="00A614C0">
        <w:rPr>
          <w:bCs/>
          <w:sz w:val="22"/>
        </w:rPr>
        <w:t xml:space="preserve"> = null;</w:t>
      </w:r>
    </w:p>
    <w:p w14:paraId="21B36FE5"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reconnectTask</w:t>
      </w:r>
      <w:proofErr w:type="spellEnd"/>
      <w:r w:rsidRPr="00A614C0">
        <w:rPr>
          <w:bCs/>
          <w:sz w:val="22"/>
        </w:rPr>
        <w:t xml:space="preserve"> = null;</w:t>
      </w:r>
    </w:p>
    <w:p w14:paraId="7BD85DF5" w14:textId="77777777" w:rsidR="00A614C0" w:rsidRPr="00A614C0" w:rsidRDefault="00A614C0" w:rsidP="00A614C0">
      <w:pPr>
        <w:spacing w:line="264" w:lineRule="auto"/>
        <w:ind w:firstLine="699"/>
        <w:jc w:val="both"/>
        <w:rPr>
          <w:bCs/>
          <w:sz w:val="22"/>
        </w:rPr>
      </w:pPr>
      <w:r w:rsidRPr="00A614C0">
        <w:rPr>
          <w:bCs/>
          <w:sz w:val="22"/>
        </w:rPr>
        <w:t xml:space="preserve">        }</w:t>
      </w:r>
    </w:p>
    <w:p w14:paraId="369981EE" w14:textId="77777777" w:rsidR="00A614C0" w:rsidRPr="00A614C0" w:rsidRDefault="00A614C0" w:rsidP="00A614C0">
      <w:pPr>
        <w:spacing w:line="264" w:lineRule="auto"/>
        <w:ind w:firstLine="699"/>
        <w:jc w:val="both"/>
        <w:rPr>
          <w:bCs/>
          <w:sz w:val="22"/>
        </w:rPr>
      </w:pPr>
      <w:r w:rsidRPr="00A614C0">
        <w:rPr>
          <w:bCs/>
          <w:sz w:val="22"/>
        </w:rPr>
        <w:t xml:space="preserve">        _</w:t>
      </w:r>
      <w:proofErr w:type="spellStart"/>
      <w:r w:rsidRPr="00A614C0">
        <w:rPr>
          <w:bCs/>
          <w:sz w:val="22"/>
        </w:rPr>
        <w:t>connectionLock.Dispose</w:t>
      </w:r>
      <w:proofErr w:type="spellEnd"/>
      <w:r w:rsidRPr="00A614C0">
        <w:rPr>
          <w:bCs/>
          <w:sz w:val="22"/>
        </w:rPr>
        <w:t>();</w:t>
      </w:r>
    </w:p>
    <w:p w14:paraId="3A1A601A" w14:textId="77777777" w:rsidR="00A614C0" w:rsidRPr="00A614C0" w:rsidRDefault="00A614C0" w:rsidP="00A614C0">
      <w:pPr>
        <w:spacing w:line="264" w:lineRule="auto"/>
        <w:ind w:firstLine="699"/>
        <w:jc w:val="both"/>
        <w:rPr>
          <w:bCs/>
          <w:sz w:val="22"/>
        </w:rPr>
      </w:pPr>
      <w:r w:rsidRPr="00A614C0">
        <w:rPr>
          <w:bCs/>
          <w:sz w:val="22"/>
        </w:rPr>
        <w:t xml:space="preserve">    }</w:t>
      </w:r>
    </w:p>
    <w:p w14:paraId="22B08F11" w14:textId="20E59AB7" w:rsidR="00A614C0" w:rsidRPr="00A614C0" w:rsidRDefault="00A614C0" w:rsidP="00A614C0">
      <w:pPr>
        <w:spacing w:line="264" w:lineRule="auto"/>
        <w:ind w:firstLine="699"/>
        <w:jc w:val="both"/>
        <w:rPr>
          <w:bCs/>
          <w:sz w:val="22"/>
        </w:rPr>
      </w:pPr>
      <w:r w:rsidRPr="00A614C0">
        <w:rPr>
          <w:bCs/>
          <w:sz w:val="22"/>
        </w:rPr>
        <w:t>}</w:t>
      </w:r>
    </w:p>
    <w:p w14:paraId="61BECDA6" w14:textId="77777777" w:rsidR="00A614C0" w:rsidRPr="00A614C0" w:rsidRDefault="00A614C0" w:rsidP="00A614C0">
      <w:pPr>
        <w:spacing w:line="264" w:lineRule="auto"/>
        <w:ind w:firstLine="699"/>
        <w:jc w:val="both"/>
        <w:rPr>
          <w:bCs/>
          <w:sz w:val="22"/>
        </w:rPr>
      </w:pPr>
    </w:p>
    <w:p w14:paraId="761701CB" w14:textId="77777777" w:rsidR="00A614C0" w:rsidRPr="00A614C0" w:rsidRDefault="00A614C0" w:rsidP="00A614C0">
      <w:pPr>
        <w:spacing w:line="264" w:lineRule="auto"/>
        <w:ind w:firstLine="699"/>
        <w:jc w:val="both"/>
        <w:rPr>
          <w:bCs/>
          <w:sz w:val="22"/>
        </w:rPr>
      </w:pPr>
    </w:p>
    <w:p w14:paraId="1D99D612" w14:textId="2B0D070D" w:rsidR="00BE619B" w:rsidRPr="00A614C0" w:rsidRDefault="00BE619B" w:rsidP="0048692D">
      <w:pPr>
        <w:spacing w:line="276" w:lineRule="auto"/>
        <w:ind w:firstLine="709"/>
        <w:rPr>
          <w:rFonts w:cs="Times New Roman"/>
          <w:szCs w:val="28"/>
        </w:rPr>
      </w:pPr>
    </w:p>
    <w:p w14:paraId="31B62DFB" w14:textId="77777777" w:rsidR="00BE619B" w:rsidRPr="00A614C0" w:rsidRDefault="00BE619B" w:rsidP="0048692D">
      <w:pPr>
        <w:spacing w:line="276" w:lineRule="auto"/>
        <w:ind w:firstLine="709"/>
        <w:rPr>
          <w:rFonts w:cs="Times New Roman"/>
          <w:szCs w:val="28"/>
        </w:rPr>
      </w:pPr>
    </w:p>
    <w:sectPr w:rsidR="00BE619B" w:rsidRPr="00A614C0" w:rsidSect="00034616">
      <w:footerReference w:type="default" r:id="rId22"/>
      <w:pgSz w:w="11906" w:h="16838"/>
      <w:pgMar w:top="1134" w:right="567" w:bottom="1134" w:left="1701" w:header="567"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512F5" w14:textId="77777777" w:rsidR="008039BC" w:rsidRDefault="008039BC">
      <w:r>
        <w:separator/>
      </w:r>
    </w:p>
  </w:endnote>
  <w:endnote w:type="continuationSeparator" w:id="0">
    <w:p w14:paraId="186843C5" w14:textId="77777777" w:rsidR="008039BC" w:rsidRDefault="0080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A4B" w14:textId="77777777" w:rsidR="00996630" w:rsidRDefault="00000000">
    <w:pPr>
      <w:jc w:val="right"/>
    </w:pPr>
    <w:r>
      <w:rPr>
        <w:sz w:val="24"/>
      </w:rPr>
      <w:fldChar w:fldCharType="begin"/>
    </w:r>
    <w:r>
      <w:rPr>
        <w:sz w:val="24"/>
      </w:rPr>
      <w:instrText xml:space="preserve"> PAGE </w:instrText>
    </w:r>
    <w:r>
      <w:rPr>
        <w:sz w:val="24"/>
      </w:rPr>
      <w:fldChar w:fldCharType="separate"/>
    </w:r>
    <w:r w:rsidR="004D2F38">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763E" w14:textId="77777777" w:rsidR="008039BC" w:rsidRDefault="008039BC">
      <w:r>
        <w:separator/>
      </w:r>
    </w:p>
  </w:footnote>
  <w:footnote w:type="continuationSeparator" w:id="0">
    <w:p w14:paraId="5857B66E" w14:textId="77777777" w:rsidR="008039BC" w:rsidRDefault="008039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05222687">
    <w:abstractNumId w:val="8"/>
  </w:num>
  <w:num w:numId="2" w16cid:durableId="1394621067">
    <w:abstractNumId w:val="6"/>
  </w:num>
  <w:num w:numId="3" w16cid:durableId="2075002376">
    <w:abstractNumId w:val="5"/>
  </w:num>
  <w:num w:numId="4" w16cid:durableId="1964269609">
    <w:abstractNumId w:val="4"/>
  </w:num>
  <w:num w:numId="5" w16cid:durableId="1460032399">
    <w:abstractNumId w:val="7"/>
  </w:num>
  <w:num w:numId="6" w16cid:durableId="1892232564">
    <w:abstractNumId w:val="3"/>
  </w:num>
  <w:num w:numId="7" w16cid:durableId="923413843">
    <w:abstractNumId w:val="2"/>
  </w:num>
  <w:num w:numId="8" w16cid:durableId="1866668652">
    <w:abstractNumId w:val="1"/>
  </w:num>
  <w:num w:numId="9" w16cid:durableId="97584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1D6"/>
    <w:rsid w:val="0015074B"/>
    <w:rsid w:val="00160E54"/>
    <w:rsid w:val="001D599C"/>
    <w:rsid w:val="001E4A57"/>
    <w:rsid w:val="001F30BA"/>
    <w:rsid w:val="0029639D"/>
    <w:rsid w:val="00326AC2"/>
    <w:rsid w:val="00326F90"/>
    <w:rsid w:val="003527BC"/>
    <w:rsid w:val="00355F65"/>
    <w:rsid w:val="00395C30"/>
    <w:rsid w:val="003A062B"/>
    <w:rsid w:val="0048692D"/>
    <w:rsid w:val="004D1DE0"/>
    <w:rsid w:val="004D2F38"/>
    <w:rsid w:val="00540C48"/>
    <w:rsid w:val="005703E6"/>
    <w:rsid w:val="005D034C"/>
    <w:rsid w:val="006F0ADB"/>
    <w:rsid w:val="0077664D"/>
    <w:rsid w:val="007B2584"/>
    <w:rsid w:val="007F5CEB"/>
    <w:rsid w:val="008039BC"/>
    <w:rsid w:val="00855306"/>
    <w:rsid w:val="008B7B28"/>
    <w:rsid w:val="00901ED9"/>
    <w:rsid w:val="00912EF8"/>
    <w:rsid w:val="00934722"/>
    <w:rsid w:val="00996630"/>
    <w:rsid w:val="00A614C0"/>
    <w:rsid w:val="00A65DC2"/>
    <w:rsid w:val="00AA1D8D"/>
    <w:rsid w:val="00AE41C2"/>
    <w:rsid w:val="00B013F6"/>
    <w:rsid w:val="00B47730"/>
    <w:rsid w:val="00B524B5"/>
    <w:rsid w:val="00B77F1F"/>
    <w:rsid w:val="00BE619B"/>
    <w:rsid w:val="00C51929"/>
    <w:rsid w:val="00C62EAF"/>
    <w:rsid w:val="00C94B66"/>
    <w:rsid w:val="00CB0664"/>
    <w:rsid w:val="00D6390F"/>
    <w:rsid w:val="00E074AE"/>
    <w:rsid w:val="00E135D5"/>
    <w:rsid w:val="00E24D9B"/>
    <w:rsid w:val="00EC6288"/>
    <w:rsid w:val="00EE601E"/>
    <w:rsid w:val="00EE6B15"/>
    <w:rsid w:val="00EF4500"/>
    <w:rsid w:val="00F122A8"/>
    <w:rsid w:val="00F37834"/>
    <w:rsid w:val="00F56EFD"/>
    <w:rsid w:val="00F669CA"/>
    <w:rsid w:val="00F966F8"/>
    <w:rsid w:val="00FC1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DCBA7"/>
  <w14:defaultImageDpi w14:val="300"/>
  <w15:docId w15:val="{77E693C1-3156-4E7C-A972-1A867D4F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a2"/>
    <w:rsid w:val="005703E6"/>
    <w:rPr>
      <w:rFonts w:ascii="Tahoma" w:hAnsi="Tahoma" w:cs="Tahoma" w:hint="default"/>
      <w:b w:val="0"/>
      <w:bCs w:val="0"/>
      <w:i w:val="0"/>
      <w:iCs w:val="0"/>
      <w:color w:val="000000"/>
      <w:sz w:val="24"/>
      <w:szCs w:val="24"/>
    </w:rPr>
  </w:style>
  <w:style w:type="paragraph" w:styleId="aff8">
    <w:name w:val="Normal (Web)"/>
    <w:basedOn w:val="a1"/>
    <w:uiPriority w:val="99"/>
    <w:semiHidden/>
    <w:unhideWhenUsed/>
    <w:rsid w:val="005703E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70</Pages>
  <Words>19461</Words>
  <Characters>110934</Characters>
  <Application>Microsoft Office Word</Application>
  <DocSecurity>0</DocSecurity>
  <Lines>924</Lines>
  <Paragraphs>260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Пояснительная записка к курсовой работе по программированию сетевых приложений</vt:lpstr>
      <vt:lpstr/>
    </vt:vector>
  </TitlesOfParts>
  <Manager/>
  <Company/>
  <LinksUpToDate>false</LinksUpToDate>
  <CharactersWithSpaces>130135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курсовой работе по программированию сетевых приложений</dc:title>
  <dc:subject>Клиент-серверная система резервного копирования файлов с автоматической синхронизацией и ведением журнала изменений</dc:subject>
  <dc:creator>Лаврентьев А.В.</dc:creator>
  <cp:keywords/>
  <dc:description>generated by python-docx</dc:description>
  <cp:lastModifiedBy>Александр Лаврентьев</cp:lastModifiedBy>
  <cp:revision>21</cp:revision>
  <dcterms:created xsi:type="dcterms:W3CDTF">2013-12-23T23:15:00Z</dcterms:created>
  <dcterms:modified xsi:type="dcterms:W3CDTF">2026-10-19T08:38:00Z</dcterms:modified>
  <cp:category/>
</cp:coreProperties>
</file>