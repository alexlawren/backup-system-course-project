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EC4DB" w14:textId="77777777" w:rsidR="005703E6" w:rsidRDefault="005703E6" w:rsidP="00C62EAF">
      <w:pPr>
        <w:spacing w:line="276" w:lineRule="auto"/>
        <w:ind w:right="-259"/>
        <w:jc w:val="center"/>
        <w:rPr>
          <w:rFonts w:cs="Times New Roman"/>
          <w:b/>
          <w:bCs/>
          <w:szCs w:val="28"/>
          <w:lang w:val="ru-RU"/>
        </w:rPr>
      </w:pPr>
      <w:r w:rsidRPr="001E4A57">
        <w:rPr>
          <w:rFonts w:cs="Times New Roman"/>
          <w:b/>
          <w:bCs/>
          <w:szCs w:val="28"/>
          <w:lang w:val="ru-RU"/>
        </w:rPr>
        <w:t>МИНИСТЕРСТВО ОБРАЗОВАНИЯ РЕСПУБЛИКИ БЕЛАРУСЬ</w:t>
      </w:r>
    </w:p>
    <w:p w14:paraId="4502E5B1" w14:textId="77777777" w:rsidR="00C62EAF" w:rsidRPr="001E4A57" w:rsidRDefault="00C62EAF" w:rsidP="00C62EAF">
      <w:pPr>
        <w:spacing w:line="276" w:lineRule="auto"/>
        <w:ind w:right="-259"/>
        <w:jc w:val="center"/>
        <w:rPr>
          <w:rFonts w:cs="Times New Roman"/>
          <w:szCs w:val="28"/>
          <w:lang w:val="ru-RU"/>
        </w:rPr>
      </w:pPr>
    </w:p>
    <w:p w14:paraId="1B3292DE" w14:textId="77777777" w:rsidR="005703E6" w:rsidRPr="001E4A57" w:rsidRDefault="005703E6" w:rsidP="0048692D">
      <w:pPr>
        <w:spacing w:line="276" w:lineRule="auto"/>
        <w:ind w:right="-259"/>
        <w:jc w:val="center"/>
        <w:rPr>
          <w:rFonts w:cs="Times New Roman"/>
          <w:szCs w:val="28"/>
          <w:lang w:val="ru-RU"/>
        </w:rPr>
      </w:pPr>
      <w:r w:rsidRPr="001E4A57">
        <w:rPr>
          <w:rFonts w:cs="Times New Roman"/>
          <w:b/>
          <w:bCs/>
          <w:szCs w:val="28"/>
          <w:lang w:val="ru-RU"/>
        </w:rPr>
        <w:t>УЧРЕЖДЕНИЕ ОБРАЗОВАНИЯ ГОМЕЛЬСКИЙ ГОСУДАРСТВЕННЫЙ ТЕХНИЧЕСКИЙ УНИВЕРСИТЕТ ИМЕНИ П. О. СУХОГО</w:t>
      </w:r>
    </w:p>
    <w:p w14:paraId="7E3900C6" w14:textId="77777777" w:rsidR="005703E6" w:rsidRPr="001E4A57" w:rsidRDefault="005703E6" w:rsidP="0048692D">
      <w:pPr>
        <w:spacing w:line="276" w:lineRule="auto"/>
        <w:ind w:right="-259"/>
        <w:rPr>
          <w:rFonts w:cs="Times New Roman"/>
          <w:szCs w:val="28"/>
          <w:lang w:val="ru-RU"/>
        </w:rPr>
      </w:pPr>
    </w:p>
    <w:p w14:paraId="6BDF999F" w14:textId="77777777" w:rsidR="005703E6" w:rsidRDefault="005703E6" w:rsidP="00C62EAF">
      <w:pPr>
        <w:spacing w:line="276" w:lineRule="auto"/>
        <w:ind w:right="-259"/>
        <w:jc w:val="center"/>
        <w:rPr>
          <w:rFonts w:cs="Times New Roman"/>
          <w:szCs w:val="28"/>
          <w:lang w:val="ru-RU"/>
        </w:rPr>
      </w:pPr>
      <w:r w:rsidRPr="001E4A57">
        <w:rPr>
          <w:rFonts w:cs="Times New Roman"/>
          <w:szCs w:val="28"/>
          <w:lang w:val="ru-RU"/>
        </w:rPr>
        <w:t>Факультет автоматизированных и информационных систем</w:t>
      </w:r>
    </w:p>
    <w:p w14:paraId="7C1565F7" w14:textId="77777777" w:rsidR="00C62EAF" w:rsidRPr="001E4A57" w:rsidRDefault="00C62EAF" w:rsidP="00C62EAF">
      <w:pPr>
        <w:spacing w:line="276" w:lineRule="auto"/>
        <w:ind w:right="-259"/>
        <w:jc w:val="center"/>
        <w:rPr>
          <w:rFonts w:cs="Times New Roman"/>
          <w:szCs w:val="28"/>
          <w:lang w:val="ru-RU"/>
        </w:rPr>
      </w:pPr>
    </w:p>
    <w:p w14:paraId="5BF5A2A6" w14:textId="77777777" w:rsidR="005703E6" w:rsidRDefault="005703E6" w:rsidP="00C62EAF">
      <w:pPr>
        <w:spacing w:line="276" w:lineRule="auto"/>
        <w:ind w:right="-259"/>
        <w:jc w:val="center"/>
        <w:rPr>
          <w:rFonts w:cs="Times New Roman"/>
          <w:szCs w:val="28"/>
          <w:lang w:val="ru-RU"/>
        </w:rPr>
      </w:pPr>
      <w:r w:rsidRPr="001E4A57">
        <w:rPr>
          <w:rFonts w:cs="Times New Roman"/>
          <w:szCs w:val="28"/>
          <w:lang w:val="ru-RU"/>
        </w:rPr>
        <w:t>Кафедра «Информационные технологии»</w:t>
      </w:r>
    </w:p>
    <w:p w14:paraId="796DA620" w14:textId="77777777" w:rsidR="00C62EAF" w:rsidRPr="001E4A57" w:rsidRDefault="00C62EAF" w:rsidP="00C62EAF">
      <w:pPr>
        <w:spacing w:line="276" w:lineRule="auto"/>
        <w:ind w:right="-259"/>
        <w:jc w:val="center"/>
        <w:rPr>
          <w:rFonts w:cs="Times New Roman"/>
          <w:szCs w:val="28"/>
          <w:lang w:val="ru-RU"/>
        </w:rPr>
      </w:pPr>
    </w:p>
    <w:p w14:paraId="7E8B0212" w14:textId="77777777" w:rsidR="005703E6" w:rsidRPr="001E4A57" w:rsidRDefault="005703E6" w:rsidP="00C62EAF">
      <w:pPr>
        <w:spacing w:line="276" w:lineRule="auto"/>
        <w:ind w:right="-259"/>
        <w:jc w:val="center"/>
        <w:rPr>
          <w:rFonts w:cs="Times New Roman"/>
          <w:szCs w:val="28"/>
          <w:lang w:val="ru-RU"/>
        </w:rPr>
      </w:pPr>
      <w:r w:rsidRPr="001E4A57">
        <w:rPr>
          <w:rFonts w:cs="Times New Roman"/>
          <w:szCs w:val="28"/>
          <w:lang w:val="ru-RU"/>
        </w:rPr>
        <w:t xml:space="preserve">Специальность 6-05-0611-01 </w:t>
      </w:r>
      <w:r w:rsidRPr="001E4A57">
        <w:rPr>
          <w:rFonts w:cs="Times New Roman"/>
          <w:b/>
          <w:bCs/>
          <w:szCs w:val="28"/>
          <w:lang w:val="ru-RU"/>
        </w:rPr>
        <w:t>«</w:t>
      </w:r>
      <w:r w:rsidRPr="001E4A57">
        <w:rPr>
          <w:rFonts w:cs="Times New Roman"/>
          <w:szCs w:val="28"/>
          <w:lang w:val="ru-RU"/>
        </w:rPr>
        <w:t>Информационные системы</w:t>
      </w:r>
    </w:p>
    <w:p w14:paraId="35DB74D6" w14:textId="77777777" w:rsidR="005703E6" w:rsidRPr="001E4A57" w:rsidRDefault="005703E6" w:rsidP="00C62EAF">
      <w:pPr>
        <w:spacing w:line="276" w:lineRule="auto"/>
        <w:ind w:right="-259"/>
        <w:jc w:val="center"/>
        <w:rPr>
          <w:rFonts w:cs="Times New Roman"/>
          <w:szCs w:val="28"/>
          <w:lang w:val="ru-RU"/>
        </w:rPr>
      </w:pPr>
      <w:r w:rsidRPr="001E4A57">
        <w:rPr>
          <w:rFonts w:cs="Times New Roman"/>
          <w:szCs w:val="28"/>
          <w:lang w:val="ru-RU"/>
        </w:rPr>
        <w:t>и технологии</w:t>
      </w:r>
      <w:r w:rsidRPr="001E4A57">
        <w:rPr>
          <w:rFonts w:cs="Times New Roman"/>
          <w:b/>
          <w:bCs/>
          <w:szCs w:val="28"/>
          <w:lang w:val="ru-RU"/>
        </w:rPr>
        <w:t>»</w:t>
      </w:r>
    </w:p>
    <w:p w14:paraId="3F1DF8CE" w14:textId="77777777" w:rsidR="005703E6" w:rsidRPr="001E4A57" w:rsidRDefault="005703E6" w:rsidP="0048692D">
      <w:pPr>
        <w:spacing w:line="276" w:lineRule="auto"/>
        <w:ind w:right="-259"/>
        <w:rPr>
          <w:rFonts w:cs="Times New Roman"/>
          <w:szCs w:val="28"/>
          <w:lang w:val="ru-RU"/>
        </w:rPr>
      </w:pPr>
    </w:p>
    <w:p w14:paraId="7BDEC01D" w14:textId="77777777" w:rsidR="005703E6" w:rsidRPr="001E4A57" w:rsidRDefault="005703E6" w:rsidP="00C62EAF">
      <w:pPr>
        <w:spacing w:line="276" w:lineRule="auto"/>
        <w:ind w:right="-259"/>
        <w:jc w:val="center"/>
        <w:rPr>
          <w:rFonts w:cs="Times New Roman"/>
          <w:szCs w:val="28"/>
          <w:lang w:val="ru-RU"/>
        </w:rPr>
      </w:pPr>
      <w:r w:rsidRPr="001E4A57">
        <w:rPr>
          <w:rFonts w:cs="Times New Roman"/>
          <w:szCs w:val="28"/>
          <w:lang w:val="ru-RU"/>
        </w:rPr>
        <w:t>ПОЯСНИТЕЛЬНАЯ ЗАПИСКА</w:t>
      </w:r>
    </w:p>
    <w:p w14:paraId="2B7D0B1A" w14:textId="3209C4CD" w:rsidR="005703E6" w:rsidRPr="001E4A57" w:rsidRDefault="005703E6" w:rsidP="00C62EAF">
      <w:pPr>
        <w:spacing w:line="276" w:lineRule="auto"/>
        <w:ind w:right="-259"/>
        <w:jc w:val="center"/>
        <w:rPr>
          <w:rFonts w:cs="Times New Roman"/>
          <w:szCs w:val="28"/>
          <w:lang w:val="ru-RU"/>
        </w:rPr>
      </w:pPr>
      <w:r w:rsidRPr="001E4A57">
        <w:rPr>
          <w:rFonts w:cs="Times New Roman"/>
          <w:szCs w:val="28"/>
          <w:lang w:val="ru-RU"/>
        </w:rPr>
        <w:t>к курсов</w:t>
      </w:r>
      <w:r w:rsidR="00090E86">
        <w:rPr>
          <w:rFonts w:cs="Times New Roman"/>
          <w:szCs w:val="28"/>
          <w:lang w:val="ru-RU"/>
        </w:rPr>
        <w:t>ому проекту</w:t>
      </w:r>
    </w:p>
    <w:p w14:paraId="771FB3F1" w14:textId="77777777" w:rsidR="005703E6" w:rsidRPr="001E4A57" w:rsidRDefault="005703E6" w:rsidP="0048692D">
      <w:pPr>
        <w:spacing w:line="276" w:lineRule="auto"/>
        <w:ind w:right="-259"/>
        <w:jc w:val="center"/>
        <w:rPr>
          <w:rFonts w:cs="Times New Roman"/>
          <w:szCs w:val="28"/>
          <w:lang w:val="ru-RU"/>
        </w:rPr>
      </w:pPr>
      <w:r w:rsidRPr="001E4A57">
        <w:rPr>
          <w:rFonts w:cs="Times New Roman"/>
          <w:szCs w:val="28"/>
          <w:lang w:val="ru-RU"/>
        </w:rPr>
        <w:t>по дисциплине «</w:t>
      </w:r>
      <w:r w:rsidRPr="001E4A57">
        <w:rPr>
          <w:rFonts w:eastAsiaTheme="majorEastAsia" w:cs="Times New Roman"/>
          <w:color w:val="000000"/>
          <w:szCs w:val="28"/>
          <w:lang w:val="ru-RU"/>
        </w:rPr>
        <w:t>Программирование сетевых приложений</w:t>
      </w:r>
      <w:r w:rsidRPr="001E4A57">
        <w:rPr>
          <w:rFonts w:cs="Times New Roman"/>
          <w:szCs w:val="28"/>
          <w:lang w:val="ru-RU"/>
        </w:rPr>
        <w:t>»</w:t>
      </w:r>
    </w:p>
    <w:p w14:paraId="16471A0B" w14:textId="77777777" w:rsidR="005703E6" w:rsidRPr="001E4A57" w:rsidRDefault="005703E6" w:rsidP="0048692D">
      <w:pPr>
        <w:spacing w:line="276" w:lineRule="auto"/>
        <w:ind w:right="-259"/>
        <w:rPr>
          <w:rFonts w:cs="Times New Roman"/>
          <w:szCs w:val="28"/>
          <w:lang w:val="ru-RU"/>
        </w:rPr>
      </w:pPr>
    </w:p>
    <w:p w14:paraId="40BEC447" w14:textId="77777777" w:rsidR="005703E6" w:rsidRPr="001E4A57" w:rsidRDefault="005703E6" w:rsidP="0048692D">
      <w:pPr>
        <w:spacing w:line="276" w:lineRule="auto"/>
        <w:ind w:right="-259"/>
        <w:jc w:val="center"/>
        <w:rPr>
          <w:rFonts w:cs="Times New Roman"/>
          <w:szCs w:val="28"/>
          <w:lang w:val="ru-BY"/>
        </w:rPr>
      </w:pPr>
      <w:r w:rsidRPr="001E4A57">
        <w:rPr>
          <w:rFonts w:cs="Times New Roman"/>
          <w:szCs w:val="28"/>
          <w:lang w:val="ru-RU"/>
        </w:rPr>
        <w:t xml:space="preserve">на тему: </w:t>
      </w:r>
      <w:r w:rsidRPr="001E4A57">
        <w:rPr>
          <w:rFonts w:cs="Times New Roman"/>
          <w:b/>
          <w:bCs/>
          <w:szCs w:val="28"/>
          <w:lang w:val="ru-RU"/>
        </w:rPr>
        <w:t>«</w:t>
      </w:r>
      <w:r w:rsidRPr="001E4A57">
        <w:rPr>
          <w:rFonts w:cs="Times New Roman"/>
          <w:szCs w:val="28"/>
          <w:lang w:val="ru-BY"/>
        </w:rPr>
        <w:t>Клиент-серверная система резервного копирования файлов</w:t>
      </w:r>
    </w:p>
    <w:p w14:paraId="717CBF0B" w14:textId="77777777" w:rsidR="005703E6" w:rsidRPr="001E4A57" w:rsidRDefault="005703E6" w:rsidP="0048692D">
      <w:pPr>
        <w:spacing w:line="276" w:lineRule="auto"/>
        <w:ind w:right="-259"/>
        <w:jc w:val="center"/>
        <w:rPr>
          <w:rFonts w:cs="Times New Roman"/>
          <w:szCs w:val="28"/>
          <w:lang w:val="ru-BY"/>
        </w:rPr>
      </w:pPr>
      <w:r w:rsidRPr="001E4A57">
        <w:rPr>
          <w:rFonts w:cs="Times New Roman"/>
          <w:szCs w:val="28"/>
          <w:lang w:val="ru-BY"/>
        </w:rPr>
        <w:t>с автоматической синхронизацией и ведением журнала изменений</w:t>
      </w:r>
      <w:r w:rsidRPr="001E4A57">
        <w:rPr>
          <w:rFonts w:cs="Times New Roman"/>
          <w:b/>
          <w:bCs/>
          <w:szCs w:val="28"/>
          <w:lang w:val="ru-RU"/>
        </w:rPr>
        <w:t>»</w:t>
      </w:r>
    </w:p>
    <w:p w14:paraId="59B9EE5F" w14:textId="77777777" w:rsidR="005703E6" w:rsidRPr="001E4A57" w:rsidRDefault="005703E6" w:rsidP="0048692D">
      <w:pPr>
        <w:spacing w:line="276" w:lineRule="auto"/>
        <w:ind w:right="-259"/>
        <w:rPr>
          <w:rFonts w:cs="Times New Roman"/>
          <w:szCs w:val="28"/>
          <w:lang w:val="ru-RU"/>
        </w:rPr>
      </w:pPr>
    </w:p>
    <w:p w14:paraId="4CFAA993" w14:textId="77777777" w:rsidR="005703E6" w:rsidRPr="001E4A57" w:rsidRDefault="005703E6" w:rsidP="0048692D">
      <w:pPr>
        <w:spacing w:line="276" w:lineRule="auto"/>
        <w:ind w:right="-259"/>
        <w:rPr>
          <w:rFonts w:cs="Times New Roman"/>
          <w:szCs w:val="28"/>
          <w:lang w:val="ru-RU"/>
        </w:rPr>
      </w:pPr>
    </w:p>
    <w:p w14:paraId="474837EE" w14:textId="77777777" w:rsidR="005703E6" w:rsidRPr="001E4A57" w:rsidRDefault="005703E6" w:rsidP="0048692D">
      <w:pPr>
        <w:spacing w:line="276" w:lineRule="auto"/>
        <w:ind w:right="-259"/>
        <w:rPr>
          <w:rFonts w:cs="Times New Roman"/>
          <w:szCs w:val="28"/>
          <w:lang w:val="ru-RU"/>
        </w:rPr>
      </w:pPr>
    </w:p>
    <w:p w14:paraId="389682E6" w14:textId="77777777" w:rsidR="005703E6" w:rsidRPr="001E4A57" w:rsidRDefault="005703E6" w:rsidP="0048692D">
      <w:pPr>
        <w:spacing w:line="276" w:lineRule="auto"/>
        <w:ind w:right="-259"/>
        <w:rPr>
          <w:rFonts w:cs="Times New Roman"/>
          <w:szCs w:val="28"/>
          <w:lang w:val="ru-RU"/>
        </w:rPr>
      </w:pPr>
    </w:p>
    <w:p w14:paraId="01287871" w14:textId="77777777" w:rsidR="005703E6" w:rsidRPr="001E4A57" w:rsidRDefault="005703E6" w:rsidP="0048692D">
      <w:pPr>
        <w:spacing w:line="276" w:lineRule="auto"/>
        <w:ind w:left="4962" w:right="-259"/>
        <w:rPr>
          <w:rFonts w:cs="Times New Roman"/>
          <w:szCs w:val="28"/>
          <w:lang w:val="ru-RU"/>
        </w:rPr>
      </w:pPr>
      <w:r w:rsidRPr="001E4A57">
        <w:rPr>
          <w:rFonts w:cs="Times New Roman"/>
          <w:szCs w:val="28"/>
          <w:lang w:val="ru-RU"/>
        </w:rPr>
        <w:t>Исполнитель: студент гр. ИТД-41</w:t>
      </w:r>
    </w:p>
    <w:p w14:paraId="08A13416" w14:textId="77777777" w:rsidR="005703E6" w:rsidRPr="001E4A57" w:rsidRDefault="005703E6" w:rsidP="0048692D">
      <w:pPr>
        <w:spacing w:line="276" w:lineRule="auto"/>
        <w:ind w:left="4962" w:right="-259" w:firstLine="1701"/>
        <w:rPr>
          <w:rFonts w:cs="Times New Roman"/>
          <w:szCs w:val="28"/>
          <w:lang w:val="ru-RU"/>
        </w:rPr>
      </w:pPr>
      <w:r w:rsidRPr="001E4A57">
        <w:rPr>
          <w:rFonts w:cs="Times New Roman"/>
          <w:szCs w:val="28"/>
          <w:lang w:val="ru-RU"/>
        </w:rPr>
        <w:t xml:space="preserve"> Лаврентьев </w:t>
      </w:r>
      <w:proofErr w:type="gramStart"/>
      <w:r w:rsidRPr="001E4A57">
        <w:rPr>
          <w:rFonts w:cs="Times New Roman"/>
          <w:szCs w:val="28"/>
          <w:lang w:val="ru-RU"/>
        </w:rPr>
        <w:t>А.В</w:t>
      </w:r>
      <w:proofErr w:type="gramEnd"/>
    </w:p>
    <w:p w14:paraId="2B57E9D7" w14:textId="77777777" w:rsidR="005703E6" w:rsidRPr="001E4A57" w:rsidRDefault="005703E6" w:rsidP="0048692D">
      <w:pPr>
        <w:spacing w:line="276" w:lineRule="auto"/>
        <w:ind w:left="4962" w:right="-259"/>
        <w:rPr>
          <w:rFonts w:cs="Times New Roman"/>
          <w:szCs w:val="28"/>
          <w:lang w:val="ru-RU"/>
        </w:rPr>
      </w:pPr>
      <w:r w:rsidRPr="001E4A57">
        <w:rPr>
          <w:rFonts w:cs="Times New Roman"/>
          <w:szCs w:val="28"/>
          <w:lang w:val="ru-RU"/>
        </w:rPr>
        <w:t>Руководитель: доцент</w:t>
      </w:r>
    </w:p>
    <w:p w14:paraId="66B2A4C6" w14:textId="77777777" w:rsidR="005703E6" w:rsidRPr="001E4A57" w:rsidRDefault="005703E6" w:rsidP="0048692D">
      <w:pPr>
        <w:spacing w:line="276" w:lineRule="auto"/>
        <w:ind w:left="4962" w:right="-259" w:firstLine="1701"/>
        <w:rPr>
          <w:rFonts w:cs="Times New Roman"/>
          <w:szCs w:val="28"/>
          <w:lang w:val="ru-RU"/>
        </w:rPr>
      </w:pPr>
      <w:r w:rsidRPr="001E4A57">
        <w:rPr>
          <w:rFonts w:cs="Times New Roman"/>
          <w:szCs w:val="28"/>
          <w:lang w:val="ru-RU"/>
        </w:rPr>
        <w:t xml:space="preserve"> Комраков В.В</w:t>
      </w:r>
    </w:p>
    <w:p w14:paraId="6E6822F2" w14:textId="77777777" w:rsidR="005703E6" w:rsidRPr="001E4A57" w:rsidRDefault="005703E6" w:rsidP="0048692D">
      <w:pPr>
        <w:spacing w:line="276" w:lineRule="auto"/>
        <w:ind w:left="4962" w:right="-259"/>
        <w:rPr>
          <w:rFonts w:cs="Times New Roman"/>
          <w:szCs w:val="28"/>
          <w:lang w:val="ru-RU"/>
        </w:rPr>
      </w:pPr>
    </w:p>
    <w:p w14:paraId="2C118C5C" w14:textId="77777777" w:rsidR="005703E6" w:rsidRPr="001E4A57" w:rsidRDefault="005703E6" w:rsidP="0048692D">
      <w:pPr>
        <w:spacing w:line="276" w:lineRule="auto"/>
        <w:ind w:right="-259"/>
        <w:rPr>
          <w:rFonts w:cs="Times New Roman"/>
          <w:szCs w:val="28"/>
          <w:lang w:val="ru-RU"/>
        </w:rPr>
      </w:pPr>
    </w:p>
    <w:p w14:paraId="3842755F" w14:textId="5F5CD2FD" w:rsidR="005703E6" w:rsidRPr="001E4A57" w:rsidRDefault="005703E6" w:rsidP="00C62EAF">
      <w:pPr>
        <w:tabs>
          <w:tab w:val="left" w:pos="6521"/>
        </w:tabs>
        <w:spacing w:line="276" w:lineRule="auto"/>
        <w:ind w:left="3686" w:right="-259"/>
        <w:rPr>
          <w:rFonts w:cs="Times New Roman"/>
          <w:szCs w:val="28"/>
          <w:lang w:val="ru-RU"/>
        </w:rPr>
      </w:pPr>
      <w:r w:rsidRPr="001E4A57">
        <w:rPr>
          <w:rFonts w:cs="Times New Roman"/>
          <w:szCs w:val="28"/>
          <w:lang w:val="ru-RU"/>
        </w:rPr>
        <w:t xml:space="preserve">Дата проверки: </w:t>
      </w:r>
      <w:r w:rsidRPr="001E4A57">
        <w:rPr>
          <w:rFonts w:cs="Times New Roman"/>
          <w:szCs w:val="28"/>
          <w:lang w:val="ru-RU"/>
        </w:rPr>
        <w:tab/>
      </w:r>
      <w:r w:rsidR="001C1733" w:rsidRPr="001C1733">
        <w:rPr>
          <w:rFonts w:cs="Times New Roman"/>
          <w:i/>
          <w:szCs w:val="28"/>
          <w:lang w:val="ru-RU"/>
        </w:rPr>
        <w:t>_____________________</w:t>
      </w:r>
    </w:p>
    <w:p w14:paraId="689D9015" w14:textId="21F4D50B" w:rsidR="005703E6" w:rsidRPr="001E4A57" w:rsidRDefault="005703E6" w:rsidP="00C62EAF">
      <w:pPr>
        <w:spacing w:line="276" w:lineRule="auto"/>
        <w:ind w:left="3686" w:right="-259"/>
        <w:rPr>
          <w:rFonts w:cs="Times New Roman"/>
          <w:szCs w:val="28"/>
          <w:lang w:val="ru-RU"/>
        </w:rPr>
      </w:pPr>
      <w:r w:rsidRPr="001E4A57">
        <w:rPr>
          <w:rFonts w:cs="Times New Roman"/>
          <w:szCs w:val="28"/>
          <w:lang w:val="ru-RU"/>
        </w:rPr>
        <w:t xml:space="preserve">Дата допуска к защите: </w:t>
      </w:r>
      <w:r w:rsidR="001C1733" w:rsidRPr="001C1733">
        <w:rPr>
          <w:rFonts w:cs="Times New Roman"/>
          <w:i/>
          <w:szCs w:val="28"/>
          <w:lang w:val="ru-RU"/>
        </w:rPr>
        <w:t>_____________________</w:t>
      </w:r>
    </w:p>
    <w:p w14:paraId="7FAD55E8" w14:textId="0AC37F9E" w:rsidR="005703E6" w:rsidRPr="001E4A57" w:rsidRDefault="005703E6" w:rsidP="0048692D">
      <w:pPr>
        <w:tabs>
          <w:tab w:val="left" w:pos="6521"/>
        </w:tabs>
        <w:spacing w:line="276" w:lineRule="auto"/>
        <w:ind w:left="3686" w:right="-259"/>
        <w:rPr>
          <w:rFonts w:cs="Times New Roman"/>
          <w:szCs w:val="28"/>
          <w:lang w:val="ru-RU"/>
        </w:rPr>
      </w:pPr>
      <w:r w:rsidRPr="001E4A57">
        <w:rPr>
          <w:rFonts w:cs="Times New Roman"/>
          <w:szCs w:val="28"/>
          <w:lang w:val="ru-RU"/>
        </w:rPr>
        <w:t>Дата защиты:</w:t>
      </w:r>
      <w:r w:rsidRPr="001E4A57">
        <w:rPr>
          <w:rFonts w:cs="Times New Roman"/>
          <w:szCs w:val="28"/>
          <w:lang w:val="ru-RU"/>
        </w:rPr>
        <w:tab/>
      </w:r>
      <w:r w:rsidR="001C1733" w:rsidRPr="001C1733">
        <w:rPr>
          <w:rFonts w:cs="Times New Roman"/>
          <w:i/>
          <w:szCs w:val="28"/>
          <w:lang w:val="ru-RU"/>
        </w:rPr>
        <w:t>_____________________</w:t>
      </w:r>
    </w:p>
    <w:p w14:paraId="37C5B525" w14:textId="1A2C60D8" w:rsidR="005703E6" w:rsidRPr="001E4A57" w:rsidRDefault="005703E6" w:rsidP="0048692D">
      <w:pPr>
        <w:tabs>
          <w:tab w:val="left" w:pos="6521"/>
        </w:tabs>
        <w:spacing w:line="276" w:lineRule="auto"/>
        <w:ind w:left="3686" w:right="-259"/>
        <w:rPr>
          <w:rFonts w:cs="Times New Roman"/>
          <w:szCs w:val="28"/>
          <w:lang w:val="ru-RU"/>
        </w:rPr>
      </w:pPr>
      <w:r w:rsidRPr="001E4A57">
        <w:rPr>
          <w:rFonts w:cs="Times New Roman"/>
          <w:szCs w:val="28"/>
          <w:lang w:val="ru-RU"/>
        </w:rPr>
        <w:t>Оценка работы:</w:t>
      </w:r>
      <w:r w:rsidRPr="001E4A57">
        <w:rPr>
          <w:rFonts w:cs="Times New Roman"/>
          <w:szCs w:val="28"/>
          <w:lang w:val="ru-RU"/>
        </w:rPr>
        <w:tab/>
      </w:r>
      <w:r w:rsidR="001C1733" w:rsidRPr="001C1733">
        <w:rPr>
          <w:rFonts w:cs="Times New Roman"/>
          <w:i/>
          <w:szCs w:val="28"/>
          <w:lang w:val="ru-RU"/>
        </w:rPr>
        <w:t>_____________________</w:t>
      </w:r>
    </w:p>
    <w:p w14:paraId="36C31CB1" w14:textId="77777777" w:rsidR="005703E6" w:rsidRPr="001E4A57" w:rsidRDefault="005703E6" w:rsidP="0048692D">
      <w:pPr>
        <w:spacing w:line="276" w:lineRule="auto"/>
        <w:ind w:right="-259"/>
        <w:rPr>
          <w:rFonts w:cs="Times New Roman"/>
          <w:szCs w:val="28"/>
          <w:lang w:val="ru-RU"/>
        </w:rPr>
      </w:pPr>
      <w:r w:rsidRPr="001E4A57">
        <w:rPr>
          <w:rFonts w:cs="Times New Roman"/>
          <w:szCs w:val="28"/>
          <w:lang w:val="ru-RU"/>
        </w:rPr>
        <w:t xml:space="preserve"> </w:t>
      </w:r>
    </w:p>
    <w:p w14:paraId="76307A61" w14:textId="77777777" w:rsidR="005703E6" w:rsidRPr="001E4A57" w:rsidRDefault="005703E6" w:rsidP="0048692D">
      <w:pPr>
        <w:spacing w:line="276" w:lineRule="auto"/>
        <w:ind w:right="-259"/>
        <w:rPr>
          <w:rFonts w:cs="Times New Roman"/>
          <w:szCs w:val="28"/>
          <w:lang w:val="ru-RU"/>
        </w:rPr>
      </w:pPr>
    </w:p>
    <w:p w14:paraId="3CD3D167" w14:textId="77777777" w:rsidR="005703E6" w:rsidRPr="001E4A57" w:rsidRDefault="005703E6" w:rsidP="0048692D">
      <w:pPr>
        <w:spacing w:line="276" w:lineRule="auto"/>
        <w:ind w:right="-259"/>
        <w:rPr>
          <w:rFonts w:cs="Times New Roman"/>
          <w:szCs w:val="28"/>
          <w:lang w:val="ru-RU"/>
        </w:rPr>
      </w:pPr>
      <w:r w:rsidRPr="001E4A57">
        <w:rPr>
          <w:rFonts w:cs="Times New Roman"/>
          <w:szCs w:val="28"/>
          <w:lang w:val="ru-RU"/>
        </w:rPr>
        <w:t>Подписи членов комиссии</w:t>
      </w:r>
    </w:p>
    <w:p w14:paraId="25152121" w14:textId="77777777" w:rsidR="005703E6" w:rsidRPr="001E4A57" w:rsidRDefault="005703E6" w:rsidP="0048692D">
      <w:pPr>
        <w:spacing w:line="276" w:lineRule="auto"/>
        <w:ind w:right="-259"/>
        <w:rPr>
          <w:rFonts w:cs="Times New Roman"/>
          <w:szCs w:val="28"/>
          <w:lang w:val="ru-RU"/>
        </w:rPr>
      </w:pPr>
    </w:p>
    <w:p w14:paraId="36A4B81F" w14:textId="6F4CAFEB" w:rsidR="005703E6" w:rsidRPr="001E4A57" w:rsidRDefault="005703E6" w:rsidP="0048692D">
      <w:pPr>
        <w:spacing w:line="276" w:lineRule="auto"/>
        <w:ind w:right="-259"/>
        <w:rPr>
          <w:rFonts w:cs="Times New Roman"/>
          <w:i/>
          <w:szCs w:val="28"/>
          <w:lang w:val="ru-RU"/>
        </w:rPr>
      </w:pPr>
      <w:r w:rsidRPr="001E4A57">
        <w:rPr>
          <w:rFonts w:cs="Times New Roman"/>
          <w:szCs w:val="28"/>
          <w:lang w:val="ru-RU"/>
        </w:rPr>
        <w:t>по защите курсов</w:t>
      </w:r>
      <w:r w:rsidR="00090E86">
        <w:rPr>
          <w:rFonts w:cs="Times New Roman"/>
          <w:szCs w:val="28"/>
          <w:lang w:val="ru-RU"/>
        </w:rPr>
        <w:t>ой работы</w:t>
      </w:r>
      <w:r w:rsidRPr="001E4A57">
        <w:rPr>
          <w:rFonts w:cs="Times New Roman"/>
          <w:szCs w:val="28"/>
          <w:lang w:val="ru-RU"/>
        </w:rPr>
        <w:t xml:space="preserve">: </w:t>
      </w:r>
      <w:r w:rsidR="001C1733" w:rsidRPr="001C1733">
        <w:rPr>
          <w:rFonts w:cs="Times New Roman"/>
          <w:i/>
          <w:szCs w:val="28"/>
          <w:lang w:val="ru-RU"/>
        </w:rPr>
        <w:t>______________________________</w:t>
      </w:r>
    </w:p>
    <w:p w14:paraId="68383B86" w14:textId="77777777" w:rsidR="005703E6" w:rsidRPr="001E4A57" w:rsidRDefault="005703E6" w:rsidP="0048692D">
      <w:pPr>
        <w:spacing w:line="276" w:lineRule="auto"/>
        <w:ind w:right="-259"/>
        <w:rPr>
          <w:rFonts w:cs="Times New Roman"/>
          <w:szCs w:val="28"/>
          <w:lang w:val="ru-RU"/>
        </w:rPr>
      </w:pPr>
    </w:p>
    <w:p w14:paraId="505081B5" w14:textId="77777777" w:rsidR="00A65DC2" w:rsidRPr="003527BC" w:rsidRDefault="005703E6" w:rsidP="0048692D">
      <w:pPr>
        <w:spacing w:line="276" w:lineRule="auto"/>
        <w:jc w:val="center"/>
        <w:rPr>
          <w:rFonts w:cs="Times New Roman"/>
          <w:szCs w:val="28"/>
          <w:lang w:val="ru-RU"/>
        </w:rPr>
      </w:pPr>
      <w:r w:rsidRPr="001E4A57">
        <w:rPr>
          <w:rFonts w:cs="Times New Roman"/>
          <w:szCs w:val="28"/>
          <w:lang w:val="ru-RU"/>
        </w:rPr>
        <w:t>Гомель 2026</w:t>
      </w:r>
      <w:r w:rsidRPr="003527BC">
        <w:rPr>
          <w:rFonts w:cs="Times New Roman"/>
          <w:szCs w:val="28"/>
          <w:lang w:val="ru-RU"/>
        </w:rPr>
        <w:br w:type="page"/>
      </w:r>
    </w:p>
    <w:p w14:paraId="3B8CEA86" w14:textId="77777777" w:rsidR="00A65DC2" w:rsidRPr="001E4A57" w:rsidRDefault="00000000" w:rsidP="0048692D">
      <w:pPr>
        <w:keepNext/>
        <w:keepLines/>
        <w:suppressAutoHyphens/>
        <w:spacing w:line="276" w:lineRule="auto"/>
        <w:jc w:val="center"/>
        <w:rPr>
          <w:rFonts w:cs="Times New Roman"/>
          <w:szCs w:val="28"/>
        </w:rPr>
      </w:pPr>
      <w:r w:rsidRPr="001E4A57">
        <w:rPr>
          <w:rFonts w:cs="Times New Roman"/>
          <w:b/>
          <w:szCs w:val="28"/>
        </w:rPr>
        <w:lastRenderedPageBreak/>
        <w:t>СОДЕРЖАНИЕ</w:t>
      </w:r>
    </w:p>
    <w:tbl>
      <w:tblPr>
        <w:tblW w:w="9412" w:type="dxa"/>
        <w:jc w:val="center"/>
        <w:tblBorders>
          <w:top w:val="single" w:sz="2" w:space="0" w:color="B7B7B7"/>
          <w:left w:val="single" w:sz="2" w:space="0" w:color="B7B7B7"/>
          <w:bottom w:val="single" w:sz="2" w:space="0" w:color="B7B7B7"/>
          <w:right w:val="single" w:sz="2" w:space="0" w:color="B7B7B7"/>
          <w:insideH w:val="single" w:sz="2" w:space="0" w:color="B7B7B7"/>
          <w:insideV w:val="single" w:sz="2" w:space="0" w:color="B7B7B7"/>
        </w:tblBorders>
        <w:tblLayout w:type="fixed"/>
        <w:tblLook w:val="04A0" w:firstRow="1" w:lastRow="0" w:firstColumn="1" w:lastColumn="0" w:noHBand="0" w:noVBand="1"/>
      </w:tblPr>
      <w:tblGrid>
        <w:gridCol w:w="8845"/>
        <w:gridCol w:w="567"/>
      </w:tblGrid>
      <w:tr w:rsidR="00996630" w:rsidRPr="001E4A57" w14:paraId="74278280" w14:textId="77777777">
        <w:trPr>
          <w:cantSplit/>
          <w:jc w:val="center"/>
        </w:trPr>
        <w:tc>
          <w:tcPr>
            <w:tcW w:w="8845" w:type="dxa"/>
            <w:tcMar>
              <w:top w:w="0" w:type="dxa"/>
              <w:left w:w="20" w:type="dxa"/>
              <w:bottom w:w="0" w:type="dxa"/>
              <w:right w:w="20" w:type="dxa"/>
            </w:tcMar>
          </w:tcPr>
          <w:p w14:paraId="280DF47E" w14:textId="77777777" w:rsidR="00996630" w:rsidRPr="001E4A57" w:rsidRDefault="00000000" w:rsidP="0048692D">
            <w:pPr>
              <w:keepNext/>
              <w:keepLines/>
              <w:tabs>
                <w:tab w:val="right" w:leader="dot" w:pos="8550"/>
              </w:tabs>
              <w:suppressAutoHyphens/>
              <w:spacing w:line="276" w:lineRule="auto"/>
              <w:rPr>
                <w:rFonts w:cs="Times New Roman"/>
                <w:szCs w:val="28"/>
              </w:rPr>
            </w:pPr>
            <w:proofErr w:type="spellStart"/>
            <w:r w:rsidRPr="001E4A57">
              <w:rPr>
                <w:rFonts w:cs="Times New Roman"/>
                <w:szCs w:val="28"/>
              </w:rPr>
              <w:t>Введение</w:t>
            </w:r>
            <w:proofErr w:type="spellEnd"/>
            <w:r w:rsidRPr="001E4A57">
              <w:rPr>
                <w:rFonts w:cs="Times New Roman"/>
                <w:szCs w:val="28"/>
              </w:rPr>
              <w:tab/>
              <w:t> </w:t>
            </w:r>
          </w:p>
        </w:tc>
        <w:tc>
          <w:tcPr>
            <w:tcW w:w="567" w:type="dxa"/>
            <w:tcMar>
              <w:top w:w="0" w:type="dxa"/>
              <w:left w:w="20" w:type="dxa"/>
              <w:bottom w:w="0" w:type="dxa"/>
              <w:right w:w="20" w:type="dxa"/>
            </w:tcMar>
          </w:tcPr>
          <w:p w14:paraId="3A694922" w14:textId="7597E240" w:rsidR="00996630" w:rsidRPr="001E4A57" w:rsidRDefault="00090E86" w:rsidP="0048692D">
            <w:pPr>
              <w:keepNext/>
              <w:keepLines/>
              <w:suppressAutoHyphens/>
              <w:spacing w:line="276" w:lineRule="auto"/>
              <w:jc w:val="center"/>
              <w:rPr>
                <w:rFonts w:cs="Times New Roman"/>
                <w:szCs w:val="28"/>
              </w:rPr>
            </w:pPr>
            <w:r>
              <w:rPr>
                <w:rFonts w:cs="Times New Roman"/>
                <w:szCs w:val="28"/>
                <w:lang w:val="ru-RU"/>
              </w:rPr>
              <w:t>4</w:t>
            </w:r>
            <w:r w:rsidR="00000000" w:rsidRPr="001E4A57">
              <w:rPr>
                <w:rFonts w:cs="Times New Roman"/>
                <w:szCs w:val="28"/>
              </w:rPr>
              <w:t xml:space="preserve"> </w:t>
            </w:r>
          </w:p>
        </w:tc>
      </w:tr>
      <w:tr w:rsidR="00996630" w:rsidRPr="00090E86" w14:paraId="6B7A060B" w14:textId="77777777">
        <w:trPr>
          <w:cantSplit/>
          <w:jc w:val="center"/>
        </w:trPr>
        <w:tc>
          <w:tcPr>
            <w:tcW w:w="8845" w:type="dxa"/>
            <w:tcMar>
              <w:top w:w="0" w:type="dxa"/>
              <w:left w:w="20" w:type="dxa"/>
              <w:bottom w:w="0" w:type="dxa"/>
              <w:right w:w="20" w:type="dxa"/>
            </w:tcMar>
          </w:tcPr>
          <w:p w14:paraId="2AC670F2" w14:textId="77777777" w:rsidR="00996630" w:rsidRPr="001E4A57" w:rsidRDefault="00000000" w:rsidP="0048692D">
            <w:pPr>
              <w:keepNext/>
              <w:keepLines/>
              <w:tabs>
                <w:tab w:val="right" w:leader="dot" w:pos="8550"/>
              </w:tabs>
              <w:suppressAutoHyphens/>
              <w:spacing w:line="276" w:lineRule="auto"/>
              <w:rPr>
                <w:rFonts w:cs="Times New Roman"/>
                <w:szCs w:val="28"/>
                <w:lang w:val="ru-RU"/>
              </w:rPr>
            </w:pPr>
            <w:r w:rsidRPr="001E4A57">
              <w:rPr>
                <w:rFonts w:cs="Times New Roman"/>
                <w:szCs w:val="28"/>
                <w:lang w:val="ru-RU"/>
              </w:rPr>
              <w:t>1 Выбор и обоснование технологического стека системы</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19E7C4EA" w14:textId="6BDC147C" w:rsidR="00996630" w:rsidRPr="001E4A57" w:rsidRDefault="001C1733" w:rsidP="0048692D">
            <w:pPr>
              <w:keepNext/>
              <w:keepLines/>
              <w:suppressAutoHyphens/>
              <w:spacing w:line="276" w:lineRule="auto"/>
              <w:jc w:val="center"/>
              <w:rPr>
                <w:rFonts w:cs="Times New Roman"/>
                <w:szCs w:val="28"/>
                <w:lang w:val="ru-RU"/>
              </w:rPr>
            </w:pPr>
            <w:r>
              <w:rPr>
                <w:rFonts w:cs="Times New Roman"/>
                <w:szCs w:val="28"/>
              </w:rPr>
              <w:t>6</w:t>
            </w:r>
            <w:r w:rsidR="00000000" w:rsidRPr="001E4A57">
              <w:rPr>
                <w:rFonts w:cs="Times New Roman"/>
                <w:szCs w:val="28"/>
                <w:lang w:val="ru-RU"/>
              </w:rPr>
              <w:t xml:space="preserve"> </w:t>
            </w:r>
          </w:p>
        </w:tc>
      </w:tr>
      <w:tr w:rsidR="00996630" w:rsidRPr="00090E86" w14:paraId="2CDB8A98" w14:textId="77777777">
        <w:trPr>
          <w:cantSplit/>
          <w:jc w:val="center"/>
        </w:trPr>
        <w:tc>
          <w:tcPr>
            <w:tcW w:w="8845" w:type="dxa"/>
            <w:tcMar>
              <w:top w:w="0" w:type="dxa"/>
              <w:left w:w="20" w:type="dxa"/>
              <w:bottom w:w="0" w:type="dxa"/>
              <w:right w:w="20" w:type="dxa"/>
            </w:tcMar>
          </w:tcPr>
          <w:p w14:paraId="4346C750"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1.1 Характеристика предметной области и требования к системе резервного копирования</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14BE7A49" w14:textId="77777777" w:rsidR="001C1733" w:rsidRDefault="001C1733" w:rsidP="0048692D">
            <w:pPr>
              <w:keepNext/>
              <w:keepLines/>
              <w:suppressAutoHyphens/>
              <w:spacing w:line="276" w:lineRule="auto"/>
              <w:jc w:val="center"/>
              <w:rPr>
                <w:rFonts w:cs="Times New Roman"/>
                <w:szCs w:val="28"/>
              </w:rPr>
            </w:pPr>
          </w:p>
          <w:p w14:paraId="0D591086" w14:textId="3AC78ECF" w:rsidR="00996630" w:rsidRPr="001E4A57" w:rsidRDefault="001C1733" w:rsidP="0048692D">
            <w:pPr>
              <w:keepNext/>
              <w:keepLines/>
              <w:suppressAutoHyphens/>
              <w:spacing w:line="276" w:lineRule="auto"/>
              <w:jc w:val="center"/>
              <w:rPr>
                <w:rFonts w:cs="Times New Roman"/>
                <w:szCs w:val="28"/>
                <w:lang w:val="ru-RU"/>
              </w:rPr>
            </w:pPr>
            <w:r>
              <w:rPr>
                <w:rFonts w:cs="Times New Roman"/>
                <w:szCs w:val="28"/>
              </w:rPr>
              <w:t>6</w:t>
            </w:r>
            <w:r w:rsidR="00000000" w:rsidRPr="001E4A57">
              <w:rPr>
                <w:rFonts w:cs="Times New Roman"/>
                <w:szCs w:val="28"/>
                <w:lang w:val="ru-RU"/>
              </w:rPr>
              <w:t xml:space="preserve"> </w:t>
            </w:r>
          </w:p>
        </w:tc>
      </w:tr>
      <w:tr w:rsidR="00996630" w:rsidRPr="00090E86" w14:paraId="3959BFAE" w14:textId="77777777">
        <w:trPr>
          <w:cantSplit/>
          <w:jc w:val="center"/>
        </w:trPr>
        <w:tc>
          <w:tcPr>
            <w:tcW w:w="8845" w:type="dxa"/>
            <w:tcMar>
              <w:top w:w="0" w:type="dxa"/>
              <w:left w:w="20" w:type="dxa"/>
              <w:bottom w:w="0" w:type="dxa"/>
              <w:right w:w="20" w:type="dxa"/>
            </w:tcMar>
          </w:tcPr>
          <w:p w14:paraId="7D60BF9C" w14:textId="502C8CA8"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1.2 Платформа .</w:t>
            </w:r>
            <w:r w:rsidR="001C1733" w:rsidRPr="001C1733">
              <w:rPr>
                <w:rFonts w:cs="Times New Roman"/>
                <w:i/>
                <w:szCs w:val="28"/>
              </w:rPr>
              <w:t>NET</w:t>
            </w:r>
            <w:r w:rsidRPr="001E4A57">
              <w:rPr>
                <w:rFonts w:cs="Times New Roman"/>
                <w:szCs w:val="28"/>
                <w:lang w:val="ru-RU"/>
              </w:rPr>
              <w:t xml:space="preserve"> и средства клиент-серверного взаимодействия</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03A3AE13" w14:textId="6A660940" w:rsidR="00996630" w:rsidRPr="001E4A57" w:rsidRDefault="001C1733" w:rsidP="0048692D">
            <w:pPr>
              <w:keepNext/>
              <w:keepLines/>
              <w:suppressAutoHyphens/>
              <w:spacing w:line="276" w:lineRule="auto"/>
              <w:jc w:val="center"/>
              <w:rPr>
                <w:rFonts w:cs="Times New Roman"/>
                <w:szCs w:val="28"/>
                <w:lang w:val="ru-RU"/>
              </w:rPr>
            </w:pPr>
            <w:r>
              <w:rPr>
                <w:rFonts w:cs="Times New Roman"/>
                <w:szCs w:val="28"/>
              </w:rPr>
              <w:t>8</w:t>
            </w:r>
            <w:r w:rsidR="00000000" w:rsidRPr="001E4A57">
              <w:rPr>
                <w:rFonts w:cs="Times New Roman"/>
                <w:szCs w:val="28"/>
                <w:lang w:val="ru-RU"/>
              </w:rPr>
              <w:t xml:space="preserve"> </w:t>
            </w:r>
          </w:p>
        </w:tc>
      </w:tr>
      <w:tr w:rsidR="00996630" w:rsidRPr="00090E86" w14:paraId="60018832" w14:textId="77777777">
        <w:trPr>
          <w:cantSplit/>
          <w:jc w:val="center"/>
        </w:trPr>
        <w:tc>
          <w:tcPr>
            <w:tcW w:w="8845" w:type="dxa"/>
            <w:tcMar>
              <w:top w:w="0" w:type="dxa"/>
              <w:left w:w="20" w:type="dxa"/>
              <w:bottom w:w="0" w:type="dxa"/>
              <w:right w:w="20" w:type="dxa"/>
            </w:tcMar>
          </w:tcPr>
          <w:p w14:paraId="431B5991"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1.3 Средства пользовательского интерфейса и хранения данных</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0B47E3F9" w14:textId="5F7142FD" w:rsidR="00996630" w:rsidRPr="001E4A57" w:rsidRDefault="001C1733" w:rsidP="0048692D">
            <w:pPr>
              <w:keepNext/>
              <w:keepLines/>
              <w:suppressAutoHyphens/>
              <w:spacing w:line="276" w:lineRule="auto"/>
              <w:jc w:val="center"/>
              <w:rPr>
                <w:rFonts w:cs="Times New Roman"/>
                <w:szCs w:val="28"/>
                <w:lang w:val="ru-RU"/>
              </w:rPr>
            </w:pPr>
            <w:r>
              <w:rPr>
                <w:rFonts w:cs="Times New Roman"/>
                <w:szCs w:val="28"/>
              </w:rPr>
              <w:t>10</w:t>
            </w:r>
            <w:r w:rsidR="00000000" w:rsidRPr="001E4A57">
              <w:rPr>
                <w:rFonts w:cs="Times New Roman"/>
                <w:szCs w:val="28"/>
                <w:lang w:val="ru-RU"/>
              </w:rPr>
              <w:t xml:space="preserve"> </w:t>
            </w:r>
          </w:p>
        </w:tc>
      </w:tr>
      <w:tr w:rsidR="00996630" w:rsidRPr="00090E86" w14:paraId="2CFFCE29" w14:textId="77777777">
        <w:trPr>
          <w:cantSplit/>
          <w:jc w:val="center"/>
        </w:trPr>
        <w:tc>
          <w:tcPr>
            <w:tcW w:w="8845" w:type="dxa"/>
            <w:tcMar>
              <w:top w:w="0" w:type="dxa"/>
              <w:left w:w="20" w:type="dxa"/>
              <w:bottom w:w="0" w:type="dxa"/>
              <w:right w:w="20" w:type="dxa"/>
            </w:tcMar>
          </w:tcPr>
          <w:p w14:paraId="35D2BD9B" w14:textId="77777777" w:rsidR="00996630" w:rsidRPr="001E4A57" w:rsidRDefault="00000000" w:rsidP="0048692D">
            <w:pPr>
              <w:keepNext/>
              <w:keepLines/>
              <w:tabs>
                <w:tab w:val="right" w:leader="dot" w:pos="8550"/>
              </w:tabs>
              <w:suppressAutoHyphens/>
              <w:spacing w:line="276" w:lineRule="auto"/>
              <w:rPr>
                <w:rFonts w:cs="Times New Roman"/>
                <w:szCs w:val="28"/>
                <w:lang w:val="ru-RU"/>
              </w:rPr>
            </w:pPr>
            <w:r w:rsidRPr="001E4A57">
              <w:rPr>
                <w:rFonts w:cs="Times New Roman"/>
                <w:szCs w:val="28"/>
                <w:lang w:val="ru-RU"/>
              </w:rPr>
              <w:t>2 Архитектура и алгоритмы системы резервного копирования</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70C0BC2C" w14:textId="5263F2B6" w:rsidR="00996630" w:rsidRPr="001E4A57" w:rsidRDefault="001C1733" w:rsidP="0048692D">
            <w:pPr>
              <w:keepNext/>
              <w:keepLines/>
              <w:suppressAutoHyphens/>
              <w:spacing w:line="276" w:lineRule="auto"/>
              <w:jc w:val="center"/>
              <w:rPr>
                <w:rFonts w:cs="Times New Roman"/>
                <w:szCs w:val="28"/>
                <w:lang w:val="ru-RU"/>
              </w:rPr>
            </w:pPr>
            <w:r>
              <w:rPr>
                <w:rFonts w:cs="Times New Roman"/>
                <w:szCs w:val="28"/>
              </w:rPr>
              <w:t>14</w:t>
            </w:r>
            <w:r w:rsidR="00000000" w:rsidRPr="001E4A57">
              <w:rPr>
                <w:rFonts w:cs="Times New Roman"/>
                <w:szCs w:val="28"/>
                <w:lang w:val="ru-RU"/>
              </w:rPr>
              <w:t xml:space="preserve"> </w:t>
            </w:r>
          </w:p>
        </w:tc>
      </w:tr>
      <w:tr w:rsidR="00996630" w:rsidRPr="00090E86" w14:paraId="19A47ED1" w14:textId="77777777">
        <w:trPr>
          <w:cantSplit/>
          <w:jc w:val="center"/>
        </w:trPr>
        <w:tc>
          <w:tcPr>
            <w:tcW w:w="8845" w:type="dxa"/>
            <w:tcMar>
              <w:top w:w="0" w:type="dxa"/>
              <w:left w:w="20" w:type="dxa"/>
              <w:bottom w:w="0" w:type="dxa"/>
              <w:right w:w="20" w:type="dxa"/>
            </w:tcMar>
          </w:tcPr>
          <w:p w14:paraId="6C94BD34"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2.1 Функциональная структура и взаимодействие компонентов системы</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3BA353EA" w14:textId="77777777" w:rsidR="001C1733" w:rsidRDefault="001C1733" w:rsidP="0048692D">
            <w:pPr>
              <w:keepNext/>
              <w:keepLines/>
              <w:suppressAutoHyphens/>
              <w:spacing w:line="276" w:lineRule="auto"/>
              <w:jc w:val="center"/>
              <w:rPr>
                <w:rFonts w:cs="Times New Roman"/>
                <w:szCs w:val="28"/>
              </w:rPr>
            </w:pPr>
          </w:p>
          <w:p w14:paraId="212B6A94" w14:textId="3C73A590" w:rsidR="00996630" w:rsidRPr="001E4A57" w:rsidRDefault="001C1733" w:rsidP="0048692D">
            <w:pPr>
              <w:keepNext/>
              <w:keepLines/>
              <w:suppressAutoHyphens/>
              <w:spacing w:line="276" w:lineRule="auto"/>
              <w:jc w:val="center"/>
              <w:rPr>
                <w:rFonts w:cs="Times New Roman"/>
                <w:szCs w:val="28"/>
                <w:lang w:val="ru-RU"/>
              </w:rPr>
            </w:pPr>
            <w:r>
              <w:rPr>
                <w:rFonts w:cs="Times New Roman"/>
                <w:szCs w:val="28"/>
              </w:rPr>
              <w:t>14</w:t>
            </w:r>
            <w:r w:rsidR="00000000" w:rsidRPr="001E4A57">
              <w:rPr>
                <w:rFonts w:cs="Times New Roman"/>
                <w:szCs w:val="28"/>
                <w:lang w:val="ru-RU"/>
              </w:rPr>
              <w:t xml:space="preserve"> </w:t>
            </w:r>
          </w:p>
        </w:tc>
      </w:tr>
      <w:tr w:rsidR="00996630" w:rsidRPr="00090E86" w14:paraId="35B8E66E" w14:textId="77777777">
        <w:trPr>
          <w:cantSplit/>
          <w:jc w:val="center"/>
        </w:trPr>
        <w:tc>
          <w:tcPr>
            <w:tcW w:w="8845" w:type="dxa"/>
            <w:tcMar>
              <w:top w:w="0" w:type="dxa"/>
              <w:left w:w="20" w:type="dxa"/>
              <w:bottom w:w="0" w:type="dxa"/>
              <w:right w:w="20" w:type="dxa"/>
            </w:tcMar>
          </w:tcPr>
          <w:p w14:paraId="56A1E39A" w14:textId="77777777" w:rsidR="00996630" w:rsidRPr="003527BC"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2.2 Организация сетевого обмена и модель</w:t>
            </w:r>
            <w:r w:rsidR="003527BC">
              <w:rPr>
                <w:rFonts w:cs="Times New Roman"/>
                <w:szCs w:val="28"/>
                <w:lang w:val="ru-RU"/>
              </w:rPr>
              <w:t xml:space="preserve"> общего</w:t>
            </w:r>
            <w:r w:rsidRPr="001E4A57">
              <w:rPr>
                <w:rFonts w:cs="Times New Roman"/>
                <w:szCs w:val="28"/>
                <w:lang w:val="ru-RU"/>
              </w:rPr>
              <w:t xml:space="preserve"> хранения данных</w:t>
            </w:r>
          </w:p>
        </w:tc>
        <w:tc>
          <w:tcPr>
            <w:tcW w:w="567" w:type="dxa"/>
            <w:tcMar>
              <w:top w:w="0" w:type="dxa"/>
              <w:left w:w="20" w:type="dxa"/>
              <w:bottom w:w="0" w:type="dxa"/>
              <w:right w:w="20" w:type="dxa"/>
            </w:tcMar>
          </w:tcPr>
          <w:p w14:paraId="1BA57652" w14:textId="6A3101E5" w:rsidR="00996630" w:rsidRPr="001E4A57" w:rsidRDefault="001C1733" w:rsidP="0048692D">
            <w:pPr>
              <w:keepNext/>
              <w:keepLines/>
              <w:suppressAutoHyphens/>
              <w:spacing w:line="276" w:lineRule="auto"/>
              <w:jc w:val="center"/>
              <w:rPr>
                <w:rFonts w:cs="Times New Roman"/>
                <w:szCs w:val="28"/>
                <w:lang w:val="ru-RU"/>
              </w:rPr>
            </w:pPr>
            <w:r>
              <w:rPr>
                <w:rFonts w:cs="Times New Roman"/>
                <w:szCs w:val="28"/>
              </w:rPr>
              <w:t>15</w:t>
            </w:r>
            <w:r w:rsidR="00000000" w:rsidRPr="001E4A57">
              <w:rPr>
                <w:rFonts w:cs="Times New Roman"/>
                <w:szCs w:val="28"/>
                <w:lang w:val="ru-RU"/>
              </w:rPr>
              <w:t xml:space="preserve"> </w:t>
            </w:r>
          </w:p>
        </w:tc>
      </w:tr>
      <w:tr w:rsidR="00996630" w:rsidRPr="00090E86" w14:paraId="228D5225" w14:textId="77777777">
        <w:trPr>
          <w:cantSplit/>
          <w:jc w:val="center"/>
        </w:trPr>
        <w:tc>
          <w:tcPr>
            <w:tcW w:w="8845" w:type="dxa"/>
            <w:tcMar>
              <w:top w:w="0" w:type="dxa"/>
              <w:left w:w="20" w:type="dxa"/>
              <w:bottom w:w="0" w:type="dxa"/>
              <w:right w:w="20" w:type="dxa"/>
            </w:tcMar>
          </w:tcPr>
          <w:p w14:paraId="116CDE1C"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 xml:space="preserve">2.3 Механизмы синхронизации, </w:t>
            </w:r>
            <w:proofErr w:type="spellStart"/>
            <w:r w:rsidRPr="001E4A57">
              <w:rPr>
                <w:rFonts w:cs="Times New Roman"/>
                <w:szCs w:val="28"/>
                <w:lang w:val="ru-RU"/>
              </w:rPr>
              <w:t>версионирования</w:t>
            </w:r>
            <w:proofErr w:type="spellEnd"/>
            <w:r w:rsidR="003527BC">
              <w:rPr>
                <w:rFonts w:cs="Times New Roman"/>
                <w:szCs w:val="28"/>
                <w:lang w:val="ru-RU"/>
              </w:rPr>
              <w:t>, разрешения конфликтов</w:t>
            </w:r>
            <w:r w:rsidRPr="001E4A57">
              <w:rPr>
                <w:rFonts w:cs="Times New Roman"/>
                <w:szCs w:val="28"/>
                <w:lang w:val="ru-RU"/>
              </w:rPr>
              <w:t xml:space="preserve"> и восстановления файлов</w:t>
            </w:r>
            <w:r w:rsidRPr="001E4A57">
              <w:rPr>
                <w:rFonts w:cs="Times New Roman"/>
                <w:szCs w:val="28"/>
                <w:lang w:val="ru-RU"/>
              </w:rPr>
              <w:tab/>
            </w:r>
            <w:r w:rsidR="003527BC">
              <w:rPr>
                <w:rFonts w:cs="Times New Roman"/>
                <w:szCs w:val="28"/>
                <w:lang w:val="ru-RU"/>
              </w:rPr>
              <w:t>…</w:t>
            </w:r>
            <w:r w:rsidRPr="001E4A57">
              <w:rPr>
                <w:rFonts w:cs="Times New Roman"/>
                <w:szCs w:val="28"/>
              </w:rPr>
              <w:t> </w:t>
            </w:r>
          </w:p>
        </w:tc>
        <w:tc>
          <w:tcPr>
            <w:tcW w:w="567" w:type="dxa"/>
            <w:tcMar>
              <w:top w:w="0" w:type="dxa"/>
              <w:left w:w="20" w:type="dxa"/>
              <w:bottom w:w="0" w:type="dxa"/>
              <w:right w:w="20" w:type="dxa"/>
            </w:tcMar>
          </w:tcPr>
          <w:p w14:paraId="21344BC2" w14:textId="77777777" w:rsidR="001C1733" w:rsidRDefault="00000000" w:rsidP="0048692D">
            <w:pPr>
              <w:keepNext/>
              <w:keepLines/>
              <w:suppressAutoHyphens/>
              <w:spacing w:line="276" w:lineRule="auto"/>
              <w:jc w:val="center"/>
              <w:rPr>
                <w:rFonts w:cs="Times New Roman"/>
                <w:szCs w:val="28"/>
              </w:rPr>
            </w:pPr>
            <w:r w:rsidRPr="001E4A57">
              <w:rPr>
                <w:rFonts w:cs="Times New Roman"/>
                <w:szCs w:val="28"/>
                <w:lang w:val="ru-RU"/>
              </w:rPr>
              <w:t xml:space="preserve"> </w:t>
            </w:r>
          </w:p>
          <w:p w14:paraId="18918AFA" w14:textId="35127C38" w:rsidR="00996630" w:rsidRPr="001C1733" w:rsidRDefault="001C1733" w:rsidP="0048692D">
            <w:pPr>
              <w:keepNext/>
              <w:keepLines/>
              <w:suppressAutoHyphens/>
              <w:spacing w:line="276" w:lineRule="auto"/>
              <w:jc w:val="center"/>
              <w:rPr>
                <w:rFonts w:cs="Times New Roman"/>
                <w:szCs w:val="28"/>
              </w:rPr>
            </w:pPr>
            <w:r>
              <w:rPr>
                <w:rFonts w:cs="Times New Roman"/>
                <w:szCs w:val="28"/>
              </w:rPr>
              <w:t>18</w:t>
            </w:r>
          </w:p>
        </w:tc>
      </w:tr>
      <w:tr w:rsidR="00996630" w:rsidRPr="00090E86" w14:paraId="5A6F88E6" w14:textId="77777777">
        <w:trPr>
          <w:cantSplit/>
          <w:jc w:val="center"/>
        </w:trPr>
        <w:tc>
          <w:tcPr>
            <w:tcW w:w="8845" w:type="dxa"/>
            <w:tcMar>
              <w:top w:w="0" w:type="dxa"/>
              <w:left w:w="20" w:type="dxa"/>
              <w:bottom w:w="0" w:type="dxa"/>
              <w:right w:w="20" w:type="dxa"/>
            </w:tcMar>
          </w:tcPr>
          <w:p w14:paraId="22950732" w14:textId="77777777" w:rsidR="00996630" w:rsidRPr="001E4A57" w:rsidRDefault="00000000" w:rsidP="0048692D">
            <w:pPr>
              <w:keepNext/>
              <w:keepLines/>
              <w:tabs>
                <w:tab w:val="right" w:leader="dot" w:pos="8550"/>
              </w:tabs>
              <w:suppressAutoHyphens/>
              <w:spacing w:line="276" w:lineRule="auto"/>
              <w:rPr>
                <w:rFonts w:cs="Times New Roman"/>
                <w:szCs w:val="28"/>
                <w:lang w:val="ru-RU"/>
              </w:rPr>
            </w:pPr>
            <w:r w:rsidRPr="001E4A57">
              <w:rPr>
                <w:rFonts w:cs="Times New Roman"/>
                <w:szCs w:val="28"/>
                <w:lang w:val="ru-RU"/>
              </w:rPr>
              <w:t>3 Программная реализация клиент-серверной системы</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4A41D404" w14:textId="527F2E7B" w:rsidR="00996630" w:rsidRPr="001C1733" w:rsidRDefault="00000000" w:rsidP="0048692D">
            <w:pPr>
              <w:keepNext/>
              <w:keepLines/>
              <w:suppressAutoHyphens/>
              <w:spacing w:line="276" w:lineRule="auto"/>
              <w:jc w:val="center"/>
              <w:rPr>
                <w:rFonts w:cs="Times New Roman"/>
                <w:szCs w:val="28"/>
              </w:rPr>
            </w:pPr>
            <w:r w:rsidRPr="001E4A57">
              <w:rPr>
                <w:rFonts w:cs="Times New Roman"/>
                <w:szCs w:val="28"/>
                <w:lang w:val="ru-RU"/>
              </w:rPr>
              <w:t xml:space="preserve"> </w:t>
            </w:r>
            <w:r w:rsidR="001C1733">
              <w:rPr>
                <w:rFonts w:cs="Times New Roman"/>
                <w:szCs w:val="28"/>
              </w:rPr>
              <w:t>22</w:t>
            </w:r>
          </w:p>
        </w:tc>
      </w:tr>
      <w:tr w:rsidR="00996630" w:rsidRPr="00090E86" w14:paraId="0D6BC7B8" w14:textId="77777777">
        <w:trPr>
          <w:cantSplit/>
          <w:jc w:val="center"/>
        </w:trPr>
        <w:tc>
          <w:tcPr>
            <w:tcW w:w="8845" w:type="dxa"/>
            <w:tcMar>
              <w:top w:w="0" w:type="dxa"/>
              <w:left w:w="20" w:type="dxa"/>
              <w:bottom w:w="0" w:type="dxa"/>
              <w:right w:w="20" w:type="dxa"/>
            </w:tcMar>
          </w:tcPr>
          <w:p w14:paraId="03E3CB88"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3.1 Структура решения и общие программные компоненты</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5503CA11" w14:textId="16753290" w:rsidR="00996630" w:rsidRPr="001E4A57" w:rsidRDefault="001C1733" w:rsidP="0048692D">
            <w:pPr>
              <w:keepNext/>
              <w:keepLines/>
              <w:suppressAutoHyphens/>
              <w:spacing w:line="276" w:lineRule="auto"/>
              <w:jc w:val="center"/>
              <w:rPr>
                <w:rFonts w:cs="Times New Roman"/>
                <w:szCs w:val="28"/>
                <w:lang w:val="ru-RU"/>
              </w:rPr>
            </w:pPr>
            <w:r>
              <w:rPr>
                <w:rFonts w:cs="Times New Roman"/>
                <w:szCs w:val="28"/>
              </w:rPr>
              <w:t>22</w:t>
            </w:r>
            <w:r w:rsidR="00000000" w:rsidRPr="001E4A57">
              <w:rPr>
                <w:rFonts w:cs="Times New Roman"/>
                <w:szCs w:val="28"/>
                <w:lang w:val="ru-RU"/>
              </w:rPr>
              <w:t xml:space="preserve"> </w:t>
            </w:r>
          </w:p>
        </w:tc>
      </w:tr>
      <w:tr w:rsidR="00996630" w:rsidRPr="00090E86" w14:paraId="4BA602F1" w14:textId="77777777">
        <w:trPr>
          <w:cantSplit/>
          <w:jc w:val="center"/>
        </w:trPr>
        <w:tc>
          <w:tcPr>
            <w:tcW w:w="8845" w:type="dxa"/>
            <w:tcMar>
              <w:top w:w="0" w:type="dxa"/>
              <w:left w:w="20" w:type="dxa"/>
              <w:bottom w:w="0" w:type="dxa"/>
              <w:right w:w="20" w:type="dxa"/>
            </w:tcMar>
          </w:tcPr>
          <w:p w14:paraId="7AD993A4"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3.2 Реализация клиентского приложения и шлюза синхронизации</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0801E475" w14:textId="03F19A3B" w:rsidR="00996630" w:rsidRPr="001E4A57" w:rsidRDefault="001C1733" w:rsidP="0048692D">
            <w:pPr>
              <w:keepNext/>
              <w:keepLines/>
              <w:suppressAutoHyphens/>
              <w:spacing w:line="276" w:lineRule="auto"/>
              <w:jc w:val="center"/>
              <w:rPr>
                <w:rFonts w:cs="Times New Roman"/>
                <w:szCs w:val="28"/>
                <w:lang w:val="ru-RU"/>
              </w:rPr>
            </w:pPr>
            <w:r>
              <w:rPr>
                <w:rFonts w:cs="Times New Roman"/>
                <w:szCs w:val="28"/>
              </w:rPr>
              <w:t>24</w:t>
            </w:r>
            <w:r w:rsidR="00000000" w:rsidRPr="001E4A57">
              <w:rPr>
                <w:rFonts w:cs="Times New Roman"/>
                <w:szCs w:val="28"/>
                <w:lang w:val="ru-RU"/>
              </w:rPr>
              <w:t xml:space="preserve"> </w:t>
            </w:r>
          </w:p>
        </w:tc>
      </w:tr>
      <w:tr w:rsidR="00996630" w:rsidRPr="00090E86" w14:paraId="3EEA2039" w14:textId="77777777">
        <w:trPr>
          <w:cantSplit/>
          <w:jc w:val="center"/>
        </w:trPr>
        <w:tc>
          <w:tcPr>
            <w:tcW w:w="8845" w:type="dxa"/>
            <w:tcMar>
              <w:top w:w="0" w:type="dxa"/>
              <w:left w:w="20" w:type="dxa"/>
              <w:bottom w:w="0" w:type="dxa"/>
              <w:right w:w="20" w:type="dxa"/>
            </w:tcMar>
          </w:tcPr>
          <w:p w14:paraId="3ACBB85C"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3.3 Реализация сервисов метаданных и файлового хранилища</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346C6EF9" w14:textId="00E013F6" w:rsidR="00996630" w:rsidRPr="001E4A57" w:rsidRDefault="001C1733" w:rsidP="0048692D">
            <w:pPr>
              <w:keepNext/>
              <w:keepLines/>
              <w:suppressAutoHyphens/>
              <w:spacing w:line="276" w:lineRule="auto"/>
              <w:jc w:val="center"/>
              <w:rPr>
                <w:rFonts w:cs="Times New Roman"/>
                <w:szCs w:val="28"/>
                <w:lang w:val="ru-RU"/>
              </w:rPr>
            </w:pPr>
            <w:r>
              <w:rPr>
                <w:rFonts w:cs="Times New Roman"/>
                <w:szCs w:val="28"/>
              </w:rPr>
              <w:t>28</w:t>
            </w:r>
            <w:r w:rsidR="00000000" w:rsidRPr="001E4A57">
              <w:rPr>
                <w:rFonts w:cs="Times New Roman"/>
                <w:szCs w:val="28"/>
                <w:lang w:val="ru-RU"/>
              </w:rPr>
              <w:t xml:space="preserve"> </w:t>
            </w:r>
          </w:p>
        </w:tc>
      </w:tr>
      <w:tr w:rsidR="00996630" w:rsidRPr="00090E86" w14:paraId="2552ECE2" w14:textId="77777777">
        <w:trPr>
          <w:cantSplit/>
          <w:jc w:val="center"/>
        </w:trPr>
        <w:tc>
          <w:tcPr>
            <w:tcW w:w="8845" w:type="dxa"/>
            <w:tcMar>
              <w:top w:w="0" w:type="dxa"/>
              <w:left w:w="20" w:type="dxa"/>
              <w:bottom w:w="0" w:type="dxa"/>
              <w:right w:w="20" w:type="dxa"/>
            </w:tcMar>
          </w:tcPr>
          <w:p w14:paraId="36E2F569" w14:textId="77777777" w:rsidR="00996630" w:rsidRPr="001E4A57" w:rsidRDefault="00000000" w:rsidP="0048692D">
            <w:pPr>
              <w:keepNext/>
              <w:keepLines/>
              <w:tabs>
                <w:tab w:val="right" w:leader="dot" w:pos="8550"/>
              </w:tabs>
              <w:suppressAutoHyphens/>
              <w:spacing w:line="276" w:lineRule="auto"/>
              <w:rPr>
                <w:rFonts w:cs="Times New Roman"/>
                <w:szCs w:val="28"/>
                <w:lang w:val="ru-RU"/>
              </w:rPr>
            </w:pPr>
            <w:r w:rsidRPr="001E4A57">
              <w:rPr>
                <w:rFonts w:cs="Times New Roman"/>
                <w:szCs w:val="28"/>
                <w:lang w:val="ru-RU"/>
              </w:rPr>
              <w:t>4 Тестирование и верификация программного комплекса</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3BED9AA8" w14:textId="208A81E8" w:rsidR="00996630" w:rsidRPr="001E4A57" w:rsidRDefault="001C1733" w:rsidP="0048692D">
            <w:pPr>
              <w:keepNext/>
              <w:keepLines/>
              <w:suppressAutoHyphens/>
              <w:spacing w:line="276" w:lineRule="auto"/>
              <w:jc w:val="center"/>
              <w:rPr>
                <w:rFonts w:cs="Times New Roman"/>
                <w:szCs w:val="28"/>
                <w:lang w:val="ru-RU"/>
              </w:rPr>
            </w:pPr>
            <w:r>
              <w:rPr>
                <w:rFonts w:cs="Times New Roman"/>
                <w:szCs w:val="28"/>
              </w:rPr>
              <w:t>30</w:t>
            </w:r>
            <w:r w:rsidR="00000000" w:rsidRPr="001E4A57">
              <w:rPr>
                <w:rFonts w:cs="Times New Roman"/>
                <w:szCs w:val="28"/>
                <w:lang w:val="ru-RU"/>
              </w:rPr>
              <w:t xml:space="preserve"> </w:t>
            </w:r>
          </w:p>
        </w:tc>
      </w:tr>
      <w:tr w:rsidR="00996630" w:rsidRPr="00090E86" w14:paraId="67552F96" w14:textId="77777777">
        <w:trPr>
          <w:cantSplit/>
          <w:jc w:val="center"/>
        </w:trPr>
        <w:tc>
          <w:tcPr>
            <w:tcW w:w="8845" w:type="dxa"/>
            <w:tcMar>
              <w:top w:w="0" w:type="dxa"/>
              <w:left w:w="20" w:type="dxa"/>
              <w:bottom w:w="0" w:type="dxa"/>
              <w:right w:w="20" w:type="dxa"/>
            </w:tcMar>
          </w:tcPr>
          <w:p w14:paraId="7956695F"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4.1 Методика и условия тестирования программного комплекса</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03156876" w14:textId="152C6B49" w:rsidR="00996630" w:rsidRPr="001E4A57" w:rsidRDefault="001C1733" w:rsidP="0048692D">
            <w:pPr>
              <w:keepNext/>
              <w:keepLines/>
              <w:suppressAutoHyphens/>
              <w:spacing w:line="276" w:lineRule="auto"/>
              <w:jc w:val="center"/>
              <w:rPr>
                <w:rFonts w:cs="Times New Roman"/>
                <w:szCs w:val="28"/>
                <w:lang w:val="ru-RU"/>
              </w:rPr>
            </w:pPr>
            <w:r>
              <w:rPr>
                <w:rFonts w:cs="Times New Roman"/>
                <w:szCs w:val="28"/>
              </w:rPr>
              <w:t>30</w:t>
            </w:r>
            <w:r w:rsidR="00000000" w:rsidRPr="001E4A57">
              <w:rPr>
                <w:rFonts w:cs="Times New Roman"/>
                <w:szCs w:val="28"/>
                <w:lang w:val="ru-RU"/>
              </w:rPr>
              <w:t xml:space="preserve"> </w:t>
            </w:r>
          </w:p>
        </w:tc>
      </w:tr>
      <w:tr w:rsidR="00996630" w:rsidRPr="00090E86" w14:paraId="54C435CF" w14:textId="77777777">
        <w:trPr>
          <w:cantSplit/>
          <w:jc w:val="center"/>
        </w:trPr>
        <w:tc>
          <w:tcPr>
            <w:tcW w:w="8845" w:type="dxa"/>
            <w:tcMar>
              <w:top w:w="0" w:type="dxa"/>
              <w:left w:w="20" w:type="dxa"/>
              <w:bottom w:w="0" w:type="dxa"/>
              <w:right w:w="20" w:type="dxa"/>
            </w:tcMar>
          </w:tcPr>
          <w:p w14:paraId="4A0F7A97"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4.2 Результаты автоматизированного и интеграционного тестирования</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4EDECF51" w14:textId="33B50F80" w:rsidR="00996630" w:rsidRPr="001E4A57" w:rsidRDefault="001C1733" w:rsidP="0048692D">
            <w:pPr>
              <w:keepNext/>
              <w:keepLines/>
              <w:suppressAutoHyphens/>
              <w:spacing w:line="276" w:lineRule="auto"/>
              <w:jc w:val="center"/>
              <w:rPr>
                <w:rFonts w:cs="Times New Roman"/>
                <w:szCs w:val="28"/>
                <w:lang w:val="ru-RU"/>
              </w:rPr>
            </w:pPr>
            <w:r>
              <w:rPr>
                <w:rFonts w:cs="Times New Roman"/>
                <w:szCs w:val="28"/>
              </w:rPr>
              <w:t>31</w:t>
            </w:r>
            <w:r w:rsidR="00000000" w:rsidRPr="001E4A57">
              <w:rPr>
                <w:rFonts w:cs="Times New Roman"/>
                <w:szCs w:val="28"/>
                <w:lang w:val="ru-RU"/>
              </w:rPr>
              <w:t xml:space="preserve"> </w:t>
            </w:r>
          </w:p>
        </w:tc>
      </w:tr>
      <w:tr w:rsidR="00996630" w:rsidRPr="00090E86" w14:paraId="2FD27BEF" w14:textId="77777777">
        <w:trPr>
          <w:cantSplit/>
          <w:jc w:val="center"/>
        </w:trPr>
        <w:tc>
          <w:tcPr>
            <w:tcW w:w="8845" w:type="dxa"/>
            <w:tcMar>
              <w:top w:w="0" w:type="dxa"/>
              <w:left w:w="20" w:type="dxa"/>
              <w:bottom w:w="0" w:type="dxa"/>
              <w:right w:w="20" w:type="dxa"/>
            </w:tcMar>
          </w:tcPr>
          <w:p w14:paraId="065128CF"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4.3 Проверка функциональности и отказоустойчивости системы</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7297422C" w14:textId="2CD80DE6" w:rsidR="00996630" w:rsidRPr="001E4A57" w:rsidRDefault="001C1733" w:rsidP="0048692D">
            <w:pPr>
              <w:keepNext/>
              <w:keepLines/>
              <w:suppressAutoHyphens/>
              <w:spacing w:line="276" w:lineRule="auto"/>
              <w:jc w:val="center"/>
              <w:rPr>
                <w:rFonts w:cs="Times New Roman"/>
                <w:szCs w:val="28"/>
                <w:lang w:val="ru-RU"/>
              </w:rPr>
            </w:pPr>
            <w:r>
              <w:rPr>
                <w:rFonts w:cs="Times New Roman"/>
                <w:szCs w:val="28"/>
              </w:rPr>
              <w:t>33</w:t>
            </w:r>
            <w:r w:rsidR="00000000" w:rsidRPr="001E4A57">
              <w:rPr>
                <w:rFonts w:cs="Times New Roman"/>
                <w:szCs w:val="28"/>
                <w:lang w:val="ru-RU"/>
              </w:rPr>
              <w:t xml:space="preserve"> </w:t>
            </w:r>
          </w:p>
        </w:tc>
      </w:tr>
      <w:tr w:rsidR="00996630" w:rsidRPr="001E4A57" w14:paraId="0E135E1A" w14:textId="77777777">
        <w:trPr>
          <w:cantSplit/>
          <w:jc w:val="center"/>
        </w:trPr>
        <w:tc>
          <w:tcPr>
            <w:tcW w:w="8845" w:type="dxa"/>
            <w:tcMar>
              <w:top w:w="0" w:type="dxa"/>
              <w:left w:w="20" w:type="dxa"/>
              <w:bottom w:w="0" w:type="dxa"/>
              <w:right w:w="20" w:type="dxa"/>
            </w:tcMar>
          </w:tcPr>
          <w:p w14:paraId="38E953AB" w14:textId="77777777" w:rsidR="00996630" w:rsidRPr="001E4A57" w:rsidRDefault="00000000" w:rsidP="0048692D">
            <w:pPr>
              <w:keepNext/>
              <w:keepLines/>
              <w:tabs>
                <w:tab w:val="right" w:leader="dot" w:pos="8550"/>
              </w:tabs>
              <w:suppressAutoHyphens/>
              <w:spacing w:line="276" w:lineRule="auto"/>
              <w:rPr>
                <w:rFonts w:cs="Times New Roman"/>
                <w:szCs w:val="28"/>
              </w:rPr>
            </w:pPr>
            <w:proofErr w:type="spellStart"/>
            <w:r w:rsidRPr="001E4A57">
              <w:rPr>
                <w:rFonts w:cs="Times New Roman"/>
                <w:szCs w:val="28"/>
              </w:rPr>
              <w:t>Заключение</w:t>
            </w:r>
            <w:proofErr w:type="spellEnd"/>
            <w:r w:rsidRPr="001E4A57">
              <w:rPr>
                <w:rFonts w:cs="Times New Roman"/>
                <w:szCs w:val="28"/>
              </w:rPr>
              <w:tab/>
              <w:t> </w:t>
            </w:r>
          </w:p>
        </w:tc>
        <w:tc>
          <w:tcPr>
            <w:tcW w:w="567" w:type="dxa"/>
            <w:tcMar>
              <w:top w:w="0" w:type="dxa"/>
              <w:left w:w="20" w:type="dxa"/>
              <w:bottom w:w="0" w:type="dxa"/>
              <w:right w:w="20" w:type="dxa"/>
            </w:tcMar>
          </w:tcPr>
          <w:p w14:paraId="6A3BAAC6" w14:textId="55417364" w:rsidR="00996630" w:rsidRPr="001E4A57" w:rsidRDefault="001C1733" w:rsidP="0048692D">
            <w:pPr>
              <w:keepNext/>
              <w:keepLines/>
              <w:suppressAutoHyphens/>
              <w:spacing w:line="276" w:lineRule="auto"/>
              <w:jc w:val="center"/>
              <w:rPr>
                <w:rFonts w:cs="Times New Roman"/>
                <w:szCs w:val="28"/>
              </w:rPr>
            </w:pPr>
            <w:r>
              <w:rPr>
                <w:rFonts w:cs="Times New Roman"/>
                <w:szCs w:val="28"/>
              </w:rPr>
              <w:t>37</w:t>
            </w:r>
          </w:p>
        </w:tc>
      </w:tr>
      <w:tr w:rsidR="00996630" w:rsidRPr="001E4A57" w14:paraId="66D3E6DF" w14:textId="77777777">
        <w:trPr>
          <w:cantSplit/>
          <w:jc w:val="center"/>
        </w:trPr>
        <w:tc>
          <w:tcPr>
            <w:tcW w:w="8845" w:type="dxa"/>
            <w:tcMar>
              <w:top w:w="0" w:type="dxa"/>
              <w:left w:w="20" w:type="dxa"/>
              <w:bottom w:w="0" w:type="dxa"/>
              <w:right w:w="20" w:type="dxa"/>
            </w:tcMar>
          </w:tcPr>
          <w:p w14:paraId="180DBBB4" w14:textId="77777777" w:rsidR="00996630" w:rsidRPr="001E4A57" w:rsidRDefault="00000000" w:rsidP="0048692D">
            <w:pPr>
              <w:keepNext/>
              <w:keepLines/>
              <w:tabs>
                <w:tab w:val="right" w:leader="dot" w:pos="8550"/>
              </w:tabs>
              <w:suppressAutoHyphens/>
              <w:spacing w:line="276" w:lineRule="auto"/>
              <w:rPr>
                <w:rFonts w:cs="Times New Roman"/>
                <w:szCs w:val="28"/>
              </w:rPr>
            </w:pPr>
            <w:proofErr w:type="spellStart"/>
            <w:r w:rsidRPr="001E4A57">
              <w:rPr>
                <w:rFonts w:cs="Times New Roman"/>
                <w:szCs w:val="28"/>
              </w:rPr>
              <w:t>Список</w:t>
            </w:r>
            <w:proofErr w:type="spellEnd"/>
            <w:r w:rsidRPr="001E4A57">
              <w:rPr>
                <w:rFonts w:cs="Times New Roman"/>
                <w:szCs w:val="28"/>
              </w:rPr>
              <w:t xml:space="preserve"> </w:t>
            </w:r>
            <w:proofErr w:type="spellStart"/>
            <w:r w:rsidRPr="001E4A57">
              <w:rPr>
                <w:rFonts w:cs="Times New Roman"/>
                <w:szCs w:val="28"/>
              </w:rPr>
              <w:t>использованных</w:t>
            </w:r>
            <w:proofErr w:type="spellEnd"/>
            <w:r w:rsidRPr="001E4A57">
              <w:rPr>
                <w:rFonts w:cs="Times New Roman"/>
                <w:szCs w:val="28"/>
              </w:rPr>
              <w:t xml:space="preserve"> </w:t>
            </w:r>
            <w:proofErr w:type="spellStart"/>
            <w:r w:rsidRPr="001E4A57">
              <w:rPr>
                <w:rFonts w:cs="Times New Roman"/>
                <w:szCs w:val="28"/>
              </w:rPr>
              <w:t>источников</w:t>
            </w:r>
            <w:proofErr w:type="spellEnd"/>
            <w:r w:rsidRPr="001E4A57">
              <w:rPr>
                <w:rFonts w:cs="Times New Roman"/>
                <w:szCs w:val="28"/>
              </w:rPr>
              <w:tab/>
              <w:t> </w:t>
            </w:r>
          </w:p>
        </w:tc>
        <w:tc>
          <w:tcPr>
            <w:tcW w:w="567" w:type="dxa"/>
            <w:tcMar>
              <w:top w:w="0" w:type="dxa"/>
              <w:left w:w="20" w:type="dxa"/>
              <w:bottom w:w="0" w:type="dxa"/>
              <w:right w:w="20" w:type="dxa"/>
            </w:tcMar>
          </w:tcPr>
          <w:p w14:paraId="61E69AF7" w14:textId="29269F4A" w:rsidR="00996630" w:rsidRPr="001E4A57" w:rsidRDefault="001C1733" w:rsidP="0048692D">
            <w:pPr>
              <w:keepNext/>
              <w:keepLines/>
              <w:suppressAutoHyphens/>
              <w:spacing w:line="276" w:lineRule="auto"/>
              <w:jc w:val="center"/>
              <w:rPr>
                <w:rFonts w:cs="Times New Roman"/>
                <w:szCs w:val="28"/>
              </w:rPr>
            </w:pPr>
            <w:r>
              <w:rPr>
                <w:rFonts w:cs="Times New Roman"/>
                <w:szCs w:val="28"/>
              </w:rPr>
              <w:t>38</w:t>
            </w:r>
            <w:r w:rsidR="00000000" w:rsidRPr="001E4A57">
              <w:rPr>
                <w:rFonts w:cs="Times New Roman"/>
                <w:szCs w:val="28"/>
              </w:rPr>
              <w:t xml:space="preserve"> </w:t>
            </w:r>
          </w:p>
        </w:tc>
      </w:tr>
      <w:tr w:rsidR="00996630" w:rsidRPr="00090E86" w14:paraId="4185C883" w14:textId="77777777">
        <w:trPr>
          <w:cantSplit/>
          <w:jc w:val="center"/>
        </w:trPr>
        <w:tc>
          <w:tcPr>
            <w:tcW w:w="8845" w:type="dxa"/>
            <w:tcMar>
              <w:top w:w="0" w:type="dxa"/>
              <w:left w:w="20" w:type="dxa"/>
              <w:bottom w:w="0" w:type="dxa"/>
              <w:right w:w="20" w:type="dxa"/>
            </w:tcMar>
          </w:tcPr>
          <w:p w14:paraId="6A4CDD7D" w14:textId="77777777" w:rsidR="00996630" w:rsidRPr="001E4A57" w:rsidRDefault="00000000" w:rsidP="0048692D">
            <w:pPr>
              <w:keepNext/>
              <w:keepLines/>
              <w:tabs>
                <w:tab w:val="right" w:leader="dot" w:pos="8550"/>
              </w:tabs>
              <w:suppressAutoHyphens/>
              <w:spacing w:line="276" w:lineRule="auto"/>
              <w:rPr>
                <w:rFonts w:cs="Times New Roman"/>
                <w:szCs w:val="28"/>
                <w:lang w:val="ru-RU"/>
              </w:rPr>
            </w:pPr>
            <w:r w:rsidRPr="001E4A57">
              <w:rPr>
                <w:rFonts w:cs="Times New Roman"/>
                <w:szCs w:val="28"/>
                <w:lang w:val="ru-RU"/>
              </w:rPr>
              <w:t>Приложение А – Архитектурная схема взаимодействия компонентов</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21D9F481" w14:textId="71EBEC00" w:rsidR="00996630" w:rsidRPr="001E4A57" w:rsidRDefault="001C1733" w:rsidP="0048692D">
            <w:pPr>
              <w:keepNext/>
              <w:keepLines/>
              <w:suppressAutoHyphens/>
              <w:spacing w:line="276" w:lineRule="auto"/>
              <w:jc w:val="center"/>
              <w:rPr>
                <w:rFonts w:cs="Times New Roman"/>
                <w:szCs w:val="28"/>
                <w:lang w:val="ru-RU"/>
              </w:rPr>
            </w:pPr>
            <w:r>
              <w:rPr>
                <w:rFonts w:cs="Times New Roman"/>
                <w:szCs w:val="28"/>
              </w:rPr>
              <w:t>39</w:t>
            </w:r>
            <w:r w:rsidR="00000000" w:rsidRPr="001E4A57">
              <w:rPr>
                <w:rFonts w:cs="Times New Roman"/>
                <w:szCs w:val="28"/>
                <w:lang w:val="ru-RU"/>
              </w:rPr>
              <w:t xml:space="preserve"> </w:t>
            </w:r>
          </w:p>
        </w:tc>
      </w:tr>
      <w:tr w:rsidR="00996630" w:rsidRPr="001E4A57" w14:paraId="04385D8B" w14:textId="77777777">
        <w:trPr>
          <w:cantSplit/>
          <w:jc w:val="center"/>
        </w:trPr>
        <w:tc>
          <w:tcPr>
            <w:tcW w:w="8845" w:type="dxa"/>
            <w:tcMar>
              <w:top w:w="0" w:type="dxa"/>
              <w:left w:w="20" w:type="dxa"/>
              <w:bottom w:w="0" w:type="dxa"/>
              <w:right w:w="20" w:type="dxa"/>
            </w:tcMar>
          </w:tcPr>
          <w:p w14:paraId="446A26A7" w14:textId="77777777" w:rsidR="00996630" w:rsidRPr="001E4A57" w:rsidRDefault="00000000" w:rsidP="0048692D">
            <w:pPr>
              <w:keepNext/>
              <w:keepLines/>
              <w:tabs>
                <w:tab w:val="right" w:leader="dot" w:pos="8550"/>
              </w:tabs>
              <w:suppressAutoHyphens/>
              <w:spacing w:line="276" w:lineRule="auto"/>
              <w:rPr>
                <w:rFonts w:cs="Times New Roman"/>
                <w:szCs w:val="28"/>
              </w:rPr>
            </w:pPr>
            <w:proofErr w:type="spellStart"/>
            <w:r w:rsidRPr="001E4A57">
              <w:rPr>
                <w:rFonts w:cs="Times New Roman"/>
                <w:szCs w:val="28"/>
              </w:rPr>
              <w:t>Приложение</w:t>
            </w:r>
            <w:proofErr w:type="spellEnd"/>
            <w:r w:rsidRPr="001E4A57">
              <w:rPr>
                <w:rFonts w:cs="Times New Roman"/>
                <w:szCs w:val="28"/>
              </w:rPr>
              <w:t xml:space="preserve"> Б – </w:t>
            </w:r>
            <w:proofErr w:type="spellStart"/>
            <w:r w:rsidRPr="001E4A57">
              <w:rPr>
                <w:rFonts w:cs="Times New Roman"/>
                <w:szCs w:val="28"/>
              </w:rPr>
              <w:t>Текст</w:t>
            </w:r>
            <w:proofErr w:type="spellEnd"/>
            <w:r w:rsidRPr="001E4A57">
              <w:rPr>
                <w:rFonts w:cs="Times New Roman"/>
                <w:szCs w:val="28"/>
              </w:rPr>
              <w:t xml:space="preserve"> </w:t>
            </w:r>
            <w:proofErr w:type="spellStart"/>
            <w:r w:rsidRPr="001E4A57">
              <w:rPr>
                <w:rFonts w:cs="Times New Roman"/>
                <w:szCs w:val="28"/>
              </w:rPr>
              <w:t>программы</w:t>
            </w:r>
            <w:proofErr w:type="spellEnd"/>
            <w:r w:rsidRPr="001E4A57">
              <w:rPr>
                <w:rFonts w:cs="Times New Roman"/>
                <w:szCs w:val="28"/>
              </w:rPr>
              <w:tab/>
              <w:t> </w:t>
            </w:r>
          </w:p>
        </w:tc>
        <w:tc>
          <w:tcPr>
            <w:tcW w:w="567" w:type="dxa"/>
            <w:tcMar>
              <w:top w:w="0" w:type="dxa"/>
              <w:left w:w="20" w:type="dxa"/>
              <w:bottom w:w="0" w:type="dxa"/>
              <w:right w:w="20" w:type="dxa"/>
            </w:tcMar>
          </w:tcPr>
          <w:p w14:paraId="37599F13" w14:textId="0E79FD55" w:rsidR="00996630" w:rsidRPr="001E4A57" w:rsidRDefault="001C1733" w:rsidP="0048692D">
            <w:pPr>
              <w:keepNext/>
              <w:keepLines/>
              <w:suppressAutoHyphens/>
              <w:spacing w:line="276" w:lineRule="auto"/>
              <w:jc w:val="center"/>
              <w:rPr>
                <w:rFonts w:cs="Times New Roman"/>
                <w:szCs w:val="28"/>
              </w:rPr>
            </w:pPr>
            <w:r>
              <w:rPr>
                <w:rFonts w:cs="Times New Roman"/>
                <w:szCs w:val="28"/>
              </w:rPr>
              <w:t>40</w:t>
            </w:r>
            <w:r w:rsidR="00000000" w:rsidRPr="001E4A57">
              <w:rPr>
                <w:rFonts w:cs="Times New Roman"/>
                <w:szCs w:val="28"/>
              </w:rPr>
              <w:t xml:space="preserve"> </w:t>
            </w:r>
          </w:p>
        </w:tc>
      </w:tr>
      <w:tr w:rsidR="00996630" w:rsidRPr="00090E86" w14:paraId="5194C6D1" w14:textId="77777777">
        <w:trPr>
          <w:cantSplit/>
          <w:jc w:val="center"/>
        </w:trPr>
        <w:tc>
          <w:tcPr>
            <w:tcW w:w="8845" w:type="dxa"/>
            <w:tcMar>
              <w:top w:w="0" w:type="dxa"/>
              <w:left w:w="20" w:type="dxa"/>
              <w:bottom w:w="0" w:type="dxa"/>
              <w:right w:w="20" w:type="dxa"/>
            </w:tcMar>
          </w:tcPr>
          <w:p w14:paraId="01695579" w14:textId="77777777" w:rsidR="00996630" w:rsidRPr="001E4A57" w:rsidRDefault="00000000" w:rsidP="0048692D">
            <w:pPr>
              <w:keepNext/>
              <w:keepLines/>
              <w:tabs>
                <w:tab w:val="right" w:leader="dot" w:pos="8550"/>
              </w:tabs>
              <w:suppressAutoHyphens/>
              <w:spacing w:line="276" w:lineRule="auto"/>
              <w:rPr>
                <w:rFonts w:cs="Times New Roman"/>
                <w:szCs w:val="28"/>
                <w:lang w:val="ru-RU"/>
              </w:rPr>
            </w:pPr>
            <w:r w:rsidRPr="001E4A57">
              <w:rPr>
                <w:rFonts w:cs="Times New Roman"/>
                <w:szCs w:val="28"/>
                <w:lang w:val="ru-RU"/>
              </w:rPr>
              <w:t>Приложение В – Результаты автоматизированного тестирования</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4100AA5F" w14:textId="74780E9C" w:rsidR="00996630" w:rsidRPr="001C1733" w:rsidRDefault="001C1733" w:rsidP="0048692D">
            <w:pPr>
              <w:keepNext/>
              <w:keepLines/>
              <w:suppressAutoHyphens/>
              <w:spacing w:line="276" w:lineRule="auto"/>
              <w:jc w:val="center"/>
              <w:rPr>
                <w:rFonts w:cs="Times New Roman"/>
                <w:szCs w:val="28"/>
              </w:rPr>
            </w:pPr>
            <w:r>
              <w:rPr>
                <w:rFonts w:cs="Times New Roman"/>
                <w:szCs w:val="28"/>
              </w:rPr>
              <w:t>72</w:t>
            </w:r>
          </w:p>
        </w:tc>
      </w:tr>
      <w:tr w:rsidR="00996630" w:rsidRPr="00090E86" w14:paraId="259DBF2F" w14:textId="77777777">
        <w:trPr>
          <w:cantSplit/>
          <w:jc w:val="center"/>
        </w:trPr>
        <w:tc>
          <w:tcPr>
            <w:tcW w:w="8845" w:type="dxa"/>
            <w:tcMar>
              <w:top w:w="0" w:type="dxa"/>
              <w:left w:w="20" w:type="dxa"/>
              <w:bottom w:w="0" w:type="dxa"/>
              <w:right w:w="20" w:type="dxa"/>
            </w:tcMar>
          </w:tcPr>
          <w:p w14:paraId="539C3018" w14:textId="77777777" w:rsidR="00996630" w:rsidRPr="001E4A57" w:rsidRDefault="00000000" w:rsidP="0048692D">
            <w:pPr>
              <w:keepNext/>
              <w:keepLines/>
              <w:tabs>
                <w:tab w:val="right" w:leader="dot" w:pos="8550"/>
              </w:tabs>
              <w:suppressAutoHyphens/>
              <w:spacing w:line="276" w:lineRule="auto"/>
              <w:rPr>
                <w:rFonts w:cs="Times New Roman"/>
                <w:szCs w:val="28"/>
                <w:lang w:val="ru-RU"/>
              </w:rPr>
            </w:pPr>
            <w:r w:rsidRPr="001E4A57">
              <w:rPr>
                <w:rFonts w:cs="Times New Roman"/>
                <w:szCs w:val="28"/>
                <w:lang w:val="ru-RU"/>
              </w:rPr>
              <w:t>Приложение Г – Демонстрация работы приложения</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29EDDF56" w14:textId="6DFE4C00" w:rsidR="00996630" w:rsidRPr="001E4A57" w:rsidRDefault="001C1733" w:rsidP="0048692D">
            <w:pPr>
              <w:keepNext/>
              <w:keepLines/>
              <w:suppressAutoHyphens/>
              <w:spacing w:line="276" w:lineRule="auto"/>
              <w:jc w:val="center"/>
              <w:rPr>
                <w:rFonts w:cs="Times New Roman"/>
                <w:szCs w:val="28"/>
                <w:lang w:val="ru-RU"/>
              </w:rPr>
            </w:pPr>
            <w:r>
              <w:rPr>
                <w:rFonts w:cs="Times New Roman"/>
                <w:szCs w:val="28"/>
              </w:rPr>
              <w:t>74</w:t>
            </w:r>
            <w:r w:rsidR="00000000" w:rsidRPr="001E4A57">
              <w:rPr>
                <w:rFonts w:cs="Times New Roman"/>
                <w:szCs w:val="28"/>
                <w:lang w:val="ru-RU"/>
              </w:rPr>
              <w:t xml:space="preserve"> </w:t>
            </w:r>
          </w:p>
        </w:tc>
      </w:tr>
      <w:tr w:rsidR="00996630" w:rsidRPr="001E4A57" w14:paraId="760DA193" w14:textId="77777777">
        <w:trPr>
          <w:cantSplit/>
          <w:jc w:val="center"/>
        </w:trPr>
        <w:tc>
          <w:tcPr>
            <w:tcW w:w="8845" w:type="dxa"/>
            <w:tcMar>
              <w:top w:w="0" w:type="dxa"/>
              <w:left w:w="20" w:type="dxa"/>
              <w:bottom w:w="0" w:type="dxa"/>
              <w:right w:w="20" w:type="dxa"/>
            </w:tcMar>
          </w:tcPr>
          <w:p w14:paraId="2FBC38DB" w14:textId="77777777" w:rsidR="00996630" w:rsidRPr="001E4A57" w:rsidRDefault="00000000" w:rsidP="0048692D">
            <w:pPr>
              <w:keepNext/>
              <w:keepLines/>
              <w:tabs>
                <w:tab w:val="right" w:leader="dot" w:pos="8550"/>
              </w:tabs>
              <w:suppressAutoHyphens/>
              <w:spacing w:line="276" w:lineRule="auto"/>
              <w:rPr>
                <w:rFonts w:cs="Times New Roman"/>
                <w:szCs w:val="28"/>
              </w:rPr>
            </w:pPr>
            <w:proofErr w:type="spellStart"/>
            <w:r w:rsidRPr="001E4A57">
              <w:rPr>
                <w:rFonts w:cs="Times New Roman"/>
                <w:szCs w:val="28"/>
              </w:rPr>
              <w:t>Приложение</w:t>
            </w:r>
            <w:proofErr w:type="spellEnd"/>
            <w:r w:rsidRPr="001E4A57">
              <w:rPr>
                <w:rFonts w:cs="Times New Roman"/>
                <w:szCs w:val="28"/>
              </w:rPr>
              <w:t xml:space="preserve"> Д – </w:t>
            </w:r>
            <w:proofErr w:type="spellStart"/>
            <w:r w:rsidRPr="001E4A57">
              <w:rPr>
                <w:rFonts w:cs="Times New Roman"/>
                <w:szCs w:val="28"/>
              </w:rPr>
              <w:t>Руководство</w:t>
            </w:r>
            <w:proofErr w:type="spellEnd"/>
            <w:r w:rsidRPr="001E4A57">
              <w:rPr>
                <w:rFonts w:cs="Times New Roman"/>
                <w:szCs w:val="28"/>
              </w:rPr>
              <w:t xml:space="preserve"> </w:t>
            </w:r>
            <w:proofErr w:type="spellStart"/>
            <w:r w:rsidRPr="001E4A57">
              <w:rPr>
                <w:rFonts w:cs="Times New Roman"/>
                <w:szCs w:val="28"/>
              </w:rPr>
              <w:t>пользователя</w:t>
            </w:r>
            <w:proofErr w:type="spellEnd"/>
            <w:r w:rsidRPr="001E4A57">
              <w:rPr>
                <w:rFonts w:cs="Times New Roman"/>
                <w:szCs w:val="28"/>
              </w:rPr>
              <w:tab/>
              <w:t> </w:t>
            </w:r>
          </w:p>
        </w:tc>
        <w:tc>
          <w:tcPr>
            <w:tcW w:w="567" w:type="dxa"/>
            <w:tcMar>
              <w:top w:w="0" w:type="dxa"/>
              <w:left w:w="20" w:type="dxa"/>
              <w:bottom w:w="0" w:type="dxa"/>
              <w:right w:w="20" w:type="dxa"/>
            </w:tcMar>
          </w:tcPr>
          <w:p w14:paraId="62DDE7AC" w14:textId="3A96846D" w:rsidR="00996630" w:rsidRPr="001E4A57" w:rsidRDefault="001C1733" w:rsidP="0048692D">
            <w:pPr>
              <w:keepNext/>
              <w:keepLines/>
              <w:suppressAutoHyphens/>
              <w:spacing w:line="276" w:lineRule="auto"/>
              <w:jc w:val="center"/>
              <w:rPr>
                <w:rFonts w:cs="Times New Roman"/>
                <w:szCs w:val="28"/>
              </w:rPr>
            </w:pPr>
            <w:r>
              <w:rPr>
                <w:rFonts w:cs="Times New Roman"/>
                <w:szCs w:val="28"/>
              </w:rPr>
              <w:t>77</w:t>
            </w:r>
            <w:r w:rsidR="00000000" w:rsidRPr="001E4A57">
              <w:rPr>
                <w:rFonts w:cs="Times New Roman"/>
                <w:szCs w:val="28"/>
              </w:rPr>
              <w:t xml:space="preserve"> </w:t>
            </w:r>
          </w:p>
        </w:tc>
      </w:tr>
      <w:tr w:rsidR="00996630" w:rsidRPr="001E4A57" w14:paraId="463EB850" w14:textId="77777777">
        <w:trPr>
          <w:cantSplit/>
          <w:jc w:val="center"/>
        </w:trPr>
        <w:tc>
          <w:tcPr>
            <w:tcW w:w="8845" w:type="dxa"/>
            <w:tcMar>
              <w:top w:w="0" w:type="dxa"/>
              <w:left w:w="20" w:type="dxa"/>
              <w:bottom w:w="0" w:type="dxa"/>
              <w:right w:w="20" w:type="dxa"/>
            </w:tcMar>
          </w:tcPr>
          <w:p w14:paraId="03FC7A6B" w14:textId="77777777" w:rsidR="00996630" w:rsidRPr="001E4A57" w:rsidRDefault="00000000" w:rsidP="0048692D">
            <w:pPr>
              <w:keepNext/>
              <w:keepLines/>
              <w:tabs>
                <w:tab w:val="right" w:leader="dot" w:pos="8550"/>
              </w:tabs>
              <w:suppressAutoHyphens/>
              <w:spacing w:line="276" w:lineRule="auto"/>
              <w:rPr>
                <w:rFonts w:cs="Times New Roman"/>
                <w:szCs w:val="28"/>
              </w:rPr>
            </w:pPr>
            <w:proofErr w:type="spellStart"/>
            <w:r w:rsidRPr="001E4A57">
              <w:rPr>
                <w:rFonts w:cs="Times New Roman"/>
                <w:szCs w:val="28"/>
              </w:rPr>
              <w:t>Приложение</w:t>
            </w:r>
            <w:proofErr w:type="spellEnd"/>
            <w:r w:rsidRPr="001E4A57">
              <w:rPr>
                <w:rFonts w:cs="Times New Roman"/>
                <w:szCs w:val="28"/>
              </w:rPr>
              <w:t xml:space="preserve"> Е – </w:t>
            </w:r>
            <w:proofErr w:type="spellStart"/>
            <w:r w:rsidRPr="001E4A57">
              <w:rPr>
                <w:rFonts w:cs="Times New Roman"/>
                <w:szCs w:val="28"/>
              </w:rPr>
              <w:t>Руководство</w:t>
            </w:r>
            <w:proofErr w:type="spellEnd"/>
            <w:r w:rsidRPr="001E4A57">
              <w:rPr>
                <w:rFonts w:cs="Times New Roman"/>
                <w:szCs w:val="28"/>
              </w:rPr>
              <w:t xml:space="preserve"> </w:t>
            </w:r>
            <w:proofErr w:type="spellStart"/>
            <w:r w:rsidRPr="001E4A57">
              <w:rPr>
                <w:rFonts w:cs="Times New Roman"/>
                <w:szCs w:val="28"/>
              </w:rPr>
              <w:t>программиста</w:t>
            </w:r>
            <w:proofErr w:type="spellEnd"/>
            <w:r w:rsidRPr="001E4A57">
              <w:rPr>
                <w:rFonts w:cs="Times New Roman"/>
                <w:szCs w:val="28"/>
              </w:rPr>
              <w:tab/>
              <w:t> </w:t>
            </w:r>
          </w:p>
        </w:tc>
        <w:tc>
          <w:tcPr>
            <w:tcW w:w="567" w:type="dxa"/>
            <w:tcMar>
              <w:top w:w="0" w:type="dxa"/>
              <w:left w:w="20" w:type="dxa"/>
              <w:bottom w:w="0" w:type="dxa"/>
              <w:right w:w="20" w:type="dxa"/>
            </w:tcMar>
          </w:tcPr>
          <w:p w14:paraId="07F111A6" w14:textId="2CEB85FA" w:rsidR="00996630" w:rsidRPr="001E4A57" w:rsidRDefault="001C1733" w:rsidP="0048692D">
            <w:pPr>
              <w:keepNext/>
              <w:keepLines/>
              <w:suppressAutoHyphens/>
              <w:spacing w:line="276" w:lineRule="auto"/>
              <w:jc w:val="center"/>
              <w:rPr>
                <w:rFonts w:cs="Times New Roman"/>
                <w:szCs w:val="28"/>
              </w:rPr>
            </w:pPr>
            <w:r>
              <w:rPr>
                <w:rFonts w:cs="Times New Roman"/>
                <w:szCs w:val="28"/>
              </w:rPr>
              <w:t>79</w:t>
            </w:r>
            <w:r w:rsidR="00000000" w:rsidRPr="001E4A57">
              <w:rPr>
                <w:rFonts w:cs="Times New Roman"/>
                <w:szCs w:val="28"/>
              </w:rPr>
              <w:t xml:space="preserve"> </w:t>
            </w:r>
          </w:p>
        </w:tc>
      </w:tr>
      <w:tr w:rsidR="00996630" w:rsidRPr="00090E86" w14:paraId="0C2BD899" w14:textId="77777777">
        <w:trPr>
          <w:cantSplit/>
          <w:jc w:val="center"/>
        </w:trPr>
        <w:tc>
          <w:tcPr>
            <w:tcW w:w="8845" w:type="dxa"/>
            <w:tcMar>
              <w:top w:w="0" w:type="dxa"/>
              <w:left w:w="20" w:type="dxa"/>
              <w:bottom w:w="0" w:type="dxa"/>
              <w:right w:w="20" w:type="dxa"/>
            </w:tcMar>
          </w:tcPr>
          <w:p w14:paraId="6F31B8F0" w14:textId="77777777" w:rsidR="00996630" w:rsidRPr="001E4A57" w:rsidRDefault="00000000" w:rsidP="0048692D">
            <w:pPr>
              <w:keepLines/>
              <w:tabs>
                <w:tab w:val="right" w:leader="dot" w:pos="8550"/>
              </w:tabs>
              <w:suppressAutoHyphens/>
              <w:spacing w:line="276" w:lineRule="auto"/>
              <w:rPr>
                <w:rFonts w:cs="Times New Roman"/>
                <w:szCs w:val="28"/>
                <w:lang w:val="ru-RU"/>
              </w:rPr>
            </w:pPr>
            <w:r w:rsidRPr="001E4A57">
              <w:rPr>
                <w:rFonts w:cs="Times New Roman"/>
                <w:szCs w:val="28"/>
                <w:lang w:val="ru-RU"/>
              </w:rPr>
              <w:t>Приложение Ж – Руководство системного программиста</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6190D442" w14:textId="1F5A179A" w:rsidR="00996630" w:rsidRPr="001E4A57" w:rsidRDefault="001C1733" w:rsidP="0048692D">
            <w:pPr>
              <w:keepLines/>
              <w:suppressAutoHyphens/>
              <w:spacing w:line="276" w:lineRule="auto"/>
              <w:jc w:val="center"/>
              <w:rPr>
                <w:rFonts w:cs="Times New Roman"/>
                <w:szCs w:val="28"/>
                <w:lang w:val="ru-RU"/>
              </w:rPr>
            </w:pPr>
            <w:r>
              <w:rPr>
                <w:rFonts w:cs="Times New Roman"/>
                <w:szCs w:val="28"/>
              </w:rPr>
              <w:t>81</w:t>
            </w:r>
            <w:r w:rsidR="00000000" w:rsidRPr="001E4A57">
              <w:rPr>
                <w:rFonts w:cs="Times New Roman"/>
                <w:szCs w:val="28"/>
                <w:lang w:val="ru-RU"/>
              </w:rPr>
              <w:t xml:space="preserve"> </w:t>
            </w:r>
          </w:p>
        </w:tc>
      </w:tr>
    </w:tbl>
    <w:p w14:paraId="09211949" w14:textId="77777777" w:rsidR="00996630" w:rsidRPr="001E4A57" w:rsidRDefault="00996630" w:rsidP="0048692D">
      <w:pPr>
        <w:spacing w:line="276" w:lineRule="auto"/>
        <w:rPr>
          <w:rFonts w:cs="Times New Roman"/>
          <w:szCs w:val="28"/>
          <w:lang w:val="ru-RU"/>
        </w:rPr>
        <w:sectPr w:rsidR="00996630" w:rsidRPr="001E4A57" w:rsidSect="00034616">
          <w:pgSz w:w="11906" w:h="16838"/>
          <w:pgMar w:top="1134" w:right="567" w:bottom="1134" w:left="1701" w:header="567" w:footer="567" w:gutter="0"/>
          <w:cols w:space="720"/>
          <w:titlePg/>
          <w:docGrid w:linePitch="360"/>
        </w:sectPr>
      </w:pPr>
    </w:p>
    <w:p w14:paraId="55D3C5BB" w14:textId="77777777" w:rsidR="00996630" w:rsidRDefault="00000000" w:rsidP="0048692D">
      <w:pPr>
        <w:keepNext/>
        <w:keepLines/>
        <w:suppressAutoHyphens/>
        <w:spacing w:line="276" w:lineRule="auto"/>
        <w:jc w:val="center"/>
        <w:rPr>
          <w:rFonts w:cs="Times New Roman"/>
          <w:b/>
          <w:szCs w:val="28"/>
          <w:lang w:val="ru-RU"/>
        </w:rPr>
      </w:pPr>
      <w:r w:rsidRPr="001E4A57">
        <w:rPr>
          <w:rFonts w:cs="Times New Roman"/>
          <w:b/>
          <w:szCs w:val="28"/>
          <w:lang w:val="ru-RU"/>
        </w:rPr>
        <w:lastRenderedPageBreak/>
        <w:t>ВВЕДЕНИЕ</w:t>
      </w:r>
    </w:p>
    <w:p w14:paraId="38558A53" w14:textId="77777777" w:rsidR="00EE601E" w:rsidRPr="001E4A57" w:rsidRDefault="00EE601E" w:rsidP="0048692D">
      <w:pPr>
        <w:keepNext/>
        <w:keepLines/>
        <w:suppressAutoHyphens/>
        <w:spacing w:line="276" w:lineRule="auto"/>
        <w:jc w:val="center"/>
        <w:rPr>
          <w:rFonts w:cs="Times New Roman"/>
          <w:szCs w:val="28"/>
          <w:lang w:val="ru-RU"/>
        </w:rPr>
      </w:pPr>
    </w:p>
    <w:p w14:paraId="44A86180" w14:textId="77777777" w:rsidR="00EE601E" w:rsidRPr="00EE601E" w:rsidRDefault="00EE601E" w:rsidP="0048692D">
      <w:pPr>
        <w:spacing w:line="276" w:lineRule="auto"/>
        <w:ind w:firstLine="709"/>
        <w:jc w:val="both"/>
        <w:rPr>
          <w:rFonts w:cs="Times New Roman"/>
          <w:szCs w:val="28"/>
          <w:lang w:val="ru-RU"/>
        </w:rPr>
      </w:pPr>
      <w:r w:rsidRPr="00EE601E">
        <w:rPr>
          <w:rFonts w:cs="Times New Roman"/>
          <w:szCs w:val="28"/>
          <w:lang w:val="ru-RU"/>
        </w:rPr>
        <w:t>Современные информационные системы и персональные рабочие станции ежедневно создают и изменяют значительные объёмы файловых данных. Документы, исходные тексты программ, результаты расчётов, конфигурационные файлы и другие материалы могут многократно изменяться в ходе работы. Случайное удаление, повреждение файловой системы, отказ накопителя либо некорректное редактирование способны привести к потере актуальной информации и необходимости повторного выполнения уже выполненной работы. Поэтому резервное копирование является одним из основных средств обеспечения сохранности пользовательских данных и устойчивости программной среды.</w:t>
      </w:r>
    </w:p>
    <w:p w14:paraId="0AB1530E" w14:textId="77777777" w:rsidR="00EE601E" w:rsidRPr="00EE601E" w:rsidRDefault="00EE601E" w:rsidP="0048692D">
      <w:pPr>
        <w:spacing w:line="276" w:lineRule="auto"/>
        <w:ind w:firstLine="709"/>
        <w:jc w:val="both"/>
        <w:rPr>
          <w:rFonts w:cs="Times New Roman"/>
          <w:szCs w:val="28"/>
          <w:lang w:val="ru-RU"/>
        </w:rPr>
      </w:pPr>
      <w:r w:rsidRPr="00EE601E">
        <w:rPr>
          <w:rFonts w:cs="Times New Roman"/>
          <w:szCs w:val="28"/>
          <w:lang w:val="ru-RU"/>
        </w:rPr>
        <w:t>Ручное создание резервных копий зависит от действий пользователя и не обеспечивает гарантированного сохранения каждого значимого изменения. При активной работе возникает необходимость хранить не только последнее состояние файла, но и последовательность его предыдущих версий, чтобы при ошибке можно было восстановить требуемое состояние. Дополнительную ценность представляет журнал изменений, позволяющий определить время и характер операций с файлами, включая создание, изменение, переименование, удаление и восстановление. Таким образом, практическая система резервного копирования должна объединять автоматическое наблюдение за локальным каталогом, сетевую передачу данных, хранение истории версий и средства восстановления.</w:t>
      </w:r>
    </w:p>
    <w:p w14:paraId="4FCBF49C" w14:textId="77777777" w:rsidR="00EE601E" w:rsidRPr="00EE601E" w:rsidRDefault="00EE601E" w:rsidP="0048692D">
      <w:pPr>
        <w:spacing w:line="276" w:lineRule="auto"/>
        <w:ind w:firstLine="709"/>
        <w:jc w:val="both"/>
        <w:rPr>
          <w:rFonts w:cs="Times New Roman"/>
          <w:szCs w:val="28"/>
          <w:lang w:val="ru-RU"/>
        </w:rPr>
      </w:pPr>
      <w:r w:rsidRPr="00EE601E">
        <w:rPr>
          <w:rFonts w:cs="Times New Roman"/>
          <w:szCs w:val="28"/>
          <w:lang w:val="ru-RU"/>
        </w:rPr>
        <w:t>Важным требованием к подобной системе является поддержка работы нескольких клиентских рабочих станций с общим набором файлов. Пользователи могут подключаться к одному общему хранилищу, получать актуальные версии файлов и передавать собственные изменения. При этом система должна обеспечивать согласованность между локальными каталогами разных клиентов и серверным состоянием, сохранять сведения об авторе каждой операции и не допускать потери данных при одновременном изменении одного и того же файла на нескольких рабочих станциях. Для разрешения подобных ситуаций может использоваться создание конфликтной копии, позволяющей сохранить расходящуюся локальную версию без перезаписи актуального серверного файла.</w:t>
      </w:r>
    </w:p>
    <w:p w14:paraId="5E73EB2C" w14:textId="77777777" w:rsidR="00EE601E" w:rsidRPr="00EE601E" w:rsidRDefault="00EE601E" w:rsidP="0048692D">
      <w:pPr>
        <w:spacing w:line="276" w:lineRule="auto"/>
        <w:ind w:firstLine="709"/>
        <w:jc w:val="both"/>
        <w:rPr>
          <w:rFonts w:cs="Times New Roman"/>
          <w:szCs w:val="28"/>
          <w:lang w:val="ru-RU"/>
        </w:rPr>
      </w:pPr>
      <w:r w:rsidRPr="00EE601E">
        <w:rPr>
          <w:rFonts w:cs="Times New Roman"/>
          <w:szCs w:val="28"/>
          <w:lang w:val="ru-RU"/>
        </w:rPr>
        <w:t>Для решения указанных задач применяется клиент-серверная архитектура. Клиентская часть располагается на рабочей станции пользователя, предоставляет веб-интерфейс, отслеживает выбранный каталог и формирует сведения об обнаруженных изменениях. Серверная часть разделена на несколько функциональных компонентов: шлюз сетевого взаимодействия, сервис метаданных и сервис файлового хранилища. Такое разделение позволяет разграни</w:t>
      </w:r>
      <w:r w:rsidRPr="00EE601E">
        <w:rPr>
          <w:rFonts w:cs="Times New Roman"/>
          <w:szCs w:val="28"/>
          <w:lang w:val="ru-RU"/>
        </w:rPr>
        <w:lastRenderedPageBreak/>
        <w:t>чить обработку сетевых соединений, работу с логической структурой данных и физическое хранение содержимого файлов.</w:t>
      </w:r>
    </w:p>
    <w:p w14:paraId="2011E368" w14:textId="5ECD06C0" w:rsidR="00EE601E" w:rsidRPr="00EE601E" w:rsidRDefault="00EE601E" w:rsidP="0048692D">
      <w:pPr>
        <w:spacing w:line="276" w:lineRule="auto"/>
        <w:ind w:firstLine="709"/>
        <w:jc w:val="both"/>
        <w:rPr>
          <w:rFonts w:cs="Times New Roman"/>
          <w:szCs w:val="28"/>
          <w:lang w:val="ru-RU"/>
        </w:rPr>
      </w:pPr>
      <w:r w:rsidRPr="00EE601E">
        <w:rPr>
          <w:rFonts w:cs="Times New Roman"/>
          <w:szCs w:val="28"/>
          <w:lang w:val="ru-RU"/>
        </w:rPr>
        <w:t xml:space="preserve">Сетевой обмен между клиентами и серверными компонентами выполняется поверх </w:t>
      </w:r>
      <w:r w:rsidR="001C1733" w:rsidRPr="001C1733">
        <w:rPr>
          <w:rFonts w:cs="Times New Roman"/>
          <w:i/>
          <w:szCs w:val="28"/>
          <w:lang w:val="ru-RU"/>
        </w:rPr>
        <w:t>TCP</w:t>
      </w:r>
      <w:r w:rsidRPr="00EE601E">
        <w:rPr>
          <w:rFonts w:cs="Times New Roman"/>
          <w:szCs w:val="28"/>
          <w:lang w:val="ru-RU"/>
        </w:rPr>
        <w:t xml:space="preserve"> с использованием собственного прикладного протокола. Управляющая информация передаётся в структурированном виде, а содержимое файлов </w:t>
      </w:r>
      <w:r w:rsidR="00540C48">
        <w:rPr>
          <w:rFonts w:cs="Times New Roman"/>
          <w:szCs w:val="28"/>
          <w:lang w:val="ru-RU"/>
        </w:rPr>
        <w:t>–</w:t>
      </w:r>
      <w:r w:rsidRPr="00EE601E">
        <w:rPr>
          <w:rFonts w:cs="Times New Roman"/>
          <w:szCs w:val="28"/>
          <w:lang w:val="ru-RU"/>
        </w:rPr>
        <w:t xml:space="preserve"> в виде бинарного потока без дополнительного кодирования. Протокол должен обеспечивать корректное разделение сообщений в непрерывном </w:t>
      </w:r>
      <w:r w:rsidR="001C1733" w:rsidRPr="001C1733">
        <w:rPr>
          <w:rFonts w:cs="Times New Roman"/>
          <w:i/>
          <w:szCs w:val="28"/>
          <w:lang w:val="ru-RU"/>
        </w:rPr>
        <w:t>TCP</w:t>
      </w:r>
      <w:r w:rsidRPr="00EE601E">
        <w:rPr>
          <w:rFonts w:cs="Times New Roman"/>
          <w:szCs w:val="28"/>
          <w:lang w:val="ru-RU"/>
        </w:rPr>
        <w:t xml:space="preserve">-потоке, поддержку файлов различного размера и однозначное связывание запросов с ответами. Для контроля целостности передаваемых и сохраняемых данных используется алгоритм </w:t>
      </w:r>
      <w:r w:rsidR="001C1733" w:rsidRPr="001C1733">
        <w:rPr>
          <w:rFonts w:cs="Times New Roman"/>
          <w:i/>
          <w:szCs w:val="28"/>
          <w:lang w:val="ru-RU"/>
        </w:rPr>
        <w:t>SHA</w:t>
      </w:r>
      <w:r w:rsidRPr="00EE601E">
        <w:rPr>
          <w:rFonts w:cs="Times New Roman"/>
          <w:szCs w:val="28"/>
          <w:lang w:val="ru-RU"/>
        </w:rPr>
        <w:t>-256.</w:t>
      </w:r>
    </w:p>
    <w:p w14:paraId="694DE040" w14:textId="77777777" w:rsidR="00EE601E" w:rsidRPr="00EE601E" w:rsidRDefault="00EE601E" w:rsidP="0048692D">
      <w:pPr>
        <w:spacing w:line="276" w:lineRule="auto"/>
        <w:ind w:firstLine="709"/>
        <w:jc w:val="both"/>
        <w:rPr>
          <w:rFonts w:cs="Times New Roman"/>
          <w:szCs w:val="28"/>
          <w:lang w:val="ru-RU"/>
        </w:rPr>
      </w:pPr>
      <w:r w:rsidRPr="00EE601E">
        <w:rPr>
          <w:rFonts w:cs="Times New Roman"/>
          <w:szCs w:val="28"/>
          <w:lang w:val="ru-RU"/>
        </w:rPr>
        <w:t>Автоматическая синхронизация строится на сочетании наблюдения за локальной файловой системой и периодического согласования состояния с сервером. Операционная система и прикладные программы могут формировать несколько событий файловой системы в рамках одного пользовательского действия, поэтому непосредственная передача каждого события способна привести к созданию избыточных версий. Перед синхронизацией необходимо учитывать фактическое состояние файла, его размер, контрольную сумму и текущую версию. Для общего набора серверное состояние периодически сравнивается с локальным индексом клиента, благодаря чему изменения, выполненные на одной рабочей станции, автоматически распространяются на остальные подключённые клиенты.</w:t>
      </w:r>
    </w:p>
    <w:p w14:paraId="6BA0DE6D" w14:textId="77777777" w:rsidR="00EE601E" w:rsidRPr="00EE601E" w:rsidRDefault="00EE601E" w:rsidP="0048692D">
      <w:pPr>
        <w:spacing w:line="276" w:lineRule="auto"/>
        <w:ind w:firstLine="709"/>
        <w:jc w:val="both"/>
        <w:rPr>
          <w:rFonts w:cs="Times New Roman"/>
          <w:szCs w:val="28"/>
          <w:lang w:val="ru-RU"/>
        </w:rPr>
      </w:pPr>
      <w:r w:rsidRPr="00EE601E">
        <w:rPr>
          <w:rFonts w:cs="Times New Roman"/>
          <w:szCs w:val="28"/>
          <w:lang w:val="ru-RU"/>
        </w:rPr>
        <w:t>Отдельное значение имеет устойчивость системы к временной недоступности сети или серверного шлюза. При потере соединения клиентское приложение должно сохранять работоспособность интерфейса, не блокировать пользователя и фиксировать необходимость последующего согласования. После восстановления связи выполняется автоматическое переподключение и повторная синхронизация, в ходе которой накопившиеся локальные изменения передаются на сервер, а изменения других клиентов загружаются на рабочую станцию. Такой подход позволяет поддерживать согласованное состояние общего хранилища без постоянного ручного запуска синхронизации.</w:t>
      </w:r>
    </w:p>
    <w:p w14:paraId="1581DA03" w14:textId="77777777" w:rsidR="00EE601E" w:rsidRPr="00EE601E" w:rsidRDefault="00EE601E" w:rsidP="0048692D">
      <w:pPr>
        <w:spacing w:line="276" w:lineRule="auto"/>
        <w:ind w:firstLine="709"/>
        <w:jc w:val="both"/>
        <w:rPr>
          <w:rFonts w:cs="Times New Roman"/>
          <w:szCs w:val="28"/>
          <w:lang w:val="ru-RU"/>
        </w:rPr>
      </w:pPr>
      <w:r w:rsidRPr="00EE601E">
        <w:rPr>
          <w:rFonts w:cs="Times New Roman"/>
          <w:szCs w:val="28"/>
          <w:lang w:val="ru-RU"/>
        </w:rPr>
        <w:t>Метаданные о клиентах, наборах резервного копирования, участниках общего набора, файлах, версиях и журнале изменений хранятся в реляционной базе данных. При этом бинарное содержимое версий размещается отдельно в файловом хранилище. Сохранённые версии рассматриваются как неизменяемые: новое содержимое формирует очередную версию, а удаление исходного файла не уничтожает ранее сохранённые данные. Восстановление исторической версии не переписывает существующую историю, а создаёт новое актуальное состояние файла и фиксируется отдельной записью в журнале.</w:t>
      </w:r>
    </w:p>
    <w:p w14:paraId="31955379" w14:textId="77777777" w:rsidR="00996630" w:rsidRPr="001E4A57" w:rsidRDefault="00000000" w:rsidP="0048692D">
      <w:pPr>
        <w:keepNext/>
        <w:keepLines/>
        <w:pageBreakBefore/>
        <w:tabs>
          <w:tab w:val="left" w:pos="1134"/>
        </w:tabs>
        <w:suppressAutoHyphens/>
        <w:spacing w:line="276" w:lineRule="auto"/>
        <w:ind w:left="1134" w:hanging="425"/>
        <w:rPr>
          <w:rFonts w:cs="Times New Roman"/>
          <w:szCs w:val="28"/>
          <w:lang w:val="ru-RU"/>
        </w:rPr>
      </w:pPr>
      <w:r w:rsidRPr="001E4A57">
        <w:rPr>
          <w:rFonts w:cs="Times New Roman"/>
          <w:b/>
          <w:szCs w:val="28"/>
          <w:lang w:val="ru-RU"/>
        </w:rPr>
        <w:lastRenderedPageBreak/>
        <w:t>1</w:t>
      </w:r>
      <w:r w:rsidRPr="001E4A57">
        <w:rPr>
          <w:rFonts w:cs="Times New Roman"/>
          <w:b/>
          <w:szCs w:val="28"/>
          <w:lang w:val="ru-RU"/>
        </w:rPr>
        <w:tab/>
        <w:t>ВЫБОР И ОБОСНОВАНИЕ ТЕХНОЛОГИЧЕСКОГО СТЕКА СИСТЕМЫ</w:t>
      </w:r>
    </w:p>
    <w:p w14:paraId="48B00D24" w14:textId="77777777" w:rsidR="00934722" w:rsidRDefault="00934722" w:rsidP="0048692D">
      <w:pPr>
        <w:keepNext/>
        <w:keepLines/>
        <w:tabs>
          <w:tab w:val="left" w:pos="1134"/>
        </w:tabs>
        <w:suppressAutoHyphens/>
        <w:spacing w:line="276" w:lineRule="auto"/>
        <w:ind w:left="1134" w:hanging="425"/>
        <w:rPr>
          <w:rFonts w:cs="Times New Roman"/>
          <w:b/>
          <w:szCs w:val="28"/>
          <w:lang w:val="ru-RU"/>
        </w:rPr>
      </w:pPr>
    </w:p>
    <w:p w14:paraId="24F50329" w14:textId="77777777" w:rsidR="00996630" w:rsidRPr="001E4A57" w:rsidRDefault="00000000" w:rsidP="0048692D">
      <w:pPr>
        <w:keepNext/>
        <w:keepLines/>
        <w:tabs>
          <w:tab w:val="left" w:pos="1134"/>
        </w:tabs>
        <w:suppressAutoHyphens/>
        <w:spacing w:line="276" w:lineRule="auto"/>
        <w:ind w:left="1134" w:hanging="425"/>
        <w:rPr>
          <w:rFonts w:cs="Times New Roman"/>
          <w:szCs w:val="28"/>
          <w:lang w:val="ru-RU"/>
        </w:rPr>
      </w:pPr>
      <w:r w:rsidRPr="001E4A57">
        <w:rPr>
          <w:rFonts w:cs="Times New Roman"/>
          <w:b/>
          <w:szCs w:val="28"/>
          <w:lang w:val="ru-RU"/>
        </w:rPr>
        <w:t>1.1</w:t>
      </w:r>
      <w:r w:rsidRPr="001E4A57">
        <w:rPr>
          <w:rFonts w:cs="Times New Roman"/>
          <w:b/>
          <w:szCs w:val="28"/>
          <w:lang w:val="ru-RU"/>
        </w:rPr>
        <w:tab/>
        <w:t>Характеристика предметной области и требования к системе резервного копирования</w:t>
      </w:r>
    </w:p>
    <w:p w14:paraId="6686F0A4" w14:textId="77777777" w:rsidR="00540C48" w:rsidRDefault="00540C48" w:rsidP="0048692D">
      <w:pPr>
        <w:spacing w:line="276" w:lineRule="auto"/>
        <w:ind w:firstLine="709"/>
        <w:jc w:val="both"/>
        <w:rPr>
          <w:rFonts w:cs="Times New Roman"/>
          <w:szCs w:val="28"/>
          <w:lang w:val="ru-RU"/>
        </w:rPr>
      </w:pPr>
    </w:p>
    <w:p w14:paraId="61CABEFC"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Резервное копирование предназначено для сохранения работоспособной копии данных, которая может быть использована после случайного удаления, повреждения исходных файлов, сбоя программного обеспечения или отказа накопителя. Для пользовательских рабочих станций особенно важна автоматизация этой задачи: при ручном копировании результат зависит от регулярности действий пользователя, а между двумя запусками резервного копирования могут возникнуть изменения, которые останутся </w:t>
      </w:r>
      <w:proofErr w:type="spellStart"/>
      <w:r w:rsidRPr="001E4A57">
        <w:rPr>
          <w:rFonts w:cs="Times New Roman"/>
          <w:szCs w:val="28"/>
          <w:lang w:val="ru-RU"/>
        </w:rPr>
        <w:t>несохранёнными</w:t>
      </w:r>
      <w:proofErr w:type="spellEnd"/>
      <w:r w:rsidRPr="001E4A57">
        <w:rPr>
          <w:rFonts w:cs="Times New Roman"/>
          <w:szCs w:val="28"/>
          <w:lang w:val="ru-RU"/>
        </w:rPr>
        <w:t>.</w:t>
      </w:r>
    </w:p>
    <w:p w14:paraId="3A0DA99B" w14:textId="169EF422"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В рекомендациях </w:t>
      </w:r>
      <w:r w:rsidR="001C1733" w:rsidRPr="001C1733">
        <w:rPr>
          <w:rFonts w:cs="Times New Roman"/>
          <w:i/>
          <w:szCs w:val="28"/>
        </w:rPr>
        <w:t>NIST</w:t>
      </w:r>
      <w:r w:rsidRPr="001E4A57">
        <w:rPr>
          <w:rFonts w:cs="Times New Roman"/>
          <w:szCs w:val="28"/>
          <w:lang w:val="ru-RU"/>
        </w:rPr>
        <w:t xml:space="preserve"> по обеспечению устойчивости информационных систем отдельно отмечается целесообразность автоматизированного резервного копирования данных клиентских систем в централизованное расположение, а также необходимость документирования восстановительных операций. Данный подход соответствует задаче курсового проекта, в которой локальный клиент должен передавать изменённые файлы серверной части без постоянного участия пользователя, а сведения о совершённых действиях должны фиксироваться в журнале изменений </w:t>
      </w:r>
      <w:r w:rsidR="001C1733" w:rsidRPr="001C1733">
        <w:rPr>
          <w:rFonts w:cs="Times New Roman"/>
          <w:i/>
          <w:szCs w:val="28"/>
          <w:lang w:val="ru-RU"/>
        </w:rPr>
        <w:t>[</w:t>
      </w:r>
      <w:r w:rsidRPr="001E4A57">
        <w:rPr>
          <w:rFonts w:cs="Times New Roman"/>
          <w:szCs w:val="28"/>
          <w:lang w:val="ru-RU"/>
        </w:rPr>
        <w:t>1</w:t>
      </w:r>
      <w:r w:rsidR="001C1733" w:rsidRPr="001C1733">
        <w:rPr>
          <w:rFonts w:cs="Times New Roman"/>
          <w:i/>
          <w:szCs w:val="28"/>
          <w:lang w:val="ru-RU"/>
        </w:rPr>
        <w:t>]</w:t>
      </w:r>
      <w:r w:rsidRPr="001E4A57">
        <w:rPr>
          <w:rFonts w:cs="Times New Roman"/>
          <w:szCs w:val="28"/>
          <w:lang w:val="ru-RU"/>
        </w:rPr>
        <w:t>.</w:t>
      </w:r>
    </w:p>
    <w:p w14:paraId="393073E7"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Для разрабатываемой системы недостаточно сохранять только последнюю копию файла. Пользователь может обнаружить ошибку спустя несколько изменений, поэтому требуется история версий, позволяющая выбрать более раннее состояние. Каждая успешно сохранённая редакция должна рассматриваться как самостоятельная неизменяемая версия. Удаление локального файла при этом не должно приводить к физическому уничтожению уже созданных резервных копий, иначе система не сможет выполнять восстановление после ошибочного удаления.</w:t>
      </w:r>
    </w:p>
    <w:p w14:paraId="12DB4188" w14:textId="77777777" w:rsidR="00996630" w:rsidRPr="001E4A57" w:rsidRDefault="00000000" w:rsidP="0048692D">
      <w:pPr>
        <w:spacing w:line="276" w:lineRule="auto"/>
        <w:ind w:firstLine="709"/>
        <w:jc w:val="both"/>
        <w:rPr>
          <w:rFonts w:cs="Times New Roman"/>
          <w:szCs w:val="28"/>
          <w:lang w:val="ru-RU"/>
        </w:rPr>
      </w:pPr>
      <w:r w:rsidRPr="00540C48">
        <w:rPr>
          <w:lang w:val="ru-RU"/>
        </w:rPr>
        <w:t xml:space="preserve">Важным элементом предметной области является синхронизация состояния локального каталога и серверного хранилища. Клиент должен фиксировать создание, изменение, переименование и удаление файлов, передавать соответствующую информацию серверу и сохранять новые версии только при фактическом изменении содержимого. Для общего набора к локальному отслеживанию добавляется получение актуального состояния с сервера, благодаря чему изменения одного участника автоматически распространяются на другие рабочие станции. При расхождении локальной и серверной редакций данные пользователя не должны теряться: расходящееся содержимое сохраняется как конфликтная копия. При временном отсутствии соединения изменения также не </w:t>
      </w:r>
      <w:r w:rsidRPr="00540C48">
        <w:rPr>
          <w:lang w:val="ru-RU"/>
        </w:rPr>
        <w:lastRenderedPageBreak/>
        <w:t>должны теряться, а после восстановления связи требуется повторное согласование локального каталога с серверными метаданными.</w:t>
      </w:r>
    </w:p>
    <w:p w14:paraId="006DC55E" w14:textId="77777777" w:rsidR="0048692D" w:rsidRDefault="00000000" w:rsidP="0048692D">
      <w:pPr>
        <w:spacing w:line="276" w:lineRule="auto"/>
        <w:ind w:firstLine="709"/>
        <w:jc w:val="both"/>
        <w:rPr>
          <w:rFonts w:cs="Times New Roman"/>
          <w:szCs w:val="28"/>
          <w:lang w:val="ru-RU"/>
        </w:rPr>
      </w:pPr>
      <w:r w:rsidRPr="00540C48">
        <w:rPr>
          <w:lang w:val="ru-RU"/>
        </w:rPr>
        <w:t xml:space="preserve">Функциональные требования к программному комплексу формируются с учётом пользовательского сценария и особенностей сетевого взаимодействия. Пользователь выбирает локальный каталог и режим набора резервного копирования </w:t>
      </w:r>
      <w:r w:rsidR="00540C48">
        <w:rPr>
          <w:lang w:val="ru-RU"/>
        </w:rPr>
        <w:t>–</w:t>
      </w:r>
      <w:r w:rsidRPr="00540C48">
        <w:rPr>
          <w:lang w:val="ru-RU"/>
        </w:rPr>
        <w:t xml:space="preserve"> личный либо общий, после чего приложение выполняет первичное согласование и переходит к автоматическому отслеживанию изменений. Для общего набора владелец получает код подключения, а другие зарегистрированные клиенты могут присоединиться к этому набору и работать с тем же серверным состоянием файлов. </w:t>
      </w:r>
    </w:p>
    <w:p w14:paraId="0E395B27" w14:textId="77777777" w:rsidR="00F122A8" w:rsidRDefault="00000000" w:rsidP="00F122A8">
      <w:pPr>
        <w:spacing w:line="276" w:lineRule="auto"/>
        <w:ind w:firstLine="709"/>
        <w:jc w:val="both"/>
        <w:rPr>
          <w:rFonts w:cs="Times New Roman"/>
          <w:szCs w:val="28"/>
          <w:lang w:val="ru-RU"/>
        </w:rPr>
      </w:pPr>
      <w:r w:rsidRPr="001E4A57">
        <w:rPr>
          <w:rFonts w:cs="Times New Roman"/>
          <w:szCs w:val="28"/>
          <w:lang w:val="ru-RU"/>
        </w:rPr>
        <w:t>Основные требования к разрабатываемой системе приведены в таблице</w:t>
      </w:r>
      <w:r w:rsidRPr="001E4A57">
        <w:rPr>
          <w:rFonts w:cs="Times New Roman"/>
          <w:szCs w:val="28"/>
        </w:rPr>
        <w:t> </w:t>
      </w:r>
      <w:r w:rsidRPr="001E4A57">
        <w:rPr>
          <w:rFonts w:cs="Times New Roman"/>
          <w:szCs w:val="28"/>
          <w:lang w:val="ru-RU"/>
        </w:rPr>
        <w:t>1.1.</w:t>
      </w:r>
    </w:p>
    <w:p w14:paraId="496A9CE4" w14:textId="77777777" w:rsidR="00996630" w:rsidRPr="001E4A57" w:rsidRDefault="00000000" w:rsidP="00F122A8">
      <w:pPr>
        <w:spacing w:line="276" w:lineRule="auto"/>
        <w:ind w:firstLine="709"/>
        <w:jc w:val="both"/>
        <w:rPr>
          <w:rFonts w:cs="Times New Roman"/>
          <w:szCs w:val="28"/>
          <w:lang w:val="ru-RU"/>
        </w:rPr>
      </w:pPr>
      <w:r w:rsidRPr="001E4A57">
        <w:rPr>
          <w:rFonts w:cs="Times New Roman"/>
          <w:szCs w:val="28"/>
          <w:lang w:val="ru-RU"/>
        </w:rPr>
        <w:t>Таблица 1.1 – Основные требования к системе резервного копирования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7"/>
        <w:gridCol w:w="2976"/>
        <w:gridCol w:w="3969"/>
      </w:tblGrid>
      <w:tr w:rsidR="00996630" w:rsidRPr="001E4A57" w14:paraId="5DAD11A7" w14:textId="77777777" w:rsidTr="004D2F38">
        <w:trPr>
          <w:cantSplit/>
          <w:tblHeader/>
          <w:jc w:val="center"/>
        </w:trPr>
        <w:tc>
          <w:tcPr>
            <w:tcW w:w="2127" w:type="dxa"/>
            <w:tcMar>
              <w:top w:w="15" w:type="dxa"/>
              <w:left w:w="25" w:type="dxa"/>
              <w:bottom w:w="15" w:type="dxa"/>
              <w:right w:w="25" w:type="dxa"/>
            </w:tcMar>
            <w:vAlign w:val="center"/>
          </w:tcPr>
          <w:p w14:paraId="1A11C53D"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b/>
                <w:szCs w:val="28"/>
              </w:rPr>
              <w:t>Категория</w:t>
            </w:r>
            <w:proofErr w:type="spellEnd"/>
          </w:p>
        </w:tc>
        <w:tc>
          <w:tcPr>
            <w:tcW w:w="2976" w:type="dxa"/>
            <w:tcMar>
              <w:top w:w="15" w:type="dxa"/>
              <w:left w:w="25" w:type="dxa"/>
              <w:bottom w:w="15" w:type="dxa"/>
              <w:right w:w="25" w:type="dxa"/>
            </w:tcMar>
            <w:vAlign w:val="center"/>
          </w:tcPr>
          <w:p w14:paraId="36C86E42"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b/>
                <w:szCs w:val="28"/>
              </w:rPr>
              <w:t>Требование</w:t>
            </w:r>
            <w:proofErr w:type="spellEnd"/>
          </w:p>
        </w:tc>
        <w:tc>
          <w:tcPr>
            <w:tcW w:w="3969" w:type="dxa"/>
            <w:tcMar>
              <w:top w:w="15" w:type="dxa"/>
              <w:left w:w="25" w:type="dxa"/>
              <w:bottom w:w="15" w:type="dxa"/>
              <w:right w:w="25" w:type="dxa"/>
            </w:tcMar>
            <w:vAlign w:val="center"/>
          </w:tcPr>
          <w:p w14:paraId="423A9D30"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b/>
                <w:szCs w:val="28"/>
              </w:rPr>
              <w:t>Назначение</w:t>
            </w:r>
            <w:proofErr w:type="spellEnd"/>
          </w:p>
        </w:tc>
      </w:tr>
      <w:tr w:rsidR="00996630" w:rsidRPr="00090E86" w14:paraId="2A2CFBC0" w14:textId="77777777" w:rsidTr="004D2F38">
        <w:trPr>
          <w:cantSplit/>
          <w:jc w:val="center"/>
        </w:trPr>
        <w:tc>
          <w:tcPr>
            <w:tcW w:w="2127" w:type="dxa"/>
            <w:tcMar>
              <w:top w:w="15" w:type="dxa"/>
              <w:left w:w="25" w:type="dxa"/>
              <w:bottom w:w="15" w:type="dxa"/>
              <w:right w:w="25" w:type="dxa"/>
            </w:tcMar>
            <w:vAlign w:val="center"/>
          </w:tcPr>
          <w:p w14:paraId="538B1DFE"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szCs w:val="28"/>
              </w:rPr>
              <w:t>Синхронизация</w:t>
            </w:r>
            <w:proofErr w:type="spellEnd"/>
          </w:p>
        </w:tc>
        <w:tc>
          <w:tcPr>
            <w:tcW w:w="2976" w:type="dxa"/>
            <w:tcMar>
              <w:top w:w="15" w:type="dxa"/>
              <w:left w:w="25" w:type="dxa"/>
              <w:bottom w:w="15" w:type="dxa"/>
              <w:right w:w="25" w:type="dxa"/>
            </w:tcMar>
            <w:vAlign w:val="center"/>
          </w:tcPr>
          <w:p w14:paraId="1B0A6973" w14:textId="77777777" w:rsidR="00F669CA" w:rsidRPr="00540C48" w:rsidRDefault="00000000" w:rsidP="0048692D">
            <w:pPr>
              <w:spacing w:line="276" w:lineRule="auto"/>
              <w:jc w:val="center"/>
              <w:rPr>
                <w:lang w:val="ru-RU"/>
              </w:rPr>
            </w:pPr>
            <w:r w:rsidRPr="00540C48">
              <w:rPr>
                <w:lang w:val="ru-RU"/>
              </w:rPr>
              <w:t>Автоматическое выявление локальных изменений и получение изменений других клиентов</w:t>
            </w:r>
          </w:p>
        </w:tc>
        <w:tc>
          <w:tcPr>
            <w:tcW w:w="3969" w:type="dxa"/>
            <w:tcMar>
              <w:top w:w="15" w:type="dxa"/>
              <w:left w:w="25" w:type="dxa"/>
              <w:bottom w:w="15" w:type="dxa"/>
              <w:right w:w="25" w:type="dxa"/>
            </w:tcMar>
            <w:vAlign w:val="center"/>
          </w:tcPr>
          <w:p w14:paraId="797C21E3" w14:textId="77777777" w:rsidR="00F669CA" w:rsidRPr="00540C48" w:rsidRDefault="00000000" w:rsidP="0048692D">
            <w:pPr>
              <w:spacing w:line="276" w:lineRule="auto"/>
              <w:jc w:val="center"/>
              <w:rPr>
                <w:lang w:val="ru-RU"/>
              </w:rPr>
            </w:pPr>
            <w:r w:rsidRPr="00540C48">
              <w:rPr>
                <w:lang w:val="ru-RU"/>
              </w:rPr>
              <w:t>Поддержание согласованного состояния общего набора</w:t>
            </w:r>
          </w:p>
        </w:tc>
      </w:tr>
      <w:tr w:rsidR="00996630" w:rsidRPr="00090E86" w14:paraId="31FC0227" w14:textId="77777777" w:rsidTr="004D2F38">
        <w:trPr>
          <w:cantSplit/>
          <w:jc w:val="center"/>
        </w:trPr>
        <w:tc>
          <w:tcPr>
            <w:tcW w:w="2127" w:type="dxa"/>
            <w:tcMar>
              <w:top w:w="15" w:type="dxa"/>
              <w:left w:w="25" w:type="dxa"/>
              <w:bottom w:w="15" w:type="dxa"/>
              <w:right w:w="25" w:type="dxa"/>
            </w:tcMar>
            <w:vAlign w:val="center"/>
          </w:tcPr>
          <w:p w14:paraId="1AC2B903"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szCs w:val="28"/>
              </w:rPr>
              <w:t>Версионирование</w:t>
            </w:r>
            <w:proofErr w:type="spellEnd"/>
          </w:p>
        </w:tc>
        <w:tc>
          <w:tcPr>
            <w:tcW w:w="2976" w:type="dxa"/>
            <w:tcMar>
              <w:top w:w="15" w:type="dxa"/>
              <w:left w:w="25" w:type="dxa"/>
              <w:bottom w:w="15" w:type="dxa"/>
              <w:right w:w="25" w:type="dxa"/>
            </w:tcMar>
            <w:vAlign w:val="center"/>
          </w:tcPr>
          <w:p w14:paraId="3B406DC6"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szCs w:val="28"/>
              </w:rPr>
              <w:t>Сохранение</w:t>
            </w:r>
            <w:proofErr w:type="spellEnd"/>
            <w:r w:rsidRPr="001E4A57">
              <w:rPr>
                <w:rFonts w:cs="Times New Roman"/>
                <w:szCs w:val="28"/>
              </w:rPr>
              <w:t xml:space="preserve"> </w:t>
            </w:r>
            <w:proofErr w:type="spellStart"/>
            <w:r w:rsidRPr="001E4A57">
              <w:rPr>
                <w:rFonts w:cs="Times New Roman"/>
                <w:szCs w:val="28"/>
              </w:rPr>
              <w:t>последовательных</w:t>
            </w:r>
            <w:proofErr w:type="spellEnd"/>
            <w:r w:rsidRPr="001E4A57">
              <w:rPr>
                <w:rFonts w:cs="Times New Roman"/>
                <w:szCs w:val="28"/>
              </w:rPr>
              <w:t xml:space="preserve"> </w:t>
            </w:r>
            <w:proofErr w:type="spellStart"/>
            <w:r w:rsidRPr="001E4A57">
              <w:rPr>
                <w:rFonts w:cs="Times New Roman"/>
                <w:szCs w:val="28"/>
              </w:rPr>
              <w:t>неизменяемых</w:t>
            </w:r>
            <w:proofErr w:type="spellEnd"/>
            <w:r w:rsidRPr="001E4A57">
              <w:rPr>
                <w:rFonts w:cs="Times New Roman"/>
                <w:szCs w:val="28"/>
              </w:rPr>
              <w:t xml:space="preserve"> </w:t>
            </w:r>
            <w:proofErr w:type="spellStart"/>
            <w:r w:rsidRPr="001E4A57">
              <w:rPr>
                <w:rFonts w:cs="Times New Roman"/>
                <w:szCs w:val="28"/>
              </w:rPr>
              <w:t>версий</w:t>
            </w:r>
            <w:proofErr w:type="spellEnd"/>
          </w:p>
        </w:tc>
        <w:tc>
          <w:tcPr>
            <w:tcW w:w="3969" w:type="dxa"/>
            <w:tcMar>
              <w:top w:w="15" w:type="dxa"/>
              <w:left w:w="25" w:type="dxa"/>
              <w:bottom w:w="15" w:type="dxa"/>
              <w:right w:w="25" w:type="dxa"/>
            </w:tcMar>
            <w:vAlign w:val="center"/>
          </w:tcPr>
          <w:p w14:paraId="31C01BEC"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Возможность возврата к более раннему состоянию файла</w:t>
            </w:r>
          </w:p>
        </w:tc>
      </w:tr>
      <w:tr w:rsidR="00996630" w:rsidRPr="00090E86" w14:paraId="32892EF1" w14:textId="77777777" w:rsidTr="004D2F38">
        <w:trPr>
          <w:cantSplit/>
          <w:jc w:val="center"/>
        </w:trPr>
        <w:tc>
          <w:tcPr>
            <w:tcW w:w="2127" w:type="dxa"/>
            <w:tcMar>
              <w:top w:w="15" w:type="dxa"/>
              <w:left w:w="25" w:type="dxa"/>
              <w:bottom w:w="15" w:type="dxa"/>
              <w:right w:w="25" w:type="dxa"/>
            </w:tcMar>
            <w:vAlign w:val="center"/>
          </w:tcPr>
          <w:p w14:paraId="2BEB6EB5"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szCs w:val="28"/>
              </w:rPr>
              <w:t>Восстановление</w:t>
            </w:r>
            <w:proofErr w:type="spellEnd"/>
          </w:p>
        </w:tc>
        <w:tc>
          <w:tcPr>
            <w:tcW w:w="2976" w:type="dxa"/>
            <w:tcMar>
              <w:top w:w="15" w:type="dxa"/>
              <w:left w:w="25" w:type="dxa"/>
              <w:bottom w:w="15" w:type="dxa"/>
              <w:right w:w="25" w:type="dxa"/>
            </w:tcMar>
            <w:vAlign w:val="center"/>
          </w:tcPr>
          <w:p w14:paraId="0202D5BF"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Получение выбранной версии и безопасная замена локального файла</w:t>
            </w:r>
          </w:p>
        </w:tc>
        <w:tc>
          <w:tcPr>
            <w:tcW w:w="3969" w:type="dxa"/>
            <w:tcMar>
              <w:top w:w="15" w:type="dxa"/>
              <w:left w:w="25" w:type="dxa"/>
              <w:bottom w:w="15" w:type="dxa"/>
              <w:right w:w="25" w:type="dxa"/>
            </w:tcMar>
            <w:vAlign w:val="center"/>
          </w:tcPr>
          <w:p w14:paraId="41CEB882"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Возврат данных после ошибки, удаления или некорректного изменения</w:t>
            </w:r>
          </w:p>
        </w:tc>
      </w:tr>
      <w:tr w:rsidR="00996630" w:rsidRPr="00090E86" w14:paraId="704D270C" w14:textId="77777777" w:rsidTr="004D2F38">
        <w:trPr>
          <w:cantSplit/>
          <w:jc w:val="center"/>
        </w:trPr>
        <w:tc>
          <w:tcPr>
            <w:tcW w:w="2127" w:type="dxa"/>
            <w:tcMar>
              <w:top w:w="15" w:type="dxa"/>
              <w:left w:w="25" w:type="dxa"/>
              <w:bottom w:w="15" w:type="dxa"/>
              <w:right w:w="25" w:type="dxa"/>
            </w:tcMar>
            <w:vAlign w:val="center"/>
          </w:tcPr>
          <w:p w14:paraId="53DAAA9E"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szCs w:val="28"/>
              </w:rPr>
              <w:t>Журналирование</w:t>
            </w:r>
            <w:proofErr w:type="spellEnd"/>
          </w:p>
        </w:tc>
        <w:tc>
          <w:tcPr>
            <w:tcW w:w="2976" w:type="dxa"/>
            <w:tcMar>
              <w:top w:w="15" w:type="dxa"/>
              <w:left w:w="25" w:type="dxa"/>
              <w:bottom w:w="15" w:type="dxa"/>
              <w:right w:w="25" w:type="dxa"/>
            </w:tcMar>
            <w:vAlign w:val="center"/>
          </w:tcPr>
          <w:p w14:paraId="06D04BCA" w14:textId="77777777" w:rsidR="00F669CA" w:rsidRPr="00540C48" w:rsidRDefault="00000000" w:rsidP="0048692D">
            <w:pPr>
              <w:spacing w:line="276" w:lineRule="auto"/>
              <w:jc w:val="center"/>
              <w:rPr>
                <w:lang w:val="ru-RU"/>
              </w:rPr>
            </w:pPr>
            <w:r w:rsidRPr="00540C48">
              <w:rPr>
                <w:lang w:val="ru-RU"/>
              </w:rPr>
              <w:t>Фиксация операций и клиента, выполнившего изменение</w:t>
            </w:r>
          </w:p>
        </w:tc>
        <w:tc>
          <w:tcPr>
            <w:tcW w:w="3969" w:type="dxa"/>
            <w:tcMar>
              <w:top w:w="15" w:type="dxa"/>
              <w:left w:w="25" w:type="dxa"/>
              <w:bottom w:w="15" w:type="dxa"/>
              <w:right w:w="25" w:type="dxa"/>
            </w:tcMar>
            <w:vAlign w:val="center"/>
          </w:tcPr>
          <w:p w14:paraId="7FF8366E" w14:textId="77777777" w:rsidR="00F669CA" w:rsidRPr="00540C48" w:rsidRDefault="00000000" w:rsidP="0048692D">
            <w:pPr>
              <w:spacing w:line="276" w:lineRule="auto"/>
              <w:jc w:val="center"/>
              <w:rPr>
                <w:lang w:val="ru-RU"/>
              </w:rPr>
            </w:pPr>
            <w:r w:rsidRPr="00540C48">
              <w:rPr>
                <w:lang w:val="ru-RU"/>
              </w:rPr>
              <w:t>Прослеживаемость действий участников и контроль состояния системы</w:t>
            </w:r>
          </w:p>
        </w:tc>
      </w:tr>
      <w:tr w:rsidR="00996630" w:rsidRPr="00090E86" w14:paraId="04B0FE8D" w14:textId="77777777" w:rsidTr="004D2F38">
        <w:trPr>
          <w:cantSplit/>
          <w:jc w:val="center"/>
        </w:trPr>
        <w:tc>
          <w:tcPr>
            <w:tcW w:w="2127" w:type="dxa"/>
            <w:tcMar>
              <w:top w:w="15" w:type="dxa"/>
              <w:left w:w="25" w:type="dxa"/>
              <w:bottom w:w="15" w:type="dxa"/>
              <w:right w:w="25" w:type="dxa"/>
            </w:tcMar>
            <w:vAlign w:val="center"/>
          </w:tcPr>
          <w:p w14:paraId="5ADFF8C2"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szCs w:val="28"/>
              </w:rPr>
              <w:t>Надёжность</w:t>
            </w:r>
            <w:proofErr w:type="spellEnd"/>
          </w:p>
        </w:tc>
        <w:tc>
          <w:tcPr>
            <w:tcW w:w="2976" w:type="dxa"/>
            <w:tcMar>
              <w:top w:w="15" w:type="dxa"/>
              <w:left w:w="25" w:type="dxa"/>
              <w:bottom w:w="15" w:type="dxa"/>
              <w:right w:w="25" w:type="dxa"/>
            </w:tcMar>
            <w:vAlign w:val="center"/>
          </w:tcPr>
          <w:p w14:paraId="5D571EFD" w14:textId="77777777" w:rsidR="00F669CA" w:rsidRPr="00540C48" w:rsidRDefault="00000000" w:rsidP="0048692D">
            <w:pPr>
              <w:spacing w:line="276" w:lineRule="auto"/>
              <w:jc w:val="center"/>
              <w:rPr>
                <w:lang w:val="ru-RU"/>
              </w:rPr>
            </w:pPr>
            <w:r w:rsidRPr="00540C48">
              <w:rPr>
                <w:lang w:val="ru-RU"/>
              </w:rPr>
              <w:t>Повторное подключение, согласование и сохранение конфликтных копий</w:t>
            </w:r>
          </w:p>
        </w:tc>
        <w:tc>
          <w:tcPr>
            <w:tcW w:w="3969" w:type="dxa"/>
            <w:tcMar>
              <w:top w:w="15" w:type="dxa"/>
              <w:left w:w="25" w:type="dxa"/>
              <w:bottom w:w="15" w:type="dxa"/>
              <w:right w:w="25" w:type="dxa"/>
            </w:tcMar>
            <w:vAlign w:val="center"/>
          </w:tcPr>
          <w:p w14:paraId="724CBB0E" w14:textId="77777777" w:rsidR="00F669CA" w:rsidRPr="00540C48" w:rsidRDefault="00000000" w:rsidP="0048692D">
            <w:pPr>
              <w:spacing w:line="276" w:lineRule="auto"/>
              <w:jc w:val="center"/>
              <w:rPr>
                <w:lang w:val="ru-RU"/>
              </w:rPr>
            </w:pPr>
            <w:r w:rsidRPr="00540C48">
              <w:rPr>
                <w:lang w:val="ru-RU"/>
              </w:rPr>
              <w:t>Предотвращение потери данных при сетевых сбоях и расходящихся изменениях</w:t>
            </w:r>
          </w:p>
        </w:tc>
      </w:tr>
      <w:tr w:rsidR="00996630" w:rsidRPr="00090E86" w14:paraId="7310CB58" w14:textId="77777777" w:rsidTr="004D2F38">
        <w:trPr>
          <w:cantSplit/>
          <w:jc w:val="center"/>
        </w:trPr>
        <w:tc>
          <w:tcPr>
            <w:tcW w:w="2127" w:type="dxa"/>
            <w:tcMar>
              <w:top w:w="15" w:type="dxa"/>
              <w:left w:w="25" w:type="dxa"/>
              <w:bottom w:w="15" w:type="dxa"/>
              <w:right w:w="25" w:type="dxa"/>
            </w:tcMar>
            <w:vAlign w:val="center"/>
          </w:tcPr>
          <w:p w14:paraId="15222172" w14:textId="77777777" w:rsidR="00996630" w:rsidRPr="001E4A57" w:rsidRDefault="00000000" w:rsidP="0048692D">
            <w:pPr>
              <w:keepLines/>
              <w:suppressAutoHyphens/>
              <w:spacing w:line="276" w:lineRule="auto"/>
              <w:jc w:val="center"/>
              <w:rPr>
                <w:rFonts w:cs="Times New Roman"/>
                <w:szCs w:val="28"/>
              </w:rPr>
            </w:pPr>
            <w:proofErr w:type="spellStart"/>
            <w:r w:rsidRPr="001E4A57">
              <w:rPr>
                <w:rFonts w:cs="Times New Roman"/>
                <w:szCs w:val="28"/>
              </w:rPr>
              <w:t>Целостность</w:t>
            </w:r>
            <w:proofErr w:type="spellEnd"/>
          </w:p>
        </w:tc>
        <w:tc>
          <w:tcPr>
            <w:tcW w:w="2976" w:type="dxa"/>
            <w:tcMar>
              <w:top w:w="15" w:type="dxa"/>
              <w:left w:w="25" w:type="dxa"/>
              <w:bottom w:w="15" w:type="dxa"/>
              <w:right w:w="25" w:type="dxa"/>
            </w:tcMar>
            <w:vAlign w:val="center"/>
          </w:tcPr>
          <w:p w14:paraId="5969CB0F" w14:textId="78393B9E" w:rsidR="00996630" w:rsidRPr="001E4A57" w:rsidRDefault="00000000" w:rsidP="0048692D">
            <w:pPr>
              <w:keepLines/>
              <w:suppressAutoHyphens/>
              <w:spacing w:line="276" w:lineRule="auto"/>
              <w:jc w:val="center"/>
              <w:rPr>
                <w:rFonts w:cs="Times New Roman"/>
                <w:szCs w:val="28"/>
                <w:lang w:val="ru-RU"/>
              </w:rPr>
            </w:pPr>
            <w:r w:rsidRPr="001E4A57">
              <w:rPr>
                <w:rFonts w:cs="Times New Roman"/>
                <w:szCs w:val="28"/>
                <w:lang w:val="ru-RU"/>
              </w:rPr>
              <w:t xml:space="preserve">Проверка размера и </w:t>
            </w:r>
            <w:r w:rsidR="001C1733" w:rsidRPr="001C1733">
              <w:rPr>
                <w:rFonts w:cs="Times New Roman"/>
                <w:i/>
                <w:szCs w:val="28"/>
              </w:rPr>
              <w:t>SHA</w:t>
            </w:r>
            <w:r w:rsidRPr="001E4A57">
              <w:rPr>
                <w:rFonts w:cs="Times New Roman"/>
                <w:szCs w:val="28"/>
                <w:lang w:val="ru-RU"/>
              </w:rPr>
              <w:t>-256 при передаче и восстановлении</w:t>
            </w:r>
          </w:p>
        </w:tc>
        <w:tc>
          <w:tcPr>
            <w:tcW w:w="3969" w:type="dxa"/>
            <w:tcMar>
              <w:top w:w="15" w:type="dxa"/>
              <w:left w:w="25" w:type="dxa"/>
              <w:bottom w:w="15" w:type="dxa"/>
              <w:right w:w="25" w:type="dxa"/>
            </w:tcMar>
            <w:vAlign w:val="center"/>
          </w:tcPr>
          <w:p w14:paraId="4A9FE493" w14:textId="77777777" w:rsidR="00996630" w:rsidRPr="001E4A57" w:rsidRDefault="00000000" w:rsidP="0048692D">
            <w:pPr>
              <w:keepLines/>
              <w:suppressAutoHyphens/>
              <w:spacing w:line="276" w:lineRule="auto"/>
              <w:jc w:val="center"/>
              <w:rPr>
                <w:rFonts w:cs="Times New Roman"/>
                <w:szCs w:val="28"/>
                <w:lang w:val="ru-RU"/>
              </w:rPr>
            </w:pPr>
            <w:r w:rsidRPr="001E4A57">
              <w:rPr>
                <w:rFonts w:cs="Times New Roman"/>
                <w:szCs w:val="28"/>
                <w:lang w:val="ru-RU"/>
              </w:rPr>
              <w:t>Обнаружение повреждения или неполной передачи файловых данных</w:t>
            </w:r>
          </w:p>
        </w:tc>
      </w:tr>
    </w:tbl>
    <w:p w14:paraId="6655D70B" w14:textId="77777777" w:rsidR="004D2F38" w:rsidRPr="001E4A57" w:rsidRDefault="004D2F38" w:rsidP="0048692D">
      <w:pPr>
        <w:spacing w:line="276" w:lineRule="auto"/>
        <w:ind w:firstLine="709"/>
        <w:jc w:val="both"/>
        <w:rPr>
          <w:rFonts w:cs="Times New Roman"/>
          <w:szCs w:val="28"/>
          <w:lang w:val="ru-RU"/>
        </w:rPr>
      </w:pPr>
    </w:p>
    <w:p w14:paraId="0627A661" w14:textId="77777777" w:rsidR="00996630" w:rsidRPr="001E4A57" w:rsidRDefault="00000000" w:rsidP="0048692D">
      <w:pPr>
        <w:spacing w:line="276" w:lineRule="auto"/>
        <w:ind w:firstLine="709"/>
        <w:jc w:val="both"/>
        <w:rPr>
          <w:rFonts w:cs="Times New Roman"/>
          <w:szCs w:val="28"/>
          <w:lang w:val="ru-RU"/>
        </w:rPr>
      </w:pPr>
      <w:r w:rsidRPr="00540C48">
        <w:rPr>
          <w:lang w:val="ru-RU"/>
        </w:rPr>
        <w:lastRenderedPageBreak/>
        <w:t xml:space="preserve">Кроме функциональных требований, для программного комплекса существенны требования к надёжности и </w:t>
      </w:r>
      <w:proofErr w:type="spellStart"/>
      <w:r w:rsidRPr="00540C48">
        <w:rPr>
          <w:lang w:val="ru-RU"/>
        </w:rPr>
        <w:t>сопровождаемости</w:t>
      </w:r>
      <w:proofErr w:type="spellEnd"/>
      <w:r w:rsidRPr="00540C48">
        <w:rPr>
          <w:lang w:val="ru-RU"/>
        </w:rPr>
        <w:t xml:space="preserve">. Сетевые операции должны выполняться без блокирования пользовательского интерфейса, в том числе при временной недоступности шлюза, а файлы большого объёма необходимо передавать </w:t>
      </w:r>
      <w:proofErr w:type="spellStart"/>
      <w:r w:rsidRPr="00540C48">
        <w:rPr>
          <w:lang w:val="ru-RU"/>
        </w:rPr>
        <w:t>потоково</w:t>
      </w:r>
      <w:proofErr w:type="spellEnd"/>
      <w:r w:rsidRPr="00540C48">
        <w:rPr>
          <w:lang w:val="ru-RU"/>
        </w:rPr>
        <w:t>. Метаданные и физические версии должны оставаться согласованными даже при частичном отказе одного из серверных компонентов. Пользовательский интерфейс должен предоставлять понятные средства настройки каталога, создания личного или общего набора, подключения к общему набору, просмотра состояния синхронизации, истории файлов и журнала изменений.</w:t>
      </w:r>
    </w:p>
    <w:p w14:paraId="3A268180" w14:textId="77777777" w:rsidR="00996630" w:rsidRDefault="00000000" w:rsidP="0048692D">
      <w:pPr>
        <w:spacing w:line="276" w:lineRule="auto"/>
        <w:ind w:firstLine="709"/>
        <w:jc w:val="both"/>
        <w:rPr>
          <w:rFonts w:cs="Times New Roman"/>
          <w:szCs w:val="28"/>
          <w:lang w:val="ru-RU"/>
        </w:rPr>
      </w:pPr>
      <w:r w:rsidRPr="001E4A57">
        <w:rPr>
          <w:rFonts w:cs="Times New Roman"/>
          <w:szCs w:val="28"/>
          <w:lang w:val="ru-RU"/>
        </w:rPr>
        <w:t>Таким образом, предметная область определяет необходимость сочетания нескольких групп технологий: средств сетевого взаимодействия, асинхронного ввода-вывода, наблюдения за файловой системой, сериализации служебных сообщений, построения пользовательского интерфейса и надёжного хранения структурированных метаданных. Выбор конкретного технологического стека должен обеспечивать совместную реализацию этих требований в рамках единого программного комплекса.</w:t>
      </w:r>
    </w:p>
    <w:p w14:paraId="7242D00F" w14:textId="77777777" w:rsidR="00540C48" w:rsidRPr="001E4A57" w:rsidRDefault="00540C48" w:rsidP="0048692D">
      <w:pPr>
        <w:spacing w:line="276" w:lineRule="auto"/>
        <w:ind w:firstLine="709"/>
        <w:jc w:val="both"/>
        <w:rPr>
          <w:rFonts w:cs="Times New Roman"/>
          <w:szCs w:val="28"/>
          <w:lang w:val="ru-RU"/>
        </w:rPr>
      </w:pPr>
    </w:p>
    <w:p w14:paraId="0834B102" w14:textId="63058943" w:rsidR="00996630" w:rsidRPr="001E4A57" w:rsidRDefault="00000000" w:rsidP="0048692D">
      <w:pPr>
        <w:keepNext/>
        <w:keepLines/>
        <w:tabs>
          <w:tab w:val="left" w:pos="1134"/>
        </w:tabs>
        <w:suppressAutoHyphens/>
        <w:spacing w:line="276" w:lineRule="auto"/>
        <w:ind w:left="1134" w:hanging="425"/>
        <w:rPr>
          <w:rFonts w:cs="Times New Roman"/>
          <w:b/>
          <w:szCs w:val="28"/>
          <w:lang w:val="ru-RU"/>
        </w:rPr>
      </w:pPr>
      <w:r w:rsidRPr="001E4A57">
        <w:rPr>
          <w:rFonts w:cs="Times New Roman"/>
          <w:b/>
          <w:szCs w:val="28"/>
          <w:lang w:val="ru-RU"/>
        </w:rPr>
        <w:t>1.2</w:t>
      </w:r>
      <w:r w:rsidRPr="001E4A57">
        <w:rPr>
          <w:rFonts w:cs="Times New Roman"/>
          <w:b/>
          <w:szCs w:val="28"/>
          <w:lang w:val="ru-RU"/>
        </w:rPr>
        <w:tab/>
        <w:t>Платформа .</w:t>
      </w:r>
      <w:r w:rsidR="001C1733" w:rsidRPr="001C1733">
        <w:rPr>
          <w:rFonts w:cs="Times New Roman"/>
          <w:b/>
          <w:i/>
          <w:szCs w:val="28"/>
        </w:rPr>
        <w:t>NET</w:t>
      </w:r>
      <w:r w:rsidRPr="001E4A57">
        <w:rPr>
          <w:rFonts w:cs="Times New Roman"/>
          <w:b/>
          <w:szCs w:val="28"/>
          <w:lang w:val="ru-RU"/>
        </w:rPr>
        <w:t xml:space="preserve"> и средства клиент-серверного взаимодействия</w:t>
      </w:r>
    </w:p>
    <w:p w14:paraId="68776062" w14:textId="77777777" w:rsidR="00855306" w:rsidRPr="001E4A57" w:rsidRDefault="00855306" w:rsidP="0048692D">
      <w:pPr>
        <w:keepNext/>
        <w:keepLines/>
        <w:tabs>
          <w:tab w:val="left" w:pos="1134"/>
        </w:tabs>
        <w:suppressAutoHyphens/>
        <w:spacing w:line="276" w:lineRule="auto"/>
        <w:ind w:left="1134" w:hanging="425"/>
        <w:rPr>
          <w:rFonts w:cs="Times New Roman"/>
          <w:szCs w:val="28"/>
          <w:lang w:val="ru-RU"/>
        </w:rPr>
      </w:pPr>
    </w:p>
    <w:p w14:paraId="46B97474" w14:textId="70F9E16E"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В качестве основного языка программирования выбран </w:t>
      </w:r>
      <w:r w:rsidR="001C1733" w:rsidRPr="001C1733">
        <w:rPr>
          <w:rFonts w:cs="Times New Roman"/>
          <w:i/>
          <w:szCs w:val="28"/>
        </w:rPr>
        <w:t>C</w:t>
      </w:r>
      <w:r w:rsidRPr="001E4A57">
        <w:rPr>
          <w:rFonts w:cs="Times New Roman"/>
          <w:szCs w:val="28"/>
          <w:lang w:val="ru-RU"/>
        </w:rPr>
        <w:t xml:space="preserve">#, а в качестве программной платформы </w:t>
      </w:r>
      <w:r w:rsidR="004D2F38" w:rsidRPr="001E4A57">
        <w:rPr>
          <w:rFonts w:cs="Times New Roman"/>
          <w:szCs w:val="28"/>
          <w:lang w:val="ru-RU"/>
        </w:rPr>
        <w:t>–</w:t>
      </w:r>
      <w:r w:rsidRPr="001E4A57">
        <w:rPr>
          <w:rFonts w:cs="Times New Roman"/>
          <w:szCs w:val="28"/>
          <w:lang w:val="ru-RU"/>
        </w:rPr>
        <w:t xml:space="preserve"> .</w:t>
      </w:r>
      <w:r w:rsidR="001C1733" w:rsidRPr="001C1733">
        <w:rPr>
          <w:rFonts w:cs="Times New Roman"/>
          <w:i/>
          <w:szCs w:val="28"/>
        </w:rPr>
        <w:t>NET</w:t>
      </w:r>
      <w:r w:rsidRPr="001E4A57">
        <w:rPr>
          <w:rFonts w:cs="Times New Roman"/>
          <w:szCs w:val="28"/>
          <w:lang w:val="ru-RU"/>
        </w:rPr>
        <w:t xml:space="preserve"> 9. Такое решение позволяет использовать единый язык и единые библиотеки для локального клиента, сетевого шлюза и серверных сервисов. .</w:t>
      </w:r>
      <w:r w:rsidR="001C1733" w:rsidRPr="001C1733">
        <w:rPr>
          <w:rFonts w:cs="Times New Roman"/>
          <w:i/>
          <w:szCs w:val="28"/>
        </w:rPr>
        <w:t>NET</w:t>
      </w:r>
      <w:r w:rsidRPr="001E4A57">
        <w:rPr>
          <w:rFonts w:cs="Times New Roman"/>
          <w:szCs w:val="28"/>
          <w:lang w:val="ru-RU"/>
        </w:rPr>
        <w:t xml:space="preserve"> предоставляет управляемую среду выполнения, строгую систему типов, автоматическое управление памятью, развитую стандартную библиотеку и инструменты для построения сетевых, файловых и веб-приложений. В составе .</w:t>
      </w:r>
      <w:r w:rsidR="001C1733" w:rsidRPr="001C1733">
        <w:rPr>
          <w:rFonts w:cs="Times New Roman"/>
          <w:i/>
          <w:szCs w:val="28"/>
        </w:rPr>
        <w:t>NET</w:t>
      </w:r>
      <w:r w:rsidRPr="001E4A57">
        <w:rPr>
          <w:rFonts w:cs="Times New Roman"/>
          <w:szCs w:val="28"/>
          <w:lang w:val="ru-RU"/>
        </w:rPr>
        <w:t xml:space="preserve"> 9 также используется язык </w:t>
      </w:r>
      <w:r w:rsidR="001C1733" w:rsidRPr="001C1733">
        <w:rPr>
          <w:rFonts w:cs="Times New Roman"/>
          <w:i/>
          <w:szCs w:val="28"/>
        </w:rPr>
        <w:t>C</w:t>
      </w:r>
      <w:r w:rsidRPr="001E4A57">
        <w:rPr>
          <w:rFonts w:cs="Times New Roman"/>
          <w:szCs w:val="28"/>
          <w:lang w:val="ru-RU"/>
        </w:rPr>
        <w:t xml:space="preserve"># 13, а сама версия платформы ориентирована, в частности, на повышение производительности и развитие средств серверной разработки </w:t>
      </w:r>
      <w:r w:rsidR="001C1733" w:rsidRPr="001C1733">
        <w:rPr>
          <w:rFonts w:cs="Times New Roman"/>
          <w:i/>
          <w:szCs w:val="28"/>
          <w:lang w:val="ru-RU"/>
        </w:rPr>
        <w:t>[</w:t>
      </w:r>
      <w:r w:rsidRPr="001E4A57">
        <w:rPr>
          <w:rFonts w:cs="Times New Roman"/>
          <w:szCs w:val="28"/>
          <w:lang w:val="ru-RU"/>
        </w:rPr>
        <w:t>2</w:t>
      </w:r>
      <w:r w:rsidR="001C1733" w:rsidRPr="001C1733">
        <w:rPr>
          <w:rFonts w:cs="Times New Roman"/>
          <w:i/>
          <w:szCs w:val="28"/>
          <w:lang w:val="ru-RU"/>
        </w:rPr>
        <w:t>]</w:t>
      </w:r>
      <w:r w:rsidRPr="001E4A57">
        <w:rPr>
          <w:rFonts w:cs="Times New Roman"/>
          <w:szCs w:val="28"/>
          <w:lang w:val="ru-RU"/>
        </w:rPr>
        <w:t>.</w:t>
      </w:r>
    </w:p>
    <w:p w14:paraId="53B572B6" w14:textId="1EEAAD28"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Для сетевого приложения существенным является наличие удобной модели асинхронного программирования. Передача файлов, ожидание входящих подключений, работа с базой данных и доступ к файловой системе относятся преимущественно к операциям ввода-вывода. Их синхронное выполнение приводило бы к простаиванию рабочих потоков и усложняло обслуживание нескольких клиентов. Модель </w:t>
      </w:r>
      <w:r w:rsidR="001C1733" w:rsidRPr="001C1733">
        <w:rPr>
          <w:rFonts w:cs="Times New Roman"/>
          <w:i/>
          <w:szCs w:val="28"/>
        </w:rPr>
        <w:t>Task</w:t>
      </w:r>
      <w:r w:rsidRPr="001E4A57">
        <w:rPr>
          <w:rFonts w:cs="Times New Roman"/>
          <w:szCs w:val="28"/>
          <w:lang w:val="ru-RU"/>
        </w:rPr>
        <w:t>-</w:t>
      </w:r>
      <w:r w:rsidR="001C1733" w:rsidRPr="001C1733">
        <w:rPr>
          <w:rFonts w:cs="Times New Roman"/>
          <w:i/>
          <w:szCs w:val="28"/>
        </w:rPr>
        <w:t>based</w:t>
      </w:r>
      <w:r w:rsidRPr="001E4A57">
        <w:rPr>
          <w:rFonts w:cs="Times New Roman"/>
          <w:szCs w:val="28"/>
          <w:lang w:val="ru-RU"/>
        </w:rPr>
        <w:t xml:space="preserve"> </w:t>
      </w:r>
      <w:r w:rsidR="001C1733" w:rsidRPr="001C1733">
        <w:rPr>
          <w:rFonts w:cs="Times New Roman"/>
          <w:i/>
          <w:szCs w:val="28"/>
        </w:rPr>
        <w:t>Asynchronous</w:t>
      </w:r>
      <w:r w:rsidRPr="001E4A57">
        <w:rPr>
          <w:rFonts w:cs="Times New Roman"/>
          <w:szCs w:val="28"/>
          <w:lang w:val="ru-RU"/>
        </w:rPr>
        <w:t xml:space="preserve"> </w:t>
      </w:r>
      <w:r w:rsidR="001C1733" w:rsidRPr="001C1733">
        <w:rPr>
          <w:rFonts w:cs="Times New Roman"/>
          <w:i/>
          <w:szCs w:val="28"/>
        </w:rPr>
        <w:t>Pattern</w:t>
      </w:r>
      <w:r w:rsidRPr="001E4A57">
        <w:rPr>
          <w:rFonts w:cs="Times New Roman"/>
          <w:szCs w:val="28"/>
          <w:lang w:val="ru-RU"/>
        </w:rPr>
        <w:t xml:space="preserve"> и ключевые слова </w:t>
      </w:r>
      <w:r w:rsidR="001C1733" w:rsidRPr="001C1733">
        <w:rPr>
          <w:rFonts w:cs="Times New Roman"/>
          <w:i/>
          <w:szCs w:val="28"/>
        </w:rPr>
        <w:t>async</w:t>
      </w:r>
      <w:r w:rsidRPr="001E4A57">
        <w:rPr>
          <w:rFonts w:cs="Times New Roman"/>
          <w:szCs w:val="28"/>
          <w:lang w:val="ru-RU"/>
        </w:rPr>
        <w:t xml:space="preserve"> и </w:t>
      </w:r>
      <w:r w:rsidR="001C1733" w:rsidRPr="001C1733">
        <w:rPr>
          <w:rFonts w:cs="Times New Roman"/>
          <w:i/>
          <w:szCs w:val="28"/>
        </w:rPr>
        <w:t>await</w:t>
      </w:r>
      <w:r w:rsidRPr="001E4A57">
        <w:rPr>
          <w:rFonts w:cs="Times New Roman"/>
          <w:szCs w:val="28"/>
          <w:lang w:val="ru-RU"/>
        </w:rPr>
        <w:t xml:space="preserve"> позволяют освобождать поток на время ожидания внешней операции и продолжать выполнение после её завершения, что особенно важно для сетевых серверов и интерактивного клиента </w:t>
      </w:r>
      <w:r w:rsidR="001C1733" w:rsidRPr="001C1733">
        <w:rPr>
          <w:rFonts w:cs="Times New Roman"/>
          <w:i/>
          <w:szCs w:val="28"/>
          <w:lang w:val="ru-RU"/>
        </w:rPr>
        <w:t>[</w:t>
      </w:r>
      <w:r w:rsidRPr="001E4A57">
        <w:rPr>
          <w:rFonts w:cs="Times New Roman"/>
          <w:szCs w:val="28"/>
          <w:lang w:val="ru-RU"/>
        </w:rPr>
        <w:t>3</w:t>
      </w:r>
      <w:r w:rsidR="001C1733" w:rsidRPr="001C1733">
        <w:rPr>
          <w:rFonts w:cs="Times New Roman"/>
          <w:i/>
          <w:szCs w:val="28"/>
          <w:lang w:val="ru-RU"/>
        </w:rPr>
        <w:t>]</w:t>
      </w:r>
      <w:r w:rsidRPr="001E4A57">
        <w:rPr>
          <w:rFonts w:cs="Times New Roman"/>
          <w:szCs w:val="28"/>
          <w:lang w:val="ru-RU"/>
        </w:rPr>
        <w:t>.</w:t>
      </w:r>
    </w:p>
    <w:p w14:paraId="72FE9185" w14:textId="215F7BF0"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lastRenderedPageBreak/>
        <w:t xml:space="preserve">Взаимодействие между клиентом и серверной частью построено поверх транспортного протокола </w:t>
      </w:r>
      <w:r w:rsidR="001C1733" w:rsidRPr="001C1733">
        <w:rPr>
          <w:rFonts w:cs="Times New Roman"/>
          <w:i/>
          <w:szCs w:val="28"/>
        </w:rPr>
        <w:t>TCP</w:t>
      </w:r>
      <w:r w:rsidRPr="001E4A57">
        <w:rPr>
          <w:rFonts w:cs="Times New Roman"/>
          <w:szCs w:val="28"/>
          <w:lang w:val="ru-RU"/>
        </w:rPr>
        <w:t xml:space="preserve">. </w:t>
      </w:r>
      <w:r w:rsidR="001C1733" w:rsidRPr="001C1733">
        <w:rPr>
          <w:rFonts w:cs="Times New Roman"/>
          <w:i/>
          <w:szCs w:val="28"/>
        </w:rPr>
        <w:t>TCP</w:t>
      </w:r>
      <w:r w:rsidRPr="001E4A57">
        <w:rPr>
          <w:rFonts w:cs="Times New Roman"/>
          <w:szCs w:val="28"/>
          <w:lang w:val="ru-RU"/>
        </w:rPr>
        <w:t xml:space="preserve"> обеспечивает установление соединения и надёжную упорядоченную доставку потока байтов, но не определяет границы прикладных сообщений. Для работы с </w:t>
      </w:r>
      <w:r w:rsidR="001C1733" w:rsidRPr="001C1733">
        <w:rPr>
          <w:rFonts w:cs="Times New Roman"/>
          <w:i/>
          <w:szCs w:val="28"/>
        </w:rPr>
        <w:t>TCP</w:t>
      </w:r>
      <w:r w:rsidRPr="001E4A57">
        <w:rPr>
          <w:rFonts w:cs="Times New Roman"/>
          <w:szCs w:val="28"/>
          <w:lang w:val="ru-RU"/>
        </w:rPr>
        <w:t xml:space="preserve"> в стандартной библиотеке .</w:t>
      </w:r>
      <w:r w:rsidR="001C1733" w:rsidRPr="001C1733">
        <w:rPr>
          <w:rFonts w:cs="Times New Roman"/>
          <w:i/>
          <w:szCs w:val="28"/>
        </w:rPr>
        <w:t>NET</w:t>
      </w:r>
      <w:r w:rsidRPr="001E4A57">
        <w:rPr>
          <w:rFonts w:cs="Times New Roman"/>
          <w:szCs w:val="28"/>
          <w:lang w:val="ru-RU"/>
        </w:rPr>
        <w:t xml:space="preserve"> предоставлены классы </w:t>
      </w:r>
      <w:proofErr w:type="spellStart"/>
      <w:r w:rsidR="001C1733" w:rsidRPr="001C1733">
        <w:rPr>
          <w:rFonts w:cs="Times New Roman"/>
          <w:i/>
          <w:szCs w:val="28"/>
        </w:rPr>
        <w:t>TcpClient</w:t>
      </w:r>
      <w:proofErr w:type="spellEnd"/>
      <w:r w:rsidRPr="001E4A57">
        <w:rPr>
          <w:rFonts w:cs="Times New Roman"/>
          <w:szCs w:val="28"/>
          <w:lang w:val="ru-RU"/>
        </w:rPr>
        <w:t xml:space="preserve"> и </w:t>
      </w:r>
      <w:proofErr w:type="spellStart"/>
      <w:r w:rsidR="001C1733" w:rsidRPr="001C1733">
        <w:rPr>
          <w:rFonts w:cs="Times New Roman"/>
          <w:i/>
          <w:szCs w:val="28"/>
        </w:rPr>
        <w:t>TcpListener</w:t>
      </w:r>
      <w:proofErr w:type="spellEnd"/>
      <w:r w:rsidRPr="001E4A57">
        <w:rPr>
          <w:rFonts w:cs="Times New Roman"/>
          <w:szCs w:val="28"/>
          <w:lang w:val="ru-RU"/>
        </w:rPr>
        <w:t xml:space="preserve"> пространства имён </w:t>
      </w:r>
      <w:r w:rsidR="001C1733" w:rsidRPr="001C1733">
        <w:rPr>
          <w:rFonts w:cs="Times New Roman"/>
          <w:i/>
          <w:szCs w:val="28"/>
        </w:rPr>
        <w:t>System</w:t>
      </w:r>
      <w:r w:rsidRPr="001E4A57">
        <w:rPr>
          <w:rFonts w:cs="Times New Roman"/>
          <w:szCs w:val="28"/>
          <w:lang w:val="ru-RU"/>
        </w:rPr>
        <w:t>.</w:t>
      </w:r>
      <w:r w:rsidR="001C1733" w:rsidRPr="001C1733">
        <w:rPr>
          <w:rFonts w:cs="Times New Roman"/>
          <w:i/>
          <w:szCs w:val="28"/>
        </w:rPr>
        <w:t>Net</w:t>
      </w:r>
      <w:r w:rsidRPr="001E4A57">
        <w:rPr>
          <w:rFonts w:cs="Times New Roman"/>
          <w:szCs w:val="28"/>
          <w:lang w:val="ru-RU"/>
        </w:rPr>
        <w:t>.</w:t>
      </w:r>
      <w:r w:rsidR="001C1733" w:rsidRPr="001C1733">
        <w:rPr>
          <w:rFonts w:cs="Times New Roman"/>
          <w:i/>
          <w:szCs w:val="28"/>
        </w:rPr>
        <w:t>Sockets</w:t>
      </w:r>
      <w:r w:rsidRPr="001E4A57">
        <w:rPr>
          <w:rFonts w:cs="Times New Roman"/>
          <w:szCs w:val="28"/>
          <w:lang w:val="ru-RU"/>
        </w:rPr>
        <w:t xml:space="preserve">. </w:t>
      </w:r>
      <w:proofErr w:type="spellStart"/>
      <w:r w:rsidR="001C1733" w:rsidRPr="001C1733">
        <w:rPr>
          <w:rFonts w:cs="Times New Roman"/>
          <w:i/>
          <w:szCs w:val="28"/>
        </w:rPr>
        <w:t>TcpClient</w:t>
      </w:r>
      <w:proofErr w:type="spellEnd"/>
      <w:r w:rsidRPr="001E4A57">
        <w:rPr>
          <w:rFonts w:cs="Times New Roman"/>
          <w:szCs w:val="28"/>
          <w:lang w:val="ru-RU"/>
        </w:rPr>
        <w:t xml:space="preserve"> предназначен для установления клиентского соединения и получения </w:t>
      </w:r>
      <w:proofErr w:type="spellStart"/>
      <w:r w:rsidR="001C1733" w:rsidRPr="001C1733">
        <w:rPr>
          <w:rFonts w:cs="Times New Roman"/>
          <w:i/>
          <w:szCs w:val="28"/>
        </w:rPr>
        <w:t>NetworkStream</w:t>
      </w:r>
      <w:proofErr w:type="spellEnd"/>
      <w:r w:rsidRPr="001E4A57">
        <w:rPr>
          <w:rFonts w:cs="Times New Roman"/>
          <w:szCs w:val="28"/>
          <w:lang w:val="ru-RU"/>
        </w:rPr>
        <w:t xml:space="preserve">, а </w:t>
      </w:r>
      <w:proofErr w:type="spellStart"/>
      <w:r w:rsidR="001C1733" w:rsidRPr="001C1733">
        <w:rPr>
          <w:rFonts w:cs="Times New Roman"/>
          <w:i/>
          <w:szCs w:val="28"/>
        </w:rPr>
        <w:t>TcpListener</w:t>
      </w:r>
      <w:proofErr w:type="spellEnd"/>
      <w:r w:rsidRPr="001E4A57">
        <w:rPr>
          <w:rFonts w:cs="Times New Roman"/>
          <w:szCs w:val="28"/>
          <w:lang w:val="ru-RU"/>
        </w:rPr>
        <w:t xml:space="preserve"> используется серверной стороной для прослушивания порта и приёма входящих подключений </w:t>
      </w:r>
      <w:r w:rsidR="001C1733" w:rsidRPr="001C1733">
        <w:rPr>
          <w:rFonts w:cs="Times New Roman"/>
          <w:i/>
          <w:szCs w:val="28"/>
          <w:lang w:val="ru-RU"/>
        </w:rPr>
        <w:t>[</w:t>
      </w:r>
      <w:r w:rsidRPr="001E4A57">
        <w:rPr>
          <w:rFonts w:cs="Times New Roman"/>
          <w:szCs w:val="28"/>
          <w:lang w:val="ru-RU"/>
        </w:rPr>
        <w:t>4</w:t>
      </w:r>
      <w:r w:rsidR="001C1733" w:rsidRPr="001C1733">
        <w:rPr>
          <w:rFonts w:cs="Times New Roman"/>
          <w:i/>
          <w:szCs w:val="28"/>
          <w:lang w:val="ru-RU"/>
        </w:rPr>
        <w:t>]</w:t>
      </w:r>
      <w:r w:rsidRPr="001E4A57">
        <w:rPr>
          <w:rFonts w:cs="Times New Roman"/>
          <w:szCs w:val="28"/>
          <w:lang w:val="ru-RU"/>
        </w:rPr>
        <w:t>.</w:t>
      </w:r>
    </w:p>
    <w:p w14:paraId="2B21A09E" w14:textId="6DE9CD85"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Выбор стандартных </w:t>
      </w:r>
      <w:proofErr w:type="spellStart"/>
      <w:r w:rsidRPr="001E4A57">
        <w:rPr>
          <w:rFonts w:cs="Times New Roman"/>
          <w:szCs w:val="28"/>
          <w:lang w:val="ru-RU"/>
        </w:rPr>
        <w:t>сокетных</w:t>
      </w:r>
      <w:proofErr w:type="spellEnd"/>
      <w:r w:rsidRPr="001E4A57">
        <w:rPr>
          <w:rFonts w:cs="Times New Roman"/>
          <w:szCs w:val="28"/>
          <w:lang w:val="ru-RU"/>
        </w:rPr>
        <w:t xml:space="preserve"> средств вместо высокоуровневого </w:t>
      </w:r>
      <w:r w:rsidR="001C1733" w:rsidRPr="001C1733">
        <w:rPr>
          <w:rFonts w:cs="Times New Roman"/>
          <w:i/>
          <w:szCs w:val="28"/>
        </w:rPr>
        <w:t>REST</w:t>
      </w:r>
      <w:r w:rsidRPr="001E4A57">
        <w:rPr>
          <w:rFonts w:cs="Times New Roman"/>
          <w:szCs w:val="28"/>
          <w:lang w:val="ru-RU"/>
        </w:rPr>
        <w:t xml:space="preserve"> или </w:t>
      </w:r>
      <w:proofErr w:type="spellStart"/>
      <w:r w:rsidR="001C1733" w:rsidRPr="001C1733">
        <w:rPr>
          <w:rFonts w:cs="Times New Roman"/>
          <w:i/>
          <w:szCs w:val="28"/>
        </w:rPr>
        <w:t>gRPC</w:t>
      </w:r>
      <w:proofErr w:type="spellEnd"/>
      <w:r w:rsidRPr="001E4A57">
        <w:rPr>
          <w:rFonts w:cs="Times New Roman"/>
          <w:szCs w:val="28"/>
          <w:lang w:val="ru-RU"/>
        </w:rPr>
        <w:t xml:space="preserve"> обусловлен характером учебной задачи и необходимостью явно реализовать сетевой обмен. Поскольку </w:t>
      </w:r>
      <w:r w:rsidR="001C1733" w:rsidRPr="001C1733">
        <w:rPr>
          <w:rFonts w:cs="Times New Roman"/>
          <w:i/>
          <w:szCs w:val="28"/>
        </w:rPr>
        <w:t>TCP</w:t>
      </w:r>
      <w:r w:rsidRPr="001E4A57">
        <w:rPr>
          <w:rFonts w:cs="Times New Roman"/>
          <w:szCs w:val="28"/>
          <w:lang w:val="ru-RU"/>
        </w:rPr>
        <w:t xml:space="preserve"> представляет непрерывный поток, прикладной протокол должен самостоятельно задавать границы сообщений, размер полезной нагрузки и порядок чтения данных. Такое решение позволяет использовать один транспорт как для коротких управляющих сообщений, так и для потоковой передачи бинарного содержимого файлов.</w:t>
      </w:r>
    </w:p>
    <w:p w14:paraId="441B8645" w14:textId="53BB30A9" w:rsidR="00996630" w:rsidRPr="001E4A57" w:rsidRDefault="00000000" w:rsidP="0048692D">
      <w:pPr>
        <w:spacing w:line="276" w:lineRule="auto"/>
        <w:ind w:firstLine="709"/>
        <w:jc w:val="both"/>
        <w:rPr>
          <w:rFonts w:cs="Times New Roman"/>
          <w:szCs w:val="28"/>
          <w:lang w:val="ru-RU"/>
        </w:rPr>
      </w:pPr>
      <w:r w:rsidRPr="00540C48">
        <w:rPr>
          <w:lang w:val="ru-RU"/>
        </w:rPr>
        <w:t xml:space="preserve">Для автоматического обнаружения изменений в контролируемом каталоге применяется стандартный механизм </w:t>
      </w:r>
      <w:proofErr w:type="spellStart"/>
      <w:r w:rsidR="001C1733" w:rsidRPr="001C1733">
        <w:rPr>
          <w:i/>
        </w:rPr>
        <w:t>FileSystemWatcher</w:t>
      </w:r>
      <w:proofErr w:type="spellEnd"/>
      <w:r w:rsidRPr="00540C48">
        <w:rPr>
          <w:lang w:val="ru-RU"/>
        </w:rPr>
        <w:t xml:space="preserve">. Данный класс отслеживает уведомления файловой системы и формирует события при изменении файлов или каталогов. Это позволяет реагировать на создание, изменение, переименование и удаление без периодического полного сканирования каталога. При этом события наблюдателя должны рассматриваться как сигнал к проверке фактического состояния файла, поскольку одна пользовательская операция может породить несколько уведомлений </w:t>
      </w:r>
      <w:r w:rsidR="001C1733" w:rsidRPr="001C1733">
        <w:rPr>
          <w:i/>
          <w:lang w:val="ru-RU"/>
        </w:rPr>
        <w:t>[</w:t>
      </w:r>
      <w:r w:rsidRPr="00540C48">
        <w:rPr>
          <w:lang w:val="ru-RU"/>
        </w:rPr>
        <w:t>5</w:t>
      </w:r>
      <w:r w:rsidR="001C1733" w:rsidRPr="001C1733">
        <w:rPr>
          <w:i/>
          <w:lang w:val="ru-RU"/>
        </w:rPr>
        <w:t>]</w:t>
      </w:r>
      <w:r w:rsidRPr="00540C48">
        <w:rPr>
          <w:lang w:val="ru-RU"/>
        </w:rPr>
        <w:t xml:space="preserve">. Для общего набора событийное отслеживание локальных изменений дополняется периодическим получением актуального состояния файлов с сервера, поскольку </w:t>
      </w:r>
      <w:proofErr w:type="spellStart"/>
      <w:r w:rsidR="001C1733" w:rsidRPr="001C1733">
        <w:rPr>
          <w:i/>
        </w:rPr>
        <w:t>FileSystemWatcher</w:t>
      </w:r>
      <w:proofErr w:type="spellEnd"/>
      <w:r w:rsidRPr="00540C48">
        <w:rPr>
          <w:lang w:val="ru-RU"/>
        </w:rPr>
        <w:t xml:space="preserve"> не может обнаруживать изменения, выполненные на других рабочих станциях.</w:t>
      </w:r>
    </w:p>
    <w:p w14:paraId="6EFAD9BC" w14:textId="4609D90B"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Управляющая часть сетевых сообщений представляется в формате </w:t>
      </w:r>
      <w:r w:rsidR="001C1733" w:rsidRPr="001C1733">
        <w:rPr>
          <w:rFonts w:cs="Times New Roman"/>
          <w:i/>
          <w:szCs w:val="28"/>
        </w:rPr>
        <w:t>JSON</w:t>
      </w:r>
      <w:r w:rsidRPr="001E4A57">
        <w:rPr>
          <w:rFonts w:cs="Times New Roman"/>
          <w:szCs w:val="28"/>
          <w:lang w:val="ru-RU"/>
        </w:rPr>
        <w:t xml:space="preserve">. Для сериализации и </w:t>
      </w:r>
      <w:proofErr w:type="spellStart"/>
      <w:r w:rsidRPr="001E4A57">
        <w:rPr>
          <w:rFonts w:cs="Times New Roman"/>
          <w:szCs w:val="28"/>
          <w:lang w:val="ru-RU"/>
        </w:rPr>
        <w:t>десериализации</w:t>
      </w:r>
      <w:proofErr w:type="spellEnd"/>
      <w:r w:rsidRPr="001E4A57">
        <w:rPr>
          <w:rFonts w:cs="Times New Roman"/>
          <w:szCs w:val="28"/>
          <w:lang w:val="ru-RU"/>
        </w:rPr>
        <w:t xml:space="preserve"> используется встроенная библиотека </w:t>
      </w:r>
      <w:r w:rsidR="001C1733" w:rsidRPr="001C1733">
        <w:rPr>
          <w:rFonts w:cs="Times New Roman"/>
          <w:i/>
          <w:szCs w:val="28"/>
        </w:rPr>
        <w:t>System</w:t>
      </w:r>
      <w:r w:rsidRPr="001E4A57">
        <w:rPr>
          <w:rFonts w:cs="Times New Roman"/>
          <w:szCs w:val="28"/>
          <w:lang w:val="ru-RU"/>
        </w:rPr>
        <w:t>.</w:t>
      </w:r>
      <w:r w:rsidR="001C1733" w:rsidRPr="001C1733">
        <w:rPr>
          <w:rFonts w:cs="Times New Roman"/>
          <w:i/>
          <w:szCs w:val="28"/>
        </w:rPr>
        <w:t>Text</w:t>
      </w:r>
      <w:r w:rsidRPr="001E4A57">
        <w:rPr>
          <w:rFonts w:cs="Times New Roman"/>
          <w:szCs w:val="28"/>
          <w:lang w:val="ru-RU"/>
        </w:rPr>
        <w:t>.</w:t>
      </w:r>
      <w:r w:rsidR="001C1733" w:rsidRPr="001C1733">
        <w:rPr>
          <w:rFonts w:cs="Times New Roman"/>
          <w:i/>
          <w:szCs w:val="28"/>
        </w:rPr>
        <w:t>Json</w:t>
      </w:r>
      <w:r w:rsidRPr="001E4A57">
        <w:rPr>
          <w:rFonts w:cs="Times New Roman"/>
          <w:szCs w:val="28"/>
          <w:lang w:val="ru-RU"/>
        </w:rPr>
        <w:t>, входящая в стандартную платформу .</w:t>
      </w:r>
      <w:r w:rsidR="001C1733" w:rsidRPr="001C1733">
        <w:rPr>
          <w:rFonts w:cs="Times New Roman"/>
          <w:i/>
          <w:szCs w:val="28"/>
        </w:rPr>
        <w:t>NET</w:t>
      </w:r>
      <w:r w:rsidRPr="001E4A57">
        <w:rPr>
          <w:rFonts w:cs="Times New Roman"/>
          <w:szCs w:val="28"/>
          <w:lang w:val="ru-RU"/>
        </w:rPr>
        <w:t xml:space="preserve">. Она преобразует объекты </w:t>
      </w:r>
      <w:r w:rsidR="001C1733" w:rsidRPr="001C1733">
        <w:rPr>
          <w:rFonts w:cs="Times New Roman"/>
          <w:i/>
          <w:szCs w:val="28"/>
        </w:rPr>
        <w:t>C</w:t>
      </w:r>
      <w:r w:rsidRPr="001E4A57">
        <w:rPr>
          <w:rFonts w:cs="Times New Roman"/>
          <w:szCs w:val="28"/>
          <w:lang w:val="ru-RU"/>
        </w:rPr>
        <w:t xml:space="preserve"># в переносимое текстовое представление и обратно, работает с </w:t>
      </w:r>
      <w:r w:rsidR="001C1733" w:rsidRPr="001C1733">
        <w:rPr>
          <w:rFonts w:cs="Times New Roman"/>
          <w:i/>
          <w:szCs w:val="28"/>
        </w:rPr>
        <w:t>UTF</w:t>
      </w:r>
      <w:r w:rsidRPr="001E4A57">
        <w:rPr>
          <w:rFonts w:cs="Times New Roman"/>
          <w:szCs w:val="28"/>
          <w:lang w:val="ru-RU"/>
        </w:rPr>
        <w:t xml:space="preserve">-8 и ориентирована на высокую производительность и низкое количество выделений памяти. Использование стандартного </w:t>
      </w:r>
      <w:proofErr w:type="spellStart"/>
      <w:r w:rsidRPr="001E4A57">
        <w:rPr>
          <w:rFonts w:cs="Times New Roman"/>
          <w:szCs w:val="28"/>
          <w:lang w:val="ru-RU"/>
        </w:rPr>
        <w:t>сериализатора</w:t>
      </w:r>
      <w:proofErr w:type="spellEnd"/>
      <w:r w:rsidRPr="001E4A57">
        <w:rPr>
          <w:rFonts w:cs="Times New Roman"/>
          <w:szCs w:val="28"/>
          <w:lang w:val="ru-RU"/>
        </w:rPr>
        <w:t xml:space="preserve"> уменьшает количество сторонних зависимостей и обеспечивает единый формат служебных сообщений для всех компонентов системы </w:t>
      </w:r>
      <w:r w:rsidR="001C1733" w:rsidRPr="001C1733">
        <w:rPr>
          <w:rFonts w:cs="Times New Roman"/>
          <w:i/>
          <w:szCs w:val="28"/>
          <w:lang w:val="ru-RU"/>
        </w:rPr>
        <w:t>[</w:t>
      </w:r>
      <w:r w:rsidRPr="001E4A57">
        <w:rPr>
          <w:rFonts w:cs="Times New Roman"/>
          <w:szCs w:val="28"/>
          <w:lang w:val="ru-RU"/>
        </w:rPr>
        <w:t>6</w:t>
      </w:r>
      <w:r w:rsidR="001C1733" w:rsidRPr="001C1733">
        <w:rPr>
          <w:rFonts w:cs="Times New Roman"/>
          <w:i/>
          <w:szCs w:val="28"/>
          <w:lang w:val="ru-RU"/>
        </w:rPr>
        <w:t>]</w:t>
      </w:r>
      <w:r w:rsidRPr="001E4A57">
        <w:rPr>
          <w:rFonts w:cs="Times New Roman"/>
          <w:szCs w:val="28"/>
          <w:lang w:val="ru-RU"/>
        </w:rPr>
        <w:t>.</w:t>
      </w:r>
    </w:p>
    <w:p w14:paraId="287FE4E1" w14:textId="4151577A" w:rsidR="00996630" w:rsidRPr="001E4A57" w:rsidRDefault="001C1733" w:rsidP="0048692D">
      <w:pPr>
        <w:spacing w:line="276" w:lineRule="auto"/>
        <w:ind w:firstLine="709"/>
        <w:jc w:val="both"/>
        <w:rPr>
          <w:rFonts w:cs="Times New Roman"/>
          <w:szCs w:val="28"/>
          <w:lang w:val="ru-RU"/>
        </w:rPr>
      </w:pPr>
      <w:r w:rsidRPr="001C1733">
        <w:rPr>
          <w:rFonts w:cs="Times New Roman"/>
          <w:i/>
          <w:szCs w:val="28"/>
        </w:rPr>
        <w:t>C</w:t>
      </w:r>
      <w:r w:rsidR="00000000" w:rsidRPr="001E4A57">
        <w:rPr>
          <w:rFonts w:cs="Times New Roman"/>
          <w:szCs w:val="28"/>
          <w:lang w:val="ru-RU"/>
        </w:rPr>
        <w:t># и .</w:t>
      </w:r>
      <w:r w:rsidRPr="001C1733">
        <w:rPr>
          <w:rFonts w:cs="Times New Roman"/>
          <w:i/>
          <w:szCs w:val="28"/>
        </w:rPr>
        <w:t>NET</w:t>
      </w:r>
      <w:r w:rsidR="00000000" w:rsidRPr="001E4A57">
        <w:rPr>
          <w:rFonts w:cs="Times New Roman"/>
          <w:szCs w:val="28"/>
          <w:lang w:val="ru-RU"/>
        </w:rPr>
        <w:t xml:space="preserve"> в данном проекте позволяют объединить сетевые сокеты, асинхронный ввод-вывод, работу с файловой системой, криптографические хеш-функции и сериализацию в одной технологической среде. Это упрощает совместимость клиентской и серверной частей, повторное использование общих контрактов и сопровождение программного комплекса. Для учебного проекта та</w:t>
      </w:r>
      <w:r w:rsidR="00000000" w:rsidRPr="001E4A57">
        <w:rPr>
          <w:rFonts w:cs="Times New Roman"/>
          <w:szCs w:val="28"/>
          <w:lang w:val="ru-RU"/>
        </w:rPr>
        <w:lastRenderedPageBreak/>
        <w:t>кой подход также позволяет сосредоточиться на устройстве сетевого взаимодействия и алгоритмах синхронизации, не вводя дополнительные языки и среды выполнения.</w:t>
      </w:r>
    </w:p>
    <w:p w14:paraId="4D7C4EA6" w14:textId="77777777" w:rsidR="00855306" w:rsidRPr="001E4A57" w:rsidRDefault="00855306" w:rsidP="0048692D">
      <w:pPr>
        <w:spacing w:line="276" w:lineRule="auto"/>
        <w:ind w:firstLine="709"/>
        <w:jc w:val="both"/>
        <w:rPr>
          <w:rFonts w:cs="Times New Roman"/>
          <w:szCs w:val="28"/>
          <w:lang w:val="ru-RU"/>
        </w:rPr>
      </w:pPr>
    </w:p>
    <w:p w14:paraId="34E21803" w14:textId="77777777" w:rsidR="00996630" w:rsidRPr="001E4A57" w:rsidRDefault="00000000" w:rsidP="0048692D">
      <w:pPr>
        <w:keepNext/>
        <w:keepLines/>
        <w:tabs>
          <w:tab w:val="left" w:pos="1134"/>
        </w:tabs>
        <w:suppressAutoHyphens/>
        <w:spacing w:line="276" w:lineRule="auto"/>
        <w:ind w:left="1134" w:hanging="425"/>
        <w:rPr>
          <w:rFonts w:cs="Times New Roman"/>
          <w:b/>
          <w:szCs w:val="28"/>
          <w:lang w:val="ru-RU"/>
        </w:rPr>
      </w:pPr>
      <w:r w:rsidRPr="001E4A57">
        <w:rPr>
          <w:rFonts w:cs="Times New Roman"/>
          <w:b/>
          <w:szCs w:val="28"/>
          <w:lang w:val="ru-RU"/>
        </w:rPr>
        <w:t>1.3</w:t>
      </w:r>
      <w:r w:rsidRPr="001E4A57">
        <w:rPr>
          <w:rFonts w:cs="Times New Roman"/>
          <w:b/>
          <w:szCs w:val="28"/>
          <w:lang w:val="ru-RU"/>
        </w:rPr>
        <w:tab/>
        <w:t>Средства пользовательского интерфейса и хранения данных</w:t>
      </w:r>
    </w:p>
    <w:p w14:paraId="60BFFF88" w14:textId="77777777" w:rsidR="00855306" w:rsidRPr="001E4A57" w:rsidRDefault="00855306" w:rsidP="0048692D">
      <w:pPr>
        <w:keepNext/>
        <w:keepLines/>
        <w:tabs>
          <w:tab w:val="left" w:pos="1134"/>
        </w:tabs>
        <w:suppressAutoHyphens/>
        <w:spacing w:line="276" w:lineRule="auto"/>
        <w:ind w:left="1134" w:hanging="425"/>
        <w:rPr>
          <w:rFonts w:cs="Times New Roman"/>
          <w:szCs w:val="28"/>
          <w:lang w:val="ru-RU"/>
        </w:rPr>
      </w:pPr>
    </w:p>
    <w:p w14:paraId="40BAF972" w14:textId="3C1F5E6E"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Пользовательский интерфейс локального клиента реализуется как веб-интерфейс на основе </w:t>
      </w:r>
      <w:r w:rsidR="001C1733" w:rsidRPr="001C1733">
        <w:rPr>
          <w:rFonts w:cs="Times New Roman"/>
          <w:i/>
          <w:szCs w:val="28"/>
        </w:rPr>
        <w:t>ASP</w:t>
      </w:r>
      <w:r w:rsidRPr="001E4A57">
        <w:rPr>
          <w:rFonts w:cs="Times New Roman"/>
          <w:szCs w:val="28"/>
          <w:lang w:val="ru-RU"/>
        </w:rPr>
        <w:t>.</w:t>
      </w:r>
      <w:r w:rsidR="001C1733" w:rsidRPr="001C1733">
        <w:rPr>
          <w:rFonts w:cs="Times New Roman"/>
          <w:i/>
          <w:szCs w:val="28"/>
        </w:rPr>
        <w:t>NET</w:t>
      </w:r>
      <w:r w:rsidRPr="001E4A57">
        <w:rPr>
          <w:rFonts w:cs="Times New Roman"/>
          <w:szCs w:val="28"/>
          <w:lang w:val="ru-RU"/>
        </w:rPr>
        <w:t xml:space="preserve"> </w:t>
      </w:r>
      <w:r w:rsidR="001C1733" w:rsidRPr="001C1733">
        <w:rPr>
          <w:rFonts w:cs="Times New Roman"/>
          <w:i/>
          <w:szCs w:val="28"/>
        </w:rPr>
        <w:t>Core</w:t>
      </w:r>
      <w:r w:rsidRPr="001E4A57">
        <w:rPr>
          <w:rFonts w:cs="Times New Roman"/>
          <w:szCs w:val="28"/>
          <w:lang w:val="ru-RU"/>
        </w:rPr>
        <w:t xml:space="preserve"> </w:t>
      </w:r>
      <w:r w:rsidR="001C1733" w:rsidRPr="001C1733">
        <w:rPr>
          <w:rFonts w:cs="Times New Roman"/>
          <w:i/>
          <w:szCs w:val="28"/>
        </w:rPr>
        <w:t>Blazor</w:t>
      </w:r>
      <w:r w:rsidRPr="001E4A57">
        <w:rPr>
          <w:rFonts w:cs="Times New Roman"/>
          <w:szCs w:val="28"/>
          <w:lang w:val="ru-RU"/>
        </w:rPr>
        <w:t xml:space="preserve"> </w:t>
      </w:r>
      <w:r w:rsidR="001C1733" w:rsidRPr="001C1733">
        <w:rPr>
          <w:rFonts w:cs="Times New Roman"/>
          <w:i/>
          <w:szCs w:val="28"/>
        </w:rPr>
        <w:t>Web</w:t>
      </w:r>
      <w:r w:rsidRPr="001E4A57">
        <w:rPr>
          <w:rFonts w:cs="Times New Roman"/>
          <w:szCs w:val="28"/>
          <w:lang w:val="ru-RU"/>
        </w:rPr>
        <w:t xml:space="preserve"> </w:t>
      </w:r>
      <w:r w:rsidR="001C1733" w:rsidRPr="001C1733">
        <w:rPr>
          <w:rFonts w:cs="Times New Roman"/>
          <w:i/>
          <w:szCs w:val="28"/>
        </w:rPr>
        <w:t>App</w:t>
      </w:r>
      <w:r w:rsidRPr="001E4A57">
        <w:rPr>
          <w:rFonts w:cs="Times New Roman"/>
          <w:szCs w:val="28"/>
          <w:lang w:val="ru-RU"/>
        </w:rPr>
        <w:t>. При таком подходе пользователь работает с приложением в обычном браузере, а основная логика клиента продолжает выполняться в локальном .</w:t>
      </w:r>
      <w:r w:rsidR="001C1733" w:rsidRPr="001C1733">
        <w:rPr>
          <w:rFonts w:cs="Times New Roman"/>
          <w:i/>
          <w:szCs w:val="28"/>
        </w:rPr>
        <w:t>NET</w:t>
      </w:r>
      <w:r w:rsidRPr="001E4A57">
        <w:rPr>
          <w:rFonts w:cs="Times New Roman"/>
          <w:szCs w:val="28"/>
          <w:lang w:val="ru-RU"/>
        </w:rPr>
        <w:t xml:space="preserve">-процессе, имеющем доступ к файловой системе компьютера. </w:t>
      </w:r>
      <w:r w:rsidR="001C1733" w:rsidRPr="001C1733">
        <w:rPr>
          <w:rFonts w:cs="Times New Roman"/>
          <w:i/>
          <w:szCs w:val="28"/>
        </w:rPr>
        <w:t>Blazor</w:t>
      </w:r>
      <w:r w:rsidRPr="001E4A57">
        <w:rPr>
          <w:rFonts w:cs="Times New Roman"/>
          <w:szCs w:val="28"/>
          <w:lang w:val="ru-RU"/>
        </w:rPr>
        <w:t xml:space="preserve"> позволяет создавать интерактивные интерфейсы с применением </w:t>
      </w:r>
      <w:r w:rsidR="001C1733" w:rsidRPr="001C1733">
        <w:rPr>
          <w:rFonts w:cs="Times New Roman"/>
          <w:i/>
          <w:szCs w:val="28"/>
        </w:rPr>
        <w:t>C</w:t>
      </w:r>
      <w:r w:rsidRPr="001E4A57">
        <w:rPr>
          <w:rFonts w:cs="Times New Roman"/>
          <w:szCs w:val="28"/>
          <w:lang w:val="ru-RU"/>
        </w:rPr>
        <w:t xml:space="preserve"># и </w:t>
      </w:r>
      <w:r w:rsidR="001C1733" w:rsidRPr="001C1733">
        <w:rPr>
          <w:rFonts w:cs="Times New Roman"/>
          <w:i/>
          <w:szCs w:val="28"/>
        </w:rPr>
        <w:t>Razor</w:t>
      </w:r>
      <w:r w:rsidRPr="001E4A57">
        <w:rPr>
          <w:rFonts w:cs="Times New Roman"/>
          <w:szCs w:val="28"/>
          <w:lang w:val="ru-RU"/>
        </w:rPr>
        <w:t>-компонентов, поддерживает серверный рендеринг и интерактивный режим, при котором события пользовательского интерфейса обрабатываются на стороне .</w:t>
      </w:r>
      <w:r w:rsidR="001C1733" w:rsidRPr="001C1733">
        <w:rPr>
          <w:rFonts w:cs="Times New Roman"/>
          <w:i/>
          <w:szCs w:val="28"/>
        </w:rPr>
        <w:t>NET</w:t>
      </w:r>
      <w:r w:rsidRPr="001E4A57">
        <w:rPr>
          <w:rFonts w:cs="Times New Roman"/>
          <w:szCs w:val="28"/>
          <w:lang w:val="ru-RU"/>
        </w:rPr>
        <w:t xml:space="preserve">-приложения </w:t>
      </w:r>
      <w:r w:rsidR="001C1733" w:rsidRPr="001C1733">
        <w:rPr>
          <w:rFonts w:cs="Times New Roman"/>
          <w:i/>
          <w:szCs w:val="28"/>
          <w:lang w:val="ru-RU"/>
        </w:rPr>
        <w:t>[</w:t>
      </w:r>
      <w:r w:rsidRPr="001E4A57">
        <w:rPr>
          <w:rFonts w:cs="Times New Roman"/>
          <w:szCs w:val="28"/>
          <w:lang w:val="ru-RU"/>
        </w:rPr>
        <w:t>7</w:t>
      </w:r>
      <w:r w:rsidR="001C1733" w:rsidRPr="001C1733">
        <w:rPr>
          <w:rFonts w:cs="Times New Roman"/>
          <w:i/>
          <w:szCs w:val="28"/>
          <w:lang w:val="ru-RU"/>
        </w:rPr>
        <w:t>]</w:t>
      </w:r>
      <w:r w:rsidRPr="001E4A57">
        <w:rPr>
          <w:rFonts w:cs="Times New Roman"/>
          <w:szCs w:val="28"/>
          <w:lang w:val="ru-RU"/>
        </w:rPr>
        <w:t>.</w:t>
      </w:r>
    </w:p>
    <w:p w14:paraId="6000599D" w14:textId="207C868B" w:rsidR="00996630" w:rsidRPr="001E4A57" w:rsidRDefault="00000000" w:rsidP="0048692D">
      <w:pPr>
        <w:spacing w:line="276" w:lineRule="auto"/>
        <w:ind w:firstLine="709"/>
        <w:jc w:val="both"/>
        <w:rPr>
          <w:rFonts w:cs="Times New Roman"/>
          <w:szCs w:val="28"/>
          <w:lang w:val="ru-RU"/>
        </w:rPr>
      </w:pPr>
      <w:r w:rsidRPr="00540C48">
        <w:rPr>
          <w:lang w:val="ru-RU"/>
        </w:rPr>
        <w:t xml:space="preserve">Такой вариант предпочтительнее отдельного настольного интерфейса для рассматриваемого проекта, поскольку обеспечивает доступ к интерфейсу через браузер и сохраняет единый стек </w:t>
      </w:r>
      <w:r w:rsidR="001C1733" w:rsidRPr="001C1733">
        <w:rPr>
          <w:i/>
        </w:rPr>
        <w:t>C</w:t>
      </w:r>
      <w:r w:rsidRPr="00540C48">
        <w:rPr>
          <w:lang w:val="ru-RU"/>
        </w:rPr>
        <w:t>#/.</w:t>
      </w:r>
      <w:r w:rsidR="001C1733" w:rsidRPr="001C1733">
        <w:rPr>
          <w:i/>
        </w:rPr>
        <w:t>NET</w:t>
      </w:r>
      <w:r w:rsidRPr="00540C48">
        <w:rPr>
          <w:lang w:val="ru-RU"/>
        </w:rPr>
        <w:t>. При этом ограничения браузерной песочницы не мешают наблюдению за каталогом: доступ к локальным файлам выполняет серверная часть клиентского приложения, а браузер используется только для отображения состояния и отправки пользовательских команд. Интерфейс включает настройку набора резервного копирования, создание общего набора и подключение к нему по коду, просмотр участников, файлов и версий, восстановление исторических состояний и просмотр журнала изменений.</w:t>
      </w:r>
    </w:p>
    <w:p w14:paraId="087AB5A7" w14:textId="528DE8FB" w:rsidR="00996630" w:rsidRPr="001E4A57" w:rsidRDefault="00000000" w:rsidP="0048692D">
      <w:pPr>
        <w:spacing w:line="276" w:lineRule="auto"/>
        <w:ind w:firstLine="709"/>
        <w:jc w:val="both"/>
        <w:rPr>
          <w:rFonts w:cs="Times New Roman"/>
          <w:szCs w:val="28"/>
          <w:lang w:val="ru-RU"/>
        </w:rPr>
      </w:pPr>
      <w:r w:rsidRPr="00540C48">
        <w:rPr>
          <w:lang w:val="ru-RU"/>
        </w:rPr>
        <w:t xml:space="preserve">Для хранения структурированных сведений выбрана реляционная СУБД </w:t>
      </w:r>
      <w:r w:rsidR="001C1733" w:rsidRPr="001C1733">
        <w:rPr>
          <w:i/>
        </w:rPr>
        <w:t>PostgreSQL</w:t>
      </w:r>
      <w:r w:rsidRPr="00540C48">
        <w:rPr>
          <w:lang w:val="ru-RU"/>
        </w:rPr>
        <w:t xml:space="preserve"> 17. В базе данных размещаются сведения о клиентах, наборах резервного копирования, участниках общих наборов, логических файлах, версиях и журнале изменений. Для общего набора дополнительно сохраняются режим доступа, код подключения, роль участника и сведения об авторе операции. Выбор </w:t>
      </w:r>
      <w:r w:rsidR="001C1733" w:rsidRPr="001C1733">
        <w:rPr>
          <w:i/>
        </w:rPr>
        <w:t>PostgreSQL</w:t>
      </w:r>
      <w:r w:rsidRPr="00540C48">
        <w:rPr>
          <w:lang w:val="ru-RU"/>
        </w:rPr>
        <w:t xml:space="preserve"> обусловлен поддержкой транзакций, ограничений целостности, индексов и </w:t>
      </w:r>
      <w:proofErr w:type="spellStart"/>
      <w:r w:rsidRPr="00540C48">
        <w:rPr>
          <w:lang w:val="ru-RU"/>
        </w:rPr>
        <w:t>многоверсионного</w:t>
      </w:r>
      <w:proofErr w:type="spellEnd"/>
      <w:r w:rsidRPr="00540C48">
        <w:rPr>
          <w:lang w:val="ru-RU"/>
        </w:rPr>
        <w:t xml:space="preserve"> управления конкурентным доступом. Официальная документация также указывает на наличие механизмов надёжности, восстановления и развитых средств конкурентной работы, что соответствует требованиям к серверной части системы </w:t>
      </w:r>
      <w:r w:rsidR="001C1733" w:rsidRPr="001C1733">
        <w:rPr>
          <w:i/>
          <w:lang w:val="ru-RU"/>
        </w:rPr>
        <w:t>[</w:t>
      </w:r>
      <w:r w:rsidRPr="00540C48">
        <w:rPr>
          <w:lang w:val="ru-RU"/>
        </w:rPr>
        <w:t>8</w:t>
      </w:r>
      <w:r w:rsidR="001C1733" w:rsidRPr="001C1733">
        <w:rPr>
          <w:i/>
          <w:lang w:val="ru-RU"/>
        </w:rPr>
        <w:t>]</w:t>
      </w:r>
      <w:r w:rsidRPr="00540C48">
        <w:rPr>
          <w:lang w:val="ru-RU"/>
        </w:rPr>
        <w:t>.</w:t>
      </w:r>
    </w:p>
    <w:p w14:paraId="6697846F" w14:textId="0B32A7EF"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Доступ к </w:t>
      </w:r>
      <w:r w:rsidR="001C1733" w:rsidRPr="001C1733">
        <w:rPr>
          <w:rFonts w:cs="Times New Roman"/>
          <w:i/>
          <w:szCs w:val="28"/>
        </w:rPr>
        <w:t>PostgreSQL</w:t>
      </w:r>
      <w:r w:rsidRPr="001E4A57">
        <w:rPr>
          <w:rFonts w:cs="Times New Roman"/>
          <w:szCs w:val="28"/>
          <w:lang w:val="ru-RU"/>
        </w:rPr>
        <w:t xml:space="preserve"> из .</w:t>
      </w:r>
      <w:r w:rsidR="001C1733" w:rsidRPr="001C1733">
        <w:rPr>
          <w:rFonts w:cs="Times New Roman"/>
          <w:i/>
          <w:szCs w:val="28"/>
        </w:rPr>
        <w:t>NET</w:t>
      </w:r>
      <w:r w:rsidRPr="001E4A57">
        <w:rPr>
          <w:rFonts w:cs="Times New Roman"/>
          <w:szCs w:val="28"/>
          <w:lang w:val="ru-RU"/>
        </w:rPr>
        <w:t xml:space="preserve"> организуется </w:t>
      </w:r>
      <w:proofErr w:type="gramStart"/>
      <w:r w:rsidRPr="001E4A57">
        <w:rPr>
          <w:rFonts w:cs="Times New Roman"/>
          <w:szCs w:val="28"/>
          <w:lang w:val="ru-RU"/>
        </w:rPr>
        <w:t>через провайдер</w:t>
      </w:r>
      <w:proofErr w:type="gramEnd"/>
      <w:r w:rsidRPr="001E4A57">
        <w:rPr>
          <w:rFonts w:cs="Times New Roman"/>
          <w:szCs w:val="28"/>
          <w:lang w:val="ru-RU"/>
        </w:rPr>
        <w:t xml:space="preserve"> </w:t>
      </w:r>
      <w:proofErr w:type="spellStart"/>
      <w:r w:rsidR="001C1733" w:rsidRPr="001C1733">
        <w:rPr>
          <w:rFonts w:cs="Times New Roman"/>
          <w:i/>
          <w:szCs w:val="28"/>
        </w:rPr>
        <w:t>Npgsql</w:t>
      </w:r>
      <w:proofErr w:type="spellEnd"/>
      <w:r w:rsidRPr="001E4A57">
        <w:rPr>
          <w:rFonts w:cs="Times New Roman"/>
          <w:szCs w:val="28"/>
          <w:lang w:val="ru-RU"/>
        </w:rPr>
        <w:t xml:space="preserve"> и его интеграцию с </w:t>
      </w:r>
      <w:r w:rsidR="001C1733" w:rsidRPr="001C1733">
        <w:rPr>
          <w:rFonts w:cs="Times New Roman"/>
          <w:i/>
          <w:szCs w:val="28"/>
        </w:rPr>
        <w:t>Entity</w:t>
      </w:r>
      <w:r w:rsidRPr="001E4A57">
        <w:rPr>
          <w:rFonts w:cs="Times New Roman"/>
          <w:szCs w:val="28"/>
          <w:lang w:val="ru-RU"/>
        </w:rPr>
        <w:t xml:space="preserve"> </w:t>
      </w:r>
      <w:r w:rsidR="001C1733" w:rsidRPr="001C1733">
        <w:rPr>
          <w:rFonts w:cs="Times New Roman"/>
          <w:i/>
          <w:szCs w:val="28"/>
        </w:rPr>
        <w:t>Framework</w:t>
      </w:r>
      <w:r w:rsidRPr="001E4A57">
        <w:rPr>
          <w:rFonts w:cs="Times New Roman"/>
          <w:szCs w:val="28"/>
          <w:lang w:val="ru-RU"/>
        </w:rPr>
        <w:t xml:space="preserve"> </w:t>
      </w:r>
      <w:r w:rsidR="001C1733" w:rsidRPr="001C1733">
        <w:rPr>
          <w:rFonts w:cs="Times New Roman"/>
          <w:i/>
          <w:szCs w:val="28"/>
        </w:rPr>
        <w:t>Core</w:t>
      </w:r>
      <w:r w:rsidRPr="001E4A57">
        <w:rPr>
          <w:rFonts w:cs="Times New Roman"/>
          <w:szCs w:val="28"/>
          <w:lang w:val="ru-RU"/>
        </w:rPr>
        <w:t xml:space="preserve">. Провайдер </w:t>
      </w:r>
      <w:proofErr w:type="spellStart"/>
      <w:r w:rsidR="001C1733" w:rsidRPr="001C1733">
        <w:rPr>
          <w:rFonts w:cs="Times New Roman"/>
          <w:i/>
          <w:szCs w:val="28"/>
        </w:rPr>
        <w:t>Npgsql</w:t>
      </w:r>
      <w:proofErr w:type="spellEnd"/>
      <w:r w:rsidRPr="001E4A57">
        <w:rPr>
          <w:rFonts w:cs="Times New Roman"/>
          <w:szCs w:val="28"/>
          <w:lang w:val="ru-RU"/>
        </w:rPr>
        <w:t>.</w:t>
      </w:r>
      <w:proofErr w:type="spellStart"/>
      <w:r w:rsidR="001C1733" w:rsidRPr="001C1733">
        <w:rPr>
          <w:rFonts w:cs="Times New Roman"/>
          <w:i/>
          <w:szCs w:val="28"/>
        </w:rPr>
        <w:t>EntityFrameworkCore</w:t>
      </w:r>
      <w:proofErr w:type="spellEnd"/>
      <w:r w:rsidRPr="001E4A57">
        <w:rPr>
          <w:rFonts w:cs="Times New Roman"/>
          <w:szCs w:val="28"/>
          <w:lang w:val="ru-RU"/>
        </w:rPr>
        <w:t>.</w:t>
      </w:r>
      <w:r w:rsidR="001C1733" w:rsidRPr="001C1733">
        <w:rPr>
          <w:rFonts w:cs="Times New Roman"/>
          <w:i/>
          <w:szCs w:val="28"/>
        </w:rPr>
        <w:t>PostgreSQL</w:t>
      </w:r>
      <w:r w:rsidRPr="001E4A57">
        <w:rPr>
          <w:rFonts w:cs="Times New Roman"/>
          <w:szCs w:val="28"/>
          <w:lang w:val="ru-RU"/>
        </w:rPr>
        <w:t xml:space="preserve"> предоставляет стандартную для </w:t>
      </w:r>
      <w:r w:rsidR="001C1733" w:rsidRPr="001C1733">
        <w:rPr>
          <w:rFonts w:cs="Times New Roman"/>
          <w:i/>
          <w:szCs w:val="28"/>
        </w:rPr>
        <w:t>EF</w:t>
      </w:r>
      <w:r w:rsidRPr="001E4A57">
        <w:rPr>
          <w:rFonts w:cs="Times New Roman"/>
          <w:szCs w:val="28"/>
          <w:lang w:val="ru-RU"/>
        </w:rPr>
        <w:t xml:space="preserve"> </w:t>
      </w:r>
      <w:r w:rsidR="001C1733" w:rsidRPr="001C1733">
        <w:rPr>
          <w:rFonts w:cs="Times New Roman"/>
          <w:i/>
          <w:szCs w:val="28"/>
        </w:rPr>
        <w:t>Core</w:t>
      </w:r>
      <w:r w:rsidRPr="001E4A57">
        <w:rPr>
          <w:rFonts w:cs="Times New Roman"/>
          <w:szCs w:val="28"/>
          <w:lang w:val="ru-RU"/>
        </w:rPr>
        <w:t xml:space="preserve"> модель </w:t>
      </w:r>
      <w:r w:rsidR="001C1733" w:rsidRPr="001C1733">
        <w:rPr>
          <w:rFonts w:cs="Times New Roman"/>
          <w:i/>
          <w:szCs w:val="28"/>
        </w:rPr>
        <w:t>DbContext</w:t>
      </w:r>
      <w:r w:rsidRPr="001E4A57">
        <w:rPr>
          <w:rFonts w:cs="Times New Roman"/>
          <w:szCs w:val="28"/>
          <w:lang w:val="ru-RU"/>
        </w:rPr>
        <w:t xml:space="preserve">, отображение сущностей на таблицы и поддержку миграций схемы базы данных. Это позволяет описывать структуру метаданных в виде типизированных классов </w:t>
      </w:r>
      <w:r w:rsidR="001C1733" w:rsidRPr="001C1733">
        <w:rPr>
          <w:rFonts w:cs="Times New Roman"/>
          <w:i/>
          <w:szCs w:val="28"/>
        </w:rPr>
        <w:t>C</w:t>
      </w:r>
      <w:r w:rsidRPr="001E4A57">
        <w:rPr>
          <w:rFonts w:cs="Times New Roman"/>
          <w:szCs w:val="28"/>
          <w:lang w:val="ru-RU"/>
        </w:rPr>
        <w:t>#, формировать ограничения и индексы сред</w:t>
      </w:r>
      <w:r w:rsidRPr="001E4A57">
        <w:rPr>
          <w:rFonts w:cs="Times New Roman"/>
          <w:szCs w:val="28"/>
          <w:lang w:val="ru-RU"/>
        </w:rPr>
        <w:lastRenderedPageBreak/>
        <w:t xml:space="preserve">ствами модели и изменять схему контролируемыми миграциями без написания большого объёма низкоуровневого </w:t>
      </w:r>
      <w:r w:rsidR="001C1733" w:rsidRPr="001C1733">
        <w:rPr>
          <w:rFonts w:cs="Times New Roman"/>
          <w:i/>
          <w:szCs w:val="28"/>
        </w:rPr>
        <w:t>SQL</w:t>
      </w:r>
      <w:r w:rsidRPr="001E4A57">
        <w:rPr>
          <w:rFonts w:cs="Times New Roman"/>
          <w:szCs w:val="28"/>
          <w:lang w:val="ru-RU"/>
        </w:rPr>
        <w:t xml:space="preserve">-кода </w:t>
      </w:r>
      <w:r w:rsidR="001C1733" w:rsidRPr="001C1733">
        <w:rPr>
          <w:rFonts w:cs="Times New Roman"/>
          <w:i/>
          <w:szCs w:val="28"/>
          <w:lang w:val="ru-RU"/>
        </w:rPr>
        <w:t>[</w:t>
      </w:r>
      <w:r w:rsidRPr="001E4A57">
        <w:rPr>
          <w:rFonts w:cs="Times New Roman"/>
          <w:szCs w:val="28"/>
          <w:lang w:val="ru-RU"/>
        </w:rPr>
        <w:t>9</w:t>
      </w:r>
      <w:r w:rsidR="001C1733" w:rsidRPr="001C1733">
        <w:rPr>
          <w:rFonts w:cs="Times New Roman"/>
          <w:i/>
          <w:szCs w:val="28"/>
          <w:lang w:val="ru-RU"/>
        </w:rPr>
        <w:t>]</w:t>
      </w:r>
      <w:r w:rsidRPr="001E4A57">
        <w:rPr>
          <w:rFonts w:cs="Times New Roman"/>
          <w:szCs w:val="28"/>
          <w:lang w:val="ru-RU"/>
        </w:rPr>
        <w:t>.</w:t>
      </w:r>
    </w:p>
    <w:p w14:paraId="5DC07C13" w14:textId="749E7B22" w:rsidR="00996630" w:rsidRPr="001E4A57" w:rsidRDefault="00000000" w:rsidP="0048692D">
      <w:pPr>
        <w:spacing w:line="276" w:lineRule="auto"/>
        <w:ind w:firstLine="709"/>
        <w:jc w:val="both"/>
        <w:rPr>
          <w:rFonts w:cs="Times New Roman"/>
          <w:szCs w:val="28"/>
          <w:lang w:val="ru-RU"/>
        </w:rPr>
      </w:pPr>
      <w:r w:rsidRPr="00540C48">
        <w:rPr>
          <w:lang w:val="ru-RU"/>
        </w:rPr>
        <w:t xml:space="preserve">Бинарное содержимое резервных копий нецелесообразно хранить непосредственно в реляционной таблице. В разработанной системе </w:t>
      </w:r>
      <w:r w:rsidR="001C1733" w:rsidRPr="001C1733">
        <w:rPr>
          <w:i/>
        </w:rPr>
        <w:t>PostgreSQL</w:t>
      </w:r>
      <w:r w:rsidRPr="00540C48">
        <w:rPr>
          <w:lang w:val="ru-RU"/>
        </w:rPr>
        <w:t xml:space="preserve"> используется для метаданных, а версии файлов размещаются в отдельном файловом хранилище. Такое разделение упрощает потоковую запись и чтение больших файлов, сохраняет прозрачную структуру хранилища и не перегружает базу данных бинарными объектами.</w:t>
      </w:r>
    </w:p>
    <w:p w14:paraId="3C64D85E" w14:textId="1A63C818" w:rsidR="00540C48"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В качестве основной среды разработки применяется </w:t>
      </w:r>
      <w:r w:rsidR="001C1733" w:rsidRPr="001C1733">
        <w:rPr>
          <w:rFonts w:cs="Times New Roman"/>
          <w:i/>
          <w:szCs w:val="28"/>
        </w:rPr>
        <w:t>Microsoft</w:t>
      </w:r>
      <w:r w:rsidRPr="001E4A57">
        <w:rPr>
          <w:rFonts w:cs="Times New Roman"/>
          <w:szCs w:val="28"/>
          <w:lang w:val="ru-RU"/>
        </w:rPr>
        <w:t xml:space="preserve"> </w:t>
      </w:r>
      <w:r w:rsidR="001C1733" w:rsidRPr="001C1733">
        <w:rPr>
          <w:rFonts w:cs="Times New Roman"/>
          <w:i/>
          <w:szCs w:val="28"/>
        </w:rPr>
        <w:t>Visual</w:t>
      </w:r>
      <w:r w:rsidRPr="001E4A57">
        <w:rPr>
          <w:rFonts w:cs="Times New Roman"/>
          <w:szCs w:val="28"/>
          <w:lang w:val="ru-RU"/>
        </w:rPr>
        <w:t xml:space="preserve"> </w:t>
      </w:r>
      <w:r w:rsidR="001C1733" w:rsidRPr="001C1733">
        <w:rPr>
          <w:rFonts w:cs="Times New Roman"/>
          <w:i/>
          <w:szCs w:val="28"/>
        </w:rPr>
        <w:t>Studio</w:t>
      </w:r>
      <w:r w:rsidRPr="001E4A57">
        <w:rPr>
          <w:rFonts w:cs="Times New Roman"/>
          <w:szCs w:val="28"/>
          <w:lang w:val="ru-RU"/>
        </w:rPr>
        <w:t xml:space="preserve">. Среда предоставляет редактор </w:t>
      </w:r>
      <w:r w:rsidR="001C1733" w:rsidRPr="001C1733">
        <w:rPr>
          <w:rFonts w:cs="Times New Roman"/>
          <w:i/>
          <w:szCs w:val="28"/>
        </w:rPr>
        <w:t>C</w:t>
      </w:r>
      <w:r w:rsidRPr="001E4A57">
        <w:rPr>
          <w:rFonts w:cs="Times New Roman"/>
          <w:szCs w:val="28"/>
          <w:lang w:val="ru-RU"/>
        </w:rPr>
        <w:t xml:space="preserve">#, сборку решений, отладчик, интеграцию с системой тестирования и средствами </w:t>
      </w:r>
      <w:r w:rsidR="001C1733" w:rsidRPr="001C1733">
        <w:rPr>
          <w:rFonts w:cs="Times New Roman"/>
          <w:i/>
          <w:szCs w:val="28"/>
        </w:rPr>
        <w:t>Git</w:t>
      </w:r>
      <w:r w:rsidRPr="001E4A57">
        <w:rPr>
          <w:rFonts w:cs="Times New Roman"/>
          <w:szCs w:val="28"/>
          <w:lang w:val="ru-RU"/>
        </w:rPr>
        <w:t xml:space="preserve">, что позволяет работать с </w:t>
      </w:r>
      <w:proofErr w:type="spellStart"/>
      <w:r w:rsidRPr="001E4A57">
        <w:rPr>
          <w:rFonts w:cs="Times New Roman"/>
          <w:szCs w:val="28"/>
          <w:lang w:val="ru-RU"/>
        </w:rPr>
        <w:t>многопроектным</w:t>
      </w:r>
      <w:proofErr w:type="spellEnd"/>
      <w:r w:rsidRPr="001E4A57">
        <w:rPr>
          <w:rFonts w:cs="Times New Roman"/>
          <w:szCs w:val="28"/>
          <w:lang w:val="ru-RU"/>
        </w:rPr>
        <w:t xml:space="preserve"> решением в едином интерфейсе. Документация </w:t>
      </w:r>
      <w:r w:rsidR="001C1733" w:rsidRPr="001C1733">
        <w:rPr>
          <w:rFonts w:cs="Times New Roman"/>
          <w:i/>
          <w:szCs w:val="28"/>
        </w:rPr>
        <w:t>Visual</w:t>
      </w:r>
      <w:r w:rsidRPr="001E4A57">
        <w:rPr>
          <w:rFonts w:cs="Times New Roman"/>
          <w:szCs w:val="28"/>
          <w:lang w:val="ru-RU"/>
        </w:rPr>
        <w:t xml:space="preserve"> </w:t>
      </w:r>
      <w:r w:rsidR="001C1733" w:rsidRPr="001C1733">
        <w:rPr>
          <w:rFonts w:cs="Times New Roman"/>
          <w:i/>
          <w:szCs w:val="28"/>
        </w:rPr>
        <w:t>Studio</w:t>
      </w:r>
      <w:r w:rsidRPr="001E4A57">
        <w:rPr>
          <w:rFonts w:cs="Times New Roman"/>
          <w:szCs w:val="28"/>
          <w:lang w:val="ru-RU"/>
        </w:rPr>
        <w:t xml:space="preserve"> отдельно выделяет возможности написания и редактирования кода, сборки, отладки, тестирования и открытия проектов из репозиториев, поэтому данная среда соответствует характеру разрабатываемого программного комплекса </w:t>
      </w:r>
      <w:r w:rsidR="001C1733" w:rsidRPr="001C1733">
        <w:rPr>
          <w:rFonts w:cs="Times New Roman"/>
          <w:i/>
          <w:szCs w:val="28"/>
          <w:lang w:val="ru-RU"/>
        </w:rPr>
        <w:t>[</w:t>
      </w:r>
      <w:r w:rsidRPr="001E4A57">
        <w:rPr>
          <w:rFonts w:cs="Times New Roman"/>
          <w:szCs w:val="28"/>
          <w:lang w:val="ru-RU"/>
        </w:rPr>
        <w:t>10</w:t>
      </w:r>
      <w:r w:rsidR="001C1733" w:rsidRPr="001C1733">
        <w:rPr>
          <w:rFonts w:cs="Times New Roman"/>
          <w:i/>
          <w:szCs w:val="28"/>
          <w:lang w:val="ru-RU"/>
        </w:rPr>
        <w:t>]</w:t>
      </w:r>
      <w:r w:rsidRPr="001E4A57">
        <w:rPr>
          <w:rFonts w:cs="Times New Roman"/>
          <w:szCs w:val="28"/>
          <w:lang w:val="ru-RU"/>
        </w:rPr>
        <w:t>.</w:t>
      </w:r>
    </w:p>
    <w:p w14:paraId="03CD6478" w14:textId="398C19F1" w:rsidR="00540C48" w:rsidRDefault="00540C48" w:rsidP="0048692D">
      <w:pPr>
        <w:spacing w:line="276" w:lineRule="auto"/>
        <w:ind w:firstLine="709"/>
        <w:jc w:val="both"/>
        <w:rPr>
          <w:rFonts w:cs="Times New Roman"/>
          <w:szCs w:val="28"/>
          <w:lang w:val="ru-RU"/>
        </w:rPr>
      </w:pPr>
      <w:r w:rsidRPr="00540C48">
        <w:rPr>
          <w:rFonts w:cs="Times New Roman"/>
          <w:szCs w:val="28"/>
          <w:lang w:val="ru-RU"/>
        </w:rPr>
        <w:t xml:space="preserve">Совместное использование </w:t>
      </w:r>
      <w:r w:rsidR="001C1733" w:rsidRPr="001C1733">
        <w:rPr>
          <w:rFonts w:cs="Times New Roman"/>
          <w:i/>
          <w:szCs w:val="28"/>
        </w:rPr>
        <w:t>PostgreSQL</w:t>
      </w:r>
      <w:r w:rsidRPr="00540C48">
        <w:rPr>
          <w:rFonts w:cs="Times New Roman"/>
          <w:szCs w:val="28"/>
          <w:lang w:val="ru-RU"/>
        </w:rPr>
        <w:t xml:space="preserve">, файлового хранилища и локального веб-интерфейса позволяет разделить различные виды данных в соответствии с характером их обработки. Структурированные сведения доступны для выборки, фильтрации и контроля целостности средствами реляционной СУБД, тогда как содержимое файлов передаётся и сохраняется независимо в потоковом режиме. При этом пользователь получает единый интерфейс для управления резервным копированием, просмотра состояния общего набора, истории версий и результатов синхронизации. Выбранные средства не дублируют функции друг друга и образуют согласованный технологический стек, пригодный как для однопользовательского, так и для </w:t>
      </w:r>
      <w:proofErr w:type="spellStart"/>
      <w:r w:rsidRPr="00540C48">
        <w:rPr>
          <w:rFonts w:cs="Times New Roman"/>
          <w:szCs w:val="28"/>
          <w:lang w:val="ru-RU"/>
        </w:rPr>
        <w:t>многоклиентского</w:t>
      </w:r>
      <w:proofErr w:type="spellEnd"/>
      <w:r w:rsidRPr="00540C48">
        <w:rPr>
          <w:rFonts w:cs="Times New Roman"/>
          <w:szCs w:val="28"/>
          <w:lang w:val="ru-RU"/>
        </w:rPr>
        <w:t xml:space="preserve"> режима работы системы.</w:t>
      </w:r>
    </w:p>
    <w:p w14:paraId="79940CA8" w14:textId="77777777" w:rsidR="00F122A8" w:rsidRPr="00F122A8" w:rsidRDefault="00F122A8" w:rsidP="0048692D">
      <w:pPr>
        <w:spacing w:line="276" w:lineRule="auto"/>
        <w:ind w:firstLine="709"/>
        <w:jc w:val="both"/>
        <w:rPr>
          <w:rFonts w:cs="Times New Roman"/>
          <w:szCs w:val="28"/>
          <w:lang w:val="ru-RU"/>
        </w:rPr>
      </w:pPr>
      <w:r w:rsidRPr="00F122A8">
        <w:rPr>
          <w:rFonts w:cs="Times New Roman"/>
          <w:szCs w:val="28"/>
          <w:lang w:val="ru-RU"/>
        </w:rPr>
        <w:t>Разделение структурированных и бинарных данных положительно влияет и на надёжность программного комплекса. Метаданные позволяют определить, какие версии файлов должны существовать, их размеры, контрольные суммы и физическое расположение, тогда как файловое хранилище содержит непосредственно сохранённое содержимое. Благодаря этому состояние системы может проверяться без изменения пользовательских данных: сведения из базы данных сопоставляются с наличием соответствующих файловых объектов. Кроме того, независимость двух способов хранения упрощает сопровождение системы, поскольку изменение структуры метаданных не требует преобразования уже сохранённых бинарных версий, а операции с файлами не затрагивают структуру реляционных таблиц.</w:t>
      </w:r>
    </w:p>
    <w:p w14:paraId="3FB68AA8"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Итоговый набор выбранных технологий приведён в таблице</w:t>
      </w:r>
      <w:r w:rsidRPr="001E4A57">
        <w:rPr>
          <w:rFonts w:cs="Times New Roman"/>
          <w:szCs w:val="28"/>
        </w:rPr>
        <w:t> </w:t>
      </w:r>
      <w:r w:rsidRPr="001E4A57">
        <w:rPr>
          <w:rFonts w:cs="Times New Roman"/>
          <w:szCs w:val="28"/>
          <w:lang w:val="ru-RU"/>
        </w:rPr>
        <w:t>1.2.</w:t>
      </w:r>
    </w:p>
    <w:p w14:paraId="58F23229" w14:textId="77777777" w:rsidR="004D2F38" w:rsidRPr="001E4A57" w:rsidRDefault="004D2F38" w:rsidP="0048692D">
      <w:pPr>
        <w:keepNext/>
        <w:spacing w:line="276" w:lineRule="auto"/>
        <w:ind w:firstLine="709"/>
        <w:jc w:val="both"/>
        <w:rPr>
          <w:rFonts w:cs="Times New Roman"/>
          <w:szCs w:val="28"/>
          <w:lang w:val="ru-RU"/>
        </w:rPr>
      </w:pPr>
    </w:p>
    <w:p w14:paraId="379F9168" w14:textId="36CFBC38" w:rsidR="00540C48" w:rsidRPr="00540C48" w:rsidRDefault="00000000" w:rsidP="00090E86">
      <w:pPr>
        <w:keepNext/>
        <w:keepLines/>
        <w:suppressAutoHyphens/>
        <w:spacing w:line="276" w:lineRule="auto"/>
        <w:ind w:firstLine="851"/>
        <w:rPr>
          <w:rFonts w:cs="Times New Roman"/>
          <w:szCs w:val="28"/>
          <w:lang w:val="ru-RU"/>
        </w:rPr>
      </w:pPr>
      <w:proofErr w:type="spellStart"/>
      <w:r w:rsidRPr="001E4A57">
        <w:rPr>
          <w:rFonts w:cs="Times New Roman"/>
          <w:szCs w:val="28"/>
        </w:rPr>
        <w:t>Таблица</w:t>
      </w:r>
      <w:proofErr w:type="spellEnd"/>
      <w:r w:rsidRPr="001E4A57">
        <w:rPr>
          <w:rFonts w:cs="Times New Roman"/>
          <w:szCs w:val="28"/>
        </w:rPr>
        <w:t xml:space="preserve"> 1.2 – </w:t>
      </w:r>
      <w:proofErr w:type="spellStart"/>
      <w:r w:rsidRPr="001E4A57">
        <w:rPr>
          <w:rFonts w:cs="Times New Roman"/>
          <w:szCs w:val="28"/>
        </w:rPr>
        <w:t>Технологический</w:t>
      </w:r>
      <w:proofErr w:type="spellEnd"/>
      <w:r w:rsidRPr="001E4A57">
        <w:rPr>
          <w:rFonts w:cs="Times New Roman"/>
          <w:szCs w:val="28"/>
        </w:rPr>
        <w:t xml:space="preserve"> </w:t>
      </w:r>
      <w:proofErr w:type="spellStart"/>
      <w:r w:rsidRPr="001E4A57">
        <w:rPr>
          <w:rFonts w:cs="Times New Roman"/>
          <w:szCs w:val="28"/>
        </w:rPr>
        <w:t>стек</w:t>
      </w:r>
      <w:proofErr w:type="spellEnd"/>
      <w:r w:rsidRPr="001E4A57">
        <w:rPr>
          <w:rFonts w:cs="Times New Roman"/>
          <w:szCs w:val="28"/>
        </w:rPr>
        <w:t xml:space="preserve"> </w:t>
      </w:r>
      <w:proofErr w:type="spellStart"/>
      <w:r w:rsidRPr="001E4A57">
        <w:rPr>
          <w:rFonts w:cs="Times New Roman"/>
          <w:szCs w:val="28"/>
        </w:rPr>
        <w:t>программного</w:t>
      </w:r>
      <w:proofErr w:type="spellEnd"/>
      <w:r w:rsidRPr="001E4A57">
        <w:rPr>
          <w:rFonts w:cs="Times New Roman"/>
          <w:szCs w:val="28"/>
        </w:rPr>
        <w:t xml:space="preserve"> </w:t>
      </w:r>
      <w:proofErr w:type="spellStart"/>
      <w:r w:rsidRPr="001E4A57">
        <w:rPr>
          <w:rFonts w:cs="Times New Roman"/>
          <w:szCs w:val="28"/>
        </w:rPr>
        <w:t>комплекса</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2297"/>
        <w:gridCol w:w="4392"/>
      </w:tblGrid>
      <w:tr w:rsidR="00996630" w:rsidRPr="001E4A57" w14:paraId="2A99290C" w14:textId="77777777" w:rsidTr="004D2F38">
        <w:trPr>
          <w:cantSplit/>
          <w:trHeight w:val="454"/>
          <w:tblHeader/>
          <w:jc w:val="center"/>
        </w:trPr>
        <w:tc>
          <w:tcPr>
            <w:tcW w:w="2381" w:type="dxa"/>
            <w:tcMar>
              <w:top w:w="8" w:type="dxa"/>
              <w:left w:w="18" w:type="dxa"/>
              <w:bottom w:w="8" w:type="dxa"/>
              <w:right w:w="18" w:type="dxa"/>
            </w:tcMar>
            <w:vAlign w:val="center"/>
          </w:tcPr>
          <w:p w14:paraId="7F9A1918"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b/>
                <w:szCs w:val="28"/>
              </w:rPr>
              <w:t>Назначение</w:t>
            </w:r>
            <w:proofErr w:type="spellEnd"/>
          </w:p>
        </w:tc>
        <w:tc>
          <w:tcPr>
            <w:tcW w:w="2297" w:type="dxa"/>
            <w:tcMar>
              <w:top w:w="8" w:type="dxa"/>
              <w:left w:w="18" w:type="dxa"/>
              <w:bottom w:w="8" w:type="dxa"/>
              <w:right w:w="18" w:type="dxa"/>
            </w:tcMar>
            <w:vAlign w:val="center"/>
          </w:tcPr>
          <w:p w14:paraId="55C1B783"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b/>
                <w:szCs w:val="28"/>
              </w:rPr>
              <w:t>Выбранное</w:t>
            </w:r>
            <w:proofErr w:type="spellEnd"/>
            <w:r w:rsidRPr="001E4A57">
              <w:rPr>
                <w:rFonts w:cs="Times New Roman"/>
                <w:b/>
                <w:szCs w:val="28"/>
              </w:rPr>
              <w:t xml:space="preserve"> </w:t>
            </w:r>
            <w:proofErr w:type="spellStart"/>
            <w:r w:rsidRPr="001E4A57">
              <w:rPr>
                <w:rFonts w:cs="Times New Roman"/>
                <w:b/>
                <w:szCs w:val="28"/>
              </w:rPr>
              <w:t>средство</w:t>
            </w:r>
            <w:proofErr w:type="spellEnd"/>
          </w:p>
        </w:tc>
        <w:tc>
          <w:tcPr>
            <w:tcW w:w="4392" w:type="dxa"/>
            <w:tcMar>
              <w:top w:w="8" w:type="dxa"/>
              <w:left w:w="18" w:type="dxa"/>
              <w:bottom w:w="8" w:type="dxa"/>
              <w:right w:w="18" w:type="dxa"/>
            </w:tcMar>
            <w:vAlign w:val="center"/>
          </w:tcPr>
          <w:p w14:paraId="03A9F7EE"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b/>
                <w:szCs w:val="28"/>
              </w:rPr>
              <w:t>Причина</w:t>
            </w:r>
            <w:proofErr w:type="spellEnd"/>
            <w:r w:rsidRPr="001E4A57">
              <w:rPr>
                <w:rFonts w:cs="Times New Roman"/>
                <w:b/>
                <w:szCs w:val="28"/>
              </w:rPr>
              <w:t xml:space="preserve"> </w:t>
            </w:r>
            <w:proofErr w:type="spellStart"/>
            <w:r w:rsidRPr="001E4A57">
              <w:rPr>
                <w:rFonts w:cs="Times New Roman"/>
                <w:b/>
                <w:szCs w:val="28"/>
              </w:rPr>
              <w:t>выбора</w:t>
            </w:r>
            <w:proofErr w:type="spellEnd"/>
          </w:p>
        </w:tc>
      </w:tr>
      <w:tr w:rsidR="00996630" w:rsidRPr="00090E86" w14:paraId="276F1AF9" w14:textId="77777777" w:rsidTr="004D2F38">
        <w:trPr>
          <w:cantSplit/>
          <w:trHeight w:val="454"/>
          <w:jc w:val="center"/>
        </w:trPr>
        <w:tc>
          <w:tcPr>
            <w:tcW w:w="2381" w:type="dxa"/>
            <w:tcMar>
              <w:top w:w="8" w:type="dxa"/>
              <w:left w:w="18" w:type="dxa"/>
              <w:bottom w:w="8" w:type="dxa"/>
              <w:right w:w="18" w:type="dxa"/>
            </w:tcMar>
            <w:vAlign w:val="center"/>
          </w:tcPr>
          <w:p w14:paraId="50C8850E"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Язык</w:t>
            </w:r>
            <w:proofErr w:type="spellEnd"/>
            <w:r w:rsidRPr="001E4A57">
              <w:rPr>
                <w:rFonts w:cs="Times New Roman"/>
                <w:szCs w:val="28"/>
              </w:rPr>
              <w:t xml:space="preserve"> и </w:t>
            </w:r>
            <w:proofErr w:type="spellStart"/>
            <w:r w:rsidRPr="001E4A57">
              <w:rPr>
                <w:rFonts w:cs="Times New Roman"/>
                <w:szCs w:val="28"/>
              </w:rPr>
              <w:t>платформа</w:t>
            </w:r>
            <w:proofErr w:type="spellEnd"/>
          </w:p>
        </w:tc>
        <w:tc>
          <w:tcPr>
            <w:tcW w:w="2297" w:type="dxa"/>
            <w:tcMar>
              <w:top w:w="8" w:type="dxa"/>
              <w:left w:w="18" w:type="dxa"/>
              <w:bottom w:w="8" w:type="dxa"/>
              <w:right w:w="18" w:type="dxa"/>
            </w:tcMar>
            <w:vAlign w:val="center"/>
          </w:tcPr>
          <w:p w14:paraId="37A53FCE" w14:textId="55DFCCD1" w:rsidR="00996630" w:rsidRPr="001E4A57" w:rsidRDefault="001C1733" w:rsidP="0048692D">
            <w:pPr>
              <w:keepNext/>
              <w:spacing w:line="276" w:lineRule="auto"/>
              <w:jc w:val="center"/>
              <w:rPr>
                <w:rFonts w:cs="Times New Roman"/>
                <w:szCs w:val="28"/>
              </w:rPr>
            </w:pPr>
            <w:r w:rsidRPr="001C1733">
              <w:rPr>
                <w:rFonts w:cs="Times New Roman"/>
                <w:i/>
                <w:szCs w:val="28"/>
              </w:rPr>
              <w:t>C</w:t>
            </w:r>
            <w:r w:rsidR="00000000" w:rsidRPr="001E4A57">
              <w:rPr>
                <w:rFonts w:cs="Times New Roman"/>
                <w:szCs w:val="28"/>
              </w:rPr>
              <w:t>#, .</w:t>
            </w:r>
            <w:r w:rsidRPr="001C1733">
              <w:rPr>
                <w:rFonts w:cs="Times New Roman"/>
                <w:i/>
                <w:szCs w:val="28"/>
              </w:rPr>
              <w:t>NET</w:t>
            </w:r>
            <w:r w:rsidR="00000000" w:rsidRPr="001E4A57">
              <w:rPr>
                <w:rFonts w:cs="Times New Roman"/>
                <w:szCs w:val="28"/>
              </w:rPr>
              <w:t xml:space="preserve"> 9</w:t>
            </w:r>
          </w:p>
        </w:tc>
        <w:tc>
          <w:tcPr>
            <w:tcW w:w="4392" w:type="dxa"/>
            <w:tcMar>
              <w:top w:w="8" w:type="dxa"/>
              <w:left w:w="18" w:type="dxa"/>
              <w:bottom w:w="8" w:type="dxa"/>
              <w:right w:w="18" w:type="dxa"/>
            </w:tcMar>
            <w:vAlign w:val="center"/>
          </w:tcPr>
          <w:p w14:paraId="598D93E2" w14:textId="77777777" w:rsidR="00996630" w:rsidRPr="001E4A57" w:rsidRDefault="00000000" w:rsidP="0048692D">
            <w:pPr>
              <w:keepNext/>
              <w:spacing w:line="276" w:lineRule="auto"/>
              <w:jc w:val="center"/>
              <w:rPr>
                <w:rFonts w:cs="Times New Roman"/>
                <w:szCs w:val="28"/>
                <w:lang w:val="ru-RU"/>
              </w:rPr>
            </w:pPr>
            <w:r w:rsidRPr="001E4A57">
              <w:rPr>
                <w:rFonts w:cs="Times New Roman"/>
                <w:szCs w:val="28"/>
                <w:lang w:val="ru-RU"/>
              </w:rPr>
              <w:t>Единая среда для клиентской и серверной частей</w:t>
            </w:r>
          </w:p>
        </w:tc>
      </w:tr>
      <w:tr w:rsidR="00996630" w:rsidRPr="00090E86" w14:paraId="16D2F1E6" w14:textId="77777777" w:rsidTr="004D2F38">
        <w:trPr>
          <w:cantSplit/>
          <w:trHeight w:val="454"/>
          <w:jc w:val="center"/>
        </w:trPr>
        <w:tc>
          <w:tcPr>
            <w:tcW w:w="2381" w:type="dxa"/>
            <w:tcMar>
              <w:top w:w="8" w:type="dxa"/>
              <w:left w:w="18" w:type="dxa"/>
              <w:bottom w:w="8" w:type="dxa"/>
              <w:right w:w="18" w:type="dxa"/>
            </w:tcMar>
            <w:vAlign w:val="center"/>
          </w:tcPr>
          <w:p w14:paraId="6C6A7C13"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Сетевой</w:t>
            </w:r>
            <w:proofErr w:type="spellEnd"/>
            <w:r w:rsidRPr="001E4A57">
              <w:rPr>
                <w:rFonts w:cs="Times New Roman"/>
                <w:szCs w:val="28"/>
              </w:rPr>
              <w:t xml:space="preserve"> </w:t>
            </w:r>
            <w:proofErr w:type="spellStart"/>
            <w:r w:rsidRPr="001E4A57">
              <w:rPr>
                <w:rFonts w:cs="Times New Roman"/>
                <w:szCs w:val="28"/>
              </w:rPr>
              <w:t>транспорт</w:t>
            </w:r>
            <w:proofErr w:type="spellEnd"/>
          </w:p>
        </w:tc>
        <w:tc>
          <w:tcPr>
            <w:tcW w:w="2297" w:type="dxa"/>
            <w:tcMar>
              <w:top w:w="8" w:type="dxa"/>
              <w:left w:w="18" w:type="dxa"/>
              <w:bottom w:w="8" w:type="dxa"/>
              <w:right w:w="18" w:type="dxa"/>
            </w:tcMar>
            <w:vAlign w:val="center"/>
          </w:tcPr>
          <w:p w14:paraId="4C26D8E4" w14:textId="390F0469" w:rsidR="00996630" w:rsidRPr="001E4A57" w:rsidRDefault="001C1733" w:rsidP="0048692D">
            <w:pPr>
              <w:keepNext/>
              <w:spacing w:line="276" w:lineRule="auto"/>
              <w:jc w:val="center"/>
              <w:rPr>
                <w:rFonts w:cs="Times New Roman"/>
                <w:szCs w:val="28"/>
              </w:rPr>
            </w:pPr>
            <w:r w:rsidRPr="001C1733">
              <w:rPr>
                <w:rFonts w:cs="Times New Roman"/>
                <w:i/>
                <w:szCs w:val="28"/>
              </w:rPr>
              <w:t>TCP</w:t>
            </w:r>
            <w:r w:rsidR="00000000" w:rsidRPr="001E4A57">
              <w:rPr>
                <w:rFonts w:cs="Times New Roman"/>
                <w:szCs w:val="28"/>
              </w:rPr>
              <w:t xml:space="preserve">, </w:t>
            </w:r>
            <w:proofErr w:type="spellStart"/>
            <w:r w:rsidRPr="001C1733">
              <w:rPr>
                <w:rFonts w:cs="Times New Roman"/>
                <w:i/>
                <w:szCs w:val="28"/>
              </w:rPr>
              <w:t>System</w:t>
            </w:r>
            <w:r w:rsidR="00000000" w:rsidRPr="001E4A57">
              <w:rPr>
                <w:rFonts w:cs="Times New Roman"/>
                <w:szCs w:val="28"/>
              </w:rPr>
              <w:t>.</w:t>
            </w:r>
            <w:r w:rsidRPr="001C1733">
              <w:rPr>
                <w:rFonts w:cs="Times New Roman"/>
                <w:i/>
                <w:szCs w:val="28"/>
              </w:rPr>
              <w:t>Net</w:t>
            </w:r>
            <w:r w:rsidR="00000000" w:rsidRPr="001E4A57">
              <w:rPr>
                <w:rFonts w:cs="Times New Roman"/>
                <w:szCs w:val="28"/>
              </w:rPr>
              <w:t>.</w:t>
            </w:r>
            <w:r w:rsidRPr="001C1733">
              <w:rPr>
                <w:rFonts w:cs="Times New Roman"/>
                <w:i/>
                <w:szCs w:val="28"/>
              </w:rPr>
              <w:t>Sockets</w:t>
            </w:r>
            <w:proofErr w:type="spellEnd"/>
          </w:p>
        </w:tc>
        <w:tc>
          <w:tcPr>
            <w:tcW w:w="4392" w:type="dxa"/>
            <w:tcMar>
              <w:top w:w="8" w:type="dxa"/>
              <w:left w:w="18" w:type="dxa"/>
              <w:bottom w:w="8" w:type="dxa"/>
              <w:right w:w="18" w:type="dxa"/>
            </w:tcMar>
            <w:vAlign w:val="center"/>
          </w:tcPr>
          <w:p w14:paraId="095B8390" w14:textId="77777777" w:rsidR="00996630" w:rsidRPr="001E4A57" w:rsidRDefault="00000000" w:rsidP="0048692D">
            <w:pPr>
              <w:keepNext/>
              <w:spacing w:line="276" w:lineRule="auto"/>
              <w:jc w:val="center"/>
              <w:rPr>
                <w:rFonts w:cs="Times New Roman"/>
                <w:szCs w:val="28"/>
                <w:lang w:val="ru-RU"/>
              </w:rPr>
            </w:pPr>
            <w:r w:rsidRPr="001E4A57">
              <w:rPr>
                <w:rFonts w:cs="Times New Roman"/>
                <w:szCs w:val="28"/>
                <w:lang w:val="ru-RU"/>
              </w:rPr>
              <w:t>Надёжная передача данных и собственный протокол</w:t>
            </w:r>
          </w:p>
        </w:tc>
      </w:tr>
      <w:tr w:rsidR="00996630" w:rsidRPr="001E4A57" w14:paraId="6295FEC7" w14:textId="77777777" w:rsidTr="004D2F38">
        <w:trPr>
          <w:cantSplit/>
          <w:trHeight w:val="454"/>
          <w:jc w:val="center"/>
        </w:trPr>
        <w:tc>
          <w:tcPr>
            <w:tcW w:w="2381" w:type="dxa"/>
            <w:tcMar>
              <w:top w:w="8" w:type="dxa"/>
              <w:left w:w="18" w:type="dxa"/>
              <w:bottom w:w="8" w:type="dxa"/>
              <w:right w:w="18" w:type="dxa"/>
            </w:tcMar>
            <w:vAlign w:val="center"/>
          </w:tcPr>
          <w:p w14:paraId="3596BC14"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Наблюдение</w:t>
            </w:r>
            <w:proofErr w:type="spellEnd"/>
            <w:r w:rsidRPr="001E4A57">
              <w:rPr>
                <w:rFonts w:cs="Times New Roman"/>
                <w:szCs w:val="28"/>
              </w:rPr>
              <w:t xml:space="preserve"> </w:t>
            </w:r>
            <w:proofErr w:type="spellStart"/>
            <w:r w:rsidRPr="001E4A57">
              <w:rPr>
                <w:rFonts w:cs="Times New Roman"/>
                <w:szCs w:val="28"/>
              </w:rPr>
              <w:t>за</w:t>
            </w:r>
            <w:proofErr w:type="spellEnd"/>
            <w:r w:rsidRPr="001E4A57">
              <w:rPr>
                <w:rFonts w:cs="Times New Roman"/>
                <w:szCs w:val="28"/>
              </w:rPr>
              <w:t xml:space="preserve"> </w:t>
            </w:r>
            <w:proofErr w:type="spellStart"/>
            <w:r w:rsidRPr="001E4A57">
              <w:rPr>
                <w:rFonts w:cs="Times New Roman"/>
                <w:szCs w:val="28"/>
              </w:rPr>
              <w:t>файлами</w:t>
            </w:r>
            <w:proofErr w:type="spellEnd"/>
          </w:p>
        </w:tc>
        <w:tc>
          <w:tcPr>
            <w:tcW w:w="2297" w:type="dxa"/>
            <w:tcMar>
              <w:top w:w="8" w:type="dxa"/>
              <w:left w:w="18" w:type="dxa"/>
              <w:bottom w:w="8" w:type="dxa"/>
              <w:right w:w="18" w:type="dxa"/>
            </w:tcMar>
            <w:vAlign w:val="center"/>
          </w:tcPr>
          <w:p w14:paraId="72BA1597" w14:textId="4396E6EA" w:rsidR="00996630" w:rsidRPr="001E4A57" w:rsidRDefault="001C1733" w:rsidP="0048692D">
            <w:pPr>
              <w:keepNext/>
              <w:spacing w:line="276" w:lineRule="auto"/>
              <w:jc w:val="center"/>
              <w:rPr>
                <w:rFonts w:cs="Times New Roman"/>
                <w:szCs w:val="28"/>
              </w:rPr>
            </w:pPr>
            <w:proofErr w:type="spellStart"/>
            <w:r w:rsidRPr="001C1733">
              <w:rPr>
                <w:rFonts w:cs="Times New Roman"/>
                <w:i/>
                <w:szCs w:val="28"/>
              </w:rPr>
              <w:t>FileSystemWatcher</w:t>
            </w:r>
            <w:proofErr w:type="spellEnd"/>
          </w:p>
        </w:tc>
        <w:tc>
          <w:tcPr>
            <w:tcW w:w="4392" w:type="dxa"/>
            <w:tcMar>
              <w:top w:w="8" w:type="dxa"/>
              <w:left w:w="18" w:type="dxa"/>
              <w:bottom w:w="8" w:type="dxa"/>
              <w:right w:w="18" w:type="dxa"/>
            </w:tcMar>
            <w:vAlign w:val="center"/>
          </w:tcPr>
          <w:p w14:paraId="67DB4940"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Событийное</w:t>
            </w:r>
            <w:proofErr w:type="spellEnd"/>
            <w:r w:rsidRPr="001E4A57">
              <w:rPr>
                <w:rFonts w:cs="Times New Roman"/>
                <w:szCs w:val="28"/>
              </w:rPr>
              <w:t xml:space="preserve"> </w:t>
            </w:r>
            <w:proofErr w:type="spellStart"/>
            <w:r w:rsidRPr="001E4A57">
              <w:rPr>
                <w:rFonts w:cs="Times New Roman"/>
                <w:szCs w:val="28"/>
              </w:rPr>
              <w:t>отслеживание</w:t>
            </w:r>
            <w:proofErr w:type="spellEnd"/>
            <w:r w:rsidRPr="001E4A57">
              <w:rPr>
                <w:rFonts w:cs="Times New Roman"/>
                <w:szCs w:val="28"/>
              </w:rPr>
              <w:t xml:space="preserve"> </w:t>
            </w:r>
            <w:proofErr w:type="spellStart"/>
            <w:r w:rsidRPr="001E4A57">
              <w:rPr>
                <w:rFonts w:cs="Times New Roman"/>
                <w:szCs w:val="28"/>
              </w:rPr>
              <w:t>изменений</w:t>
            </w:r>
            <w:proofErr w:type="spellEnd"/>
            <w:r w:rsidRPr="001E4A57">
              <w:rPr>
                <w:rFonts w:cs="Times New Roman"/>
                <w:szCs w:val="28"/>
              </w:rPr>
              <w:t xml:space="preserve"> </w:t>
            </w:r>
            <w:proofErr w:type="spellStart"/>
            <w:r w:rsidRPr="001E4A57">
              <w:rPr>
                <w:rFonts w:cs="Times New Roman"/>
                <w:szCs w:val="28"/>
              </w:rPr>
              <w:t>каталога</w:t>
            </w:r>
            <w:proofErr w:type="spellEnd"/>
          </w:p>
        </w:tc>
      </w:tr>
      <w:tr w:rsidR="00996630" w:rsidRPr="00090E86" w14:paraId="6A070F47" w14:textId="77777777" w:rsidTr="004D2F38">
        <w:trPr>
          <w:cantSplit/>
          <w:trHeight w:val="454"/>
          <w:jc w:val="center"/>
        </w:trPr>
        <w:tc>
          <w:tcPr>
            <w:tcW w:w="2381" w:type="dxa"/>
            <w:tcMar>
              <w:top w:w="8" w:type="dxa"/>
              <w:left w:w="18" w:type="dxa"/>
              <w:bottom w:w="8" w:type="dxa"/>
              <w:right w:w="18" w:type="dxa"/>
            </w:tcMar>
            <w:vAlign w:val="center"/>
          </w:tcPr>
          <w:p w14:paraId="2F5C1307"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Управляющие</w:t>
            </w:r>
            <w:proofErr w:type="spellEnd"/>
            <w:r w:rsidRPr="001E4A57">
              <w:rPr>
                <w:rFonts w:cs="Times New Roman"/>
                <w:szCs w:val="28"/>
              </w:rPr>
              <w:t xml:space="preserve"> </w:t>
            </w:r>
            <w:proofErr w:type="spellStart"/>
            <w:r w:rsidRPr="001E4A57">
              <w:rPr>
                <w:rFonts w:cs="Times New Roman"/>
                <w:szCs w:val="28"/>
              </w:rPr>
              <w:t>сообщения</w:t>
            </w:r>
            <w:proofErr w:type="spellEnd"/>
          </w:p>
        </w:tc>
        <w:tc>
          <w:tcPr>
            <w:tcW w:w="2297" w:type="dxa"/>
            <w:tcMar>
              <w:top w:w="8" w:type="dxa"/>
              <w:left w:w="18" w:type="dxa"/>
              <w:bottom w:w="8" w:type="dxa"/>
              <w:right w:w="18" w:type="dxa"/>
            </w:tcMar>
            <w:vAlign w:val="center"/>
          </w:tcPr>
          <w:p w14:paraId="7A52BB3F" w14:textId="7B53EDCA" w:rsidR="00996630" w:rsidRPr="001E4A57" w:rsidRDefault="001C1733" w:rsidP="0048692D">
            <w:pPr>
              <w:keepNext/>
              <w:spacing w:line="276" w:lineRule="auto"/>
              <w:jc w:val="center"/>
              <w:rPr>
                <w:rFonts w:cs="Times New Roman"/>
                <w:szCs w:val="28"/>
              </w:rPr>
            </w:pPr>
            <w:proofErr w:type="spellStart"/>
            <w:proofErr w:type="gramStart"/>
            <w:r w:rsidRPr="001C1733">
              <w:rPr>
                <w:rFonts w:cs="Times New Roman"/>
                <w:i/>
                <w:szCs w:val="28"/>
              </w:rPr>
              <w:t>System</w:t>
            </w:r>
            <w:r w:rsidR="00000000" w:rsidRPr="001E4A57">
              <w:rPr>
                <w:rFonts w:cs="Times New Roman"/>
                <w:szCs w:val="28"/>
              </w:rPr>
              <w:t>.</w:t>
            </w:r>
            <w:r w:rsidRPr="001C1733">
              <w:rPr>
                <w:rFonts w:cs="Times New Roman"/>
                <w:i/>
                <w:szCs w:val="28"/>
              </w:rPr>
              <w:t>Text</w:t>
            </w:r>
            <w:r w:rsidR="00000000" w:rsidRPr="001E4A57">
              <w:rPr>
                <w:rFonts w:cs="Times New Roman"/>
                <w:szCs w:val="28"/>
              </w:rPr>
              <w:t>.</w:t>
            </w:r>
            <w:r w:rsidRPr="001C1733">
              <w:rPr>
                <w:rFonts w:cs="Times New Roman"/>
                <w:i/>
                <w:szCs w:val="28"/>
              </w:rPr>
              <w:t>Json</w:t>
            </w:r>
            <w:proofErr w:type="spellEnd"/>
            <w:proofErr w:type="gramEnd"/>
          </w:p>
        </w:tc>
        <w:tc>
          <w:tcPr>
            <w:tcW w:w="4392" w:type="dxa"/>
            <w:tcMar>
              <w:top w:w="8" w:type="dxa"/>
              <w:left w:w="18" w:type="dxa"/>
              <w:bottom w:w="8" w:type="dxa"/>
              <w:right w:w="18" w:type="dxa"/>
            </w:tcMar>
            <w:vAlign w:val="center"/>
          </w:tcPr>
          <w:p w14:paraId="52E65992" w14:textId="63EB58E9" w:rsidR="00996630" w:rsidRPr="001E4A57" w:rsidRDefault="00000000" w:rsidP="0048692D">
            <w:pPr>
              <w:keepNext/>
              <w:spacing w:line="276" w:lineRule="auto"/>
              <w:jc w:val="center"/>
              <w:rPr>
                <w:rFonts w:cs="Times New Roman"/>
                <w:szCs w:val="28"/>
                <w:lang w:val="ru-RU"/>
              </w:rPr>
            </w:pPr>
            <w:r w:rsidRPr="001E4A57">
              <w:rPr>
                <w:rFonts w:cs="Times New Roman"/>
                <w:szCs w:val="28"/>
                <w:lang w:val="ru-RU"/>
              </w:rPr>
              <w:t xml:space="preserve">Сериализация типизированных </w:t>
            </w:r>
            <w:r w:rsidR="001C1733" w:rsidRPr="001C1733">
              <w:rPr>
                <w:rFonts w:cs="Times New Roman"/>
                <w:i/>
                <w:szCs w:val="28"/>
              </w:rPr>
              <w:t>DTO</w:t>
            </w:r>
            <w:r w:rsidRPr="001E4A57">
              <w:rPr>
                <w:rFonts w:cs="Times New Roman"/>
                <w:szCs w:val="28"/>
                <w:lang w:val="ru-RU"/>
              </w:rPr>
              <w:t xml:space="preserve"> в </w:t>
            </w:r>
            <w:r w:rsidR="001C1733" w:rsidRPr="001C1733">
              <w:rPr>
                <w:rFonts w:cs="Times New Roman"/>
                <w:i/>
                <w:szCs w:val="28"/>
              </w:rPr>
              <w:t>UTF</w:t>
            </w:r>
            <w:r w:rsidRPr="001E4A57">
              <w:rPr>
                <w:rFonts w:cs="Times New Roman"/>
                <w:szCs w:val="28"/>
                <w:lang w:val="ru-RU"/>
              </w:rPr>
              <w:t xml:space="preserve">-8 </w:t>
            </w:r>
            <w:r w:rsidR="001C1733" w:rsidRPr="001C1733">
              <w:rPr>
                <w:rFonts w:cs="Times New Roman"/>
                <w:i/>
                <w:szCs w:val="28"/>
              </w:rPr>
              <w:t>JSON</w:t>
            </w:r>
          </w:p>
        </w:tc>
      </w:tr>
      <w:tr w:rsidR="00996630" w:rsidRPr="00090E86" w14:paraId="57151170" w14:textId="77777777" w:rsidTr="004D2F38">
        <w:trPr>
          <w:cantSplit/>
          <w:trHeight w:val="454"/>
          <w:jc w:val="center"/>
        </w:trPr>
        <w:tc>
          <w:tcPr>
            <w:tcW w:w="2381" w:type="dxa"/>
            <w:tcMar>
              <w:top w:w="8" w:type="dxa"/>
              <w:left w:w="18" w:type="dxa"/>
              <w:bottom w:w="8" w:type="dxa"/>
              <w:right w:w="18" w:type="dxa"/>
            </w:tcMar>
            <w:vAlign w:val="center"/>
          </w:tcPr>
          <w:p w14:paraId="2BE1FD72"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Пользовательский</w:t>
            </w:r>
            <w:proofErr w:type="spellEnd"/>
            <w:r w:rsidRPr="001E4A57">
              <w:rPr>
                <w:rFonts w:cs="Times New Roman"/>
                <w:szCs w:val="28"/>
              </w:rPr>
              <w:t xml:space="preserve"> </w:t>
            </w:r>
            <w:proofErr w:type="spellStart"/>
            <w:r w:rsidRPr="001E4A57">
              <w:rPr>
                <w:rFonts w:cs="Times New Roman"/>
                <w:szCs w:val="28"/>
              </w:rPr>
              <w:t>интерфейс</w:t>
            </w:r>
            <w:proofErr w:type="spellEnd"/>
          </w:p>
        </w:tc>
        <w:tc>
          <w:tcPr>
            <w:tcW w:w="2297" w:type="dxa"/>
            <w:tcMar>
              <w:top w:w="8" w:type="dxa"/>
              <w:left w:w="18" w:type="dxa"/>
              <w:bottom w:w="8" w:type="dxa"/>
              <w:right w:w="18" w:type="dxa"/>
            </w:tcMar>
            <w:vAlign w:val="center"/>
          </w:tcPr>
          <w:p w14:paraId="17C4D269" w14:textId="427728CB" w:rsidR="00996630" w:rsidRPr="001E4A57" w:rsidRDefault="001C1733" w:rsidP="0048692D">
            <w:pPr>
              <w:keepNext/>
              <w:spacing w:line="276" w:lineRule="auto"/>
              <w:jc w:val="center"/>
              <w:rPr>
                <w:rFonts w:cs="Times New Roman"/>
                <w:szCs w:val="28"/>
              </w:rPr>
            </w:pPr>
            <w:r w:rsidRPr="001C1733">
              <w:rPr>
                <w:rFonts w:cs="Times New Roman"/>
                <w:i/>
                <w:szCs w:val="28"/>
              </w:rPr>
              <w:t>Blazor</w:t>
            </w:r>
            <w:r w:rsidR="00000000" w:rsidRPr="001E4A57">
              <w:rPr>
                <w:rFonts w:cs="Times New Roman"/>
                <w:szCs w:val="28"/>
              </w:rPr>
              <w:t xml:space="preserve"> </w:t>
            </w:r>
            <w:r w:rsidRPr="001C1733">
              <w:rPr>
                <w:rFonts w:cs="Times New Roman"/>
                <w:i/>
                <w:szCs w:val="28"/>
              </w:rPr>
              <w:t>Web</w:t>
            </w:r>
            <w:r w:rsidR="00000000" w:rsidRPr="001E4A57">
              <w:rPr>
                <w:rFonts w:cs="Times New Roman"/>
                <w:szCs w:val="28"/>
              </w:rPr>
              <w:t xml:space="preserve"> </w:t>
            </w:r>
            <w:r w:rsidRPr="001C1733">
              <w:rPr>
                <w:rFonts w:cs="Times New Roman"/>
                <w:i/>
                <w:szCs w:val="28"/>
              </w:rPr>
              <w:t>App</w:t>
            </w:r>
          </w:p>
        </w:tc>
        <w:tc>
          <w:tcPr>
            <w:tcW w:w="4392" w:type="dxa"/>
            <w:tcMar>
              <w:top w:w="8" w:type="dxa"/>
              <w:left w:w="18" w:type="dxa"/>
              <w:bottom w:w="8" w:type="dxa"/>
              <w:right w:w="18" w:type="dxa"/>
            </w:tcMar>
            <w:vAlign w:val="center"/>
          </w:tcPr>
          <w:p w14:paraId="74C8D15F" w14:textId="75D904BF" w:rsidR="00996630" w:rsidRPr="001E4A57" w:rsidRDefault="00000000" w:rsidP="0048692D">
            <w:pPr>
              <w:keepNext/>
              <w:spacing w:line="276" w:lineRule="auto"/>
              <w:jc w:val="center"/>
              <w:rPr>
                <w:rFonts w:cs="Times New Roman"/>
                <w:szCs w:val="28"/>
                <w:lang w:val="ru-RU"/>
              </w:rPr>
            </w:pPr>
            <w:r w:rsidRPr="001E4A57">
              <w:rPr>
                <w:rFonts w:cs="Times New Roman"/>
                <w:szCs w:val="28"/>
                <w:lang w:val="ru-RU"/>
              </w:rPr>
              <w:t xml:space="preserve">Локальный веб-интерфейс на </w:t>
            </w:r>
            <w:r w:rsidR="001C1733" w:rsidRPr="001C1733">
              <w:rPr>
                <w:rFonts w:cs="Times New Roman"/>
                <w:i/>
                <w:szCs w:val="28"/>
              </w:rPr>
              <w:t>C</w:t>
            </w:r>
            <w:r w:rsidRPr="001E4A57">
              <w:rPr>
                <w:rFonts w:cs="Times New Roman"/>
                <w:szCs w:val="28"/>
                <w:lang w:val="ru-RU"/>
              </w:rPr>
              <w:t xml:space="preserve"># и </w:t>
            </w:r>
            <w:r w:rsidR="001C1733" w:rsidRPr="001C1733">
              <w:rPr>
                <w:rFonts w:cs="Times New Roman"/>
                <w:i/>
                <w:szCs w:val="28"/>
              </w:rPr>
              <w:t>Razor</w:t>
            </w:r>
          </w:p>
        </w:tc>
      </w:tr>
      <w:tr w:rsidR="00996630" w:rsidRPr="00090E86" w14:paraId="167FBAD3" w14:textId="77777777" w:rsidTr="004D2F38">
        <w:trPr>
          <w:cantSplit/>
          <w:trHeight w:val="454"/>
          <w:jc w:val="center"/>
        </w:trPr>
        <w:tc>
          <w:tcPr>
            <w:tcW w:w="2381" w:type="dxa"/>
            <w:tcMar>
              <w:top w:w="8" w:type="dxa"/>
              <w:left w:w="18" w:type="dxa"/>
              <w:bottom w:w="8" w:type="dxa"/>
              <w:right w:w="18" w:type="dxa"/>
            </w:tcMar>
            <w:vAlign w:val="center"/>
          </w:tcPr>
          <w:p w14:paraId="5E4ACD21"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Метаданные</w:t>
            </w:r>
            <w:proofErr w:type="spellEnd"/>
          </w:p>
        </w:tc>
        <w:tc>
          <w:tcPr>
            <w:tcW w:w="2297" w:type="dxa"/>
            <w:tcMar>
              <w:top w:w="8" w:type="dxa"/>
              <w:left w:w="18" w:type="dxa"/>
              <w:bottom w:w="8" w:type="dxa"/>
              <w:right w:w="18" w:type="dxa"/>
            </w:tcMar>
            <w:vAlign w:val="center"/>
          </w:tcPr>
          <w:p w14:paraId="76AC43DA" w14:textId="05269A83" w:rsidR="00996630" w:rsidRPr="001E4A57" w:rsidRDefault="001C1733" w:rsidP="0048692D">
            <w:pPr>
              <w:keepNext/>
              <w:spacing w:line="276" w:lineRule="auto"/>
              <w:jc w:val="center"/>
              <w:rPr>
                <w:rFonts w:cs="Times New Roman"/>
                <w:szCs w:val="28"/>
              </w:rPr>
            </w:pPr>
            <w:r w:rsidRPr="001C1733">
              <w:rPr>
                <w:rFonts w:cs="Times New Roman"/>
                <w:i/>
                <w:szCs w:val="28"/>
              </w:rPr>
              <w:t>PostgreSQL</w:t>
            </w:r>
            <w:r w:rsidR="00000000" w:rsidRPr="001E4A57">
              <w:rPr>
                <w:rFonts w:cs="Times New Roman"/>
                <w:szCs w:val="28"/>
              </w:rPr>
              <w:t xml:space="preserve"> 17</w:t>
            </w:r>
          </w:p>
        </w:tc>
        <w:tc>
          <w:tcPr>
            <w:tcW w:w="4392" w:type="dxa"/>
            <w:tcMar>
              <w:top w:w="8" w:type="dxa"/>
              <w:left w:w="18" w:type="dxa"/>
              <w:bottom w:w="8" w:type="dxa"/>
              <w:right w:w="18" w:type="dxa"/>
            </w:tcMar>
            <w:vAlign w:val="center"/>
          </w:tcPr>
          <w:p w14:paraId="49B3EC5E" w14:textId="77777777" w:rsidR="00996630" w:rsidRPr="001E4A57" w:rsidRDefault="00000000" w:rsidP="0048692D">
            <w:pPr>
              <w:keepNext/>
              <w:spacing w:line="276" w:lineRule="auto"/>
              <w:jc w:val="center"/>
              <w:rPr>
                <w:rFonts w:cs="Times New Roman"/>
                <w:szCs w:val="28"/>
                <w:lang w:val="ru-RU"/>
              </w:rPr>
            </w:pPr>
            <w:r w:rsidRPr="001E4A57">
              <w:rPr>
                <w:rFonts w:cs="Times New Roman"/>
                <w:szCs w:val="28"/>
                <w:lang w:val="ru-RU"/>
              </w:rPr>
              <w:t>Транзакции, целостность, индексы и конкурентный доступ</w:t>
            </w:r>
          </w:p>
        </w:tc>
      </w:tr>
      <w:tr w:rsidR="00996630" w:rsidRPr="00090E86" w14:paraId="33491650" w14:textId="77777777" w:rsidTr="004D2F38">
        <w:trPr>
          <w:cantSplit/>
          <w:trHeight w:val="454"/>
          <w:jc w:val="center"/>
        </w:trPr>
        <w:tc>
          <w:tcPr>
            <w:tcW w:w="2381" w:type="dxa"/>
            <w:tcMar>
              <w:top w:w="8" w:type="dxa"/>
              <w:left w:w="18" w:type="dxa"/>
              <w:bottom w:w="8" w:type="dxa"/>
              <w:right w:w="18" w:type="dxa"/>
            </w:tcMar>
            <w:vAlign w:val="center"/>
          </w:tcPr>
          <w:p w14:paraId="3D2F00FA"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Доступ</w:t>
            </w:r>
            <w:proofErr w:type="spellEnd"/>
            <w:r w:rsidRPr="001E4A57">
              <w:rPr>
                <w:rFonts w:cs="Times New Roman"/>
                <w:szCs w:val="28"/>
              </w:rPr>
              <w:t xml:space="preserve"> к </w:t>
            </w:r>
            <w:proofErr w:type="spellStart"/>
            <w:r w:rsidRPr="001E4A57">
              <w:rPr>
                <w:rFonts w:cs="Times New Roman"/>
                <w:szCs w:val="28"/>
              </w:rPr>
              <w:t>данным</w:t>
            </w:r>
            <w:proofErr w:type="spellEnd"/>
          </w:p>
        </w:tc>
        <w:tc>
          <w:tcPr>
            <w:tcW w:w="2297" w:type="dxa"/>
            <w:tcMar>
              <w:top w:w="8" w:type="dxa"/>
              <w:left w:w="18" w:type="dxa"/>
              <w:bottom w:w="8" w:type="dxa"/>
              <w:right w:w="18" w:type="dxa"/>
            </w:tcMar>
            <w:vAlign w:val="center"/>
          </w:tcPr>
          <w:p w14:paraId="4F4545DE" w14:textId="5AF1C947" w:rsidR="00996630" w:rsidRPr="001E4A57" w:rsidRDefault="001C1733" w:rsidP="0048692D">
            <w:pPr>
              <w:keepNext/>
              <w:spacing w:line="276" w:lineRule="auto"/>
              <w:jc w:val="center"/>
              <w:rPr>
                <w:rFonts w:cs="Times New Roman"/>
                <w:szCs w:val="28"/>
              </w:rPr>
            </w:pPr>
            <w:r w:rsidRPr="001C1733">
              <w:rPr>
                <w:rFonts w:cs="Times New Roman"/>
                <w:i/>
                <w:szCs w:val="28"/>
              </w:rPr>
              <w:t>EF</w:t>
            </w:r>
            <w:r w:rsidR="00000000" w:rsidRPr="001E4A57">
              <w:rPr>
                <w:rFonts w:cs="Times New Roman"/>
                <w:szCs w:val="28"/>
              </w:rPr>
              <w:t xml:space="preserve"> </w:t>
            </w:r>
            <w:r w:rsidRPr="001C1733">
              <w:rPr>
                <w:rFonts w:cs="Times New Roman"/>
                <w:i/>
                <w:szCs w:val="28"/>
              </w:rPr>
              <w:t>Core</w:t>
            </w:r>
            <w:r w:rsidR="00000000" w:rsidRPr="001E4A57">
              <w:rPr>
                <w:rFonts w:cs="Times New Roman"/>
                <w:szCs w:val="28"/>
              </w:rPr>
              <w:t xml:space="preserve"> + </w:t>
            </w:r>
            <w:proofErr w:type="spellStart"/>
            <w:r w:rsidRPr="001C1733">
              <w:rPr>
                <w:rFonts w:cs="Times New Roman"/>
                <w:i/>
                <w:szCs w:val="28"/>
              </w:rPr>
              <w:t>Npgsql</w:t>
            </w:r>
            <w:proofErr w:type="spellEnd"/>
          </w:p>
        </w:tc>
        <w:tc>
          <w:tcPr>
            <w:tcW w:w="4392" w:type="dxa"/>
            <w:tcMar>
              <w:top w:w="8" w:type="dxa"/>
              <w:left w:w="18" w:type="dxa"/>
              <w:bottom w:w="8" w:type="dxa"/>
              <w:right w:w="18" w:type="dxa"/>
            </w:tcMar>
            <w:vAlign w:val="center"/>
          </w:tcPr>
          <w:p w14:paraId="2F9647B1" w14:textId="77777777" w:rsidR="00996630" w:rsidRPr="001E4A57" w:rsidRDefault="00000000" w:rsidP="0048692D">
            <w:pPr>
              <w:keepNext/>
              <w:spacing w:line="276" w:lineRule="auto"/>
              <w:jc w:val="center"/>
              <w:rPr>
                <w:rFonts w:cs="Times New Roman"/>
                <w:szCs w:val="28"/>
                <w:lang w:val="ru-RU"/>
              </w:rPr>
            </w:pPr>
            <w:r w:rsidRPr="001E4A57">
              <w:rPr>
                <w:rFonts w:cs="Times New Roman"/>
                <w:szCs w:val="28"/>
                <w:lang w:val="ru-RU"/>
              </w:rPr>
              <w:t>Типизированная модель данных и миграции</w:t>
            </w:r>
          </w:p>
        </w:tc>
      </w:tr>
      <w:tr w:rsidR="00996630" w:rsidRPr="00090E86" w14:paraId="13422283" w14:textId="77777777" w:rsidTr="004D2F38">
        <w:trPr>
          <w:cantSplit/>
          <w:trHeight w:val="454"/>
          <w:jc w:val="center"/>
        </w:trPr>
        <w:tc>
          <w:tcPr>
            <w:tcW w:w="2381" w:type="dxa"/>
            <w:tcMar>
              <w:top w:w="8" w:type="dxa"/>
              <w:left w:w="18" w:type="dxa"/>
              <w:bottom w:w="8" w:type="dxa"/>
              <w:right w:w="18" w:type="dxa"/>
            </w:tcMar>
            <w:vAlign w:val="center"/>
          </w:tcPr>
          <w:p w14:paraId="15E9B9B5" w14:textId="77777777" w:rsidR="00996630" w:rsidRPr="001E4A57" w:rsidRDefault="00000000" w:rsidP="0048692D">
            <w:pPr>
              <w:spacing w:line="276" w:lineRule="auto"/>
              <w:jc w:val="center"/>
              <w:rPr>
                <w:rFonts w:cs="Times New Roman"/>
                <w:szCs w:val="28"/>
              </w:rPr>
            </w:pPr>
            <w:proofErr w:type="spellStart"/>
            <w:r w:rsidRPr="001E4A57">
              <w:rPr>
                <w:rFonts w:cs="Times New Roman"/>
                <w:szCs w:val="28"/>
              </w:rPr>
              <w:t>Среда</w:t>
            </w:r>
            <w:proofErr w:type="spellEnd"/>
            <w:r w:rsidRPr="001E4A57">
              <w:rPr>
                <w:rFonts w:cs="Times New Roman"/>
                <w:szCs w:val="28"/>
              </w:rPr>
              <w:t xml:space="preserve"> </w:t>
            </w:r>
            <w:proofErr w:type="spellStart"/>
            <w:r w:rsidRPr="001E4A57">
              <w:rPr>
                <w:rFonts w:cs="Times New Roman"/>
                <w:szCs w:val="28"/>
              </w:rPr>
              <w:t>разработки</w:t>
            </w:r>
            <w:proofErr w:type="spellEnd"/>
          </w:p>
        </w:tc>
        <w:tc>
          <w:tcPr>
            <w:tcW w:w="2297" w:type="dxa"/>
            <w:tcMar>
              <w:top w:w="8" w:type="dxa"/>
              <w:left w:w="18" w:type="dxa"/>
              <w:bottom w:w="8" w:type="dxa"/>
              <w:right w:w="18" w:type="dxa"/>
            </w:tcMar>
            <w:vAlign w:val="center"/>
          </w:tcPr>
          <w:p w14:paraId="42860289" w14:textId="08934E72" w:rsidR="00996630" w:rsidRPr="001E4A57" w:rsidRDefault="001C1733" w:rsidP="0048692D">
            <w:pPr>
              <w:spacing w:line="276" w:lineRule="auto"/>
              <w:jc w:val="center"/>
              <w:rPr>
                <w:rFonts w:cs="Times New Roman"/>
                <w:szCs w:val="28"/>
              </w:rPr>
            </w:pPr>
            <w:r w:rsidRPr="001C1733">
              <w:rPr>
                <w:rFonts w:cs="Times New Roman"/>
                <w:i/>
                <w:szCs w:val="28"/>
              </w:rPr>
              <w:t>Visual</w:t>
            </w:r>
            <w:r w:rsidR="00000000" w:rsidRPr="001E4A57">
              <w:rPr>
                <w:rFonts w:cs="Times New Roman"/>
                <w:szCs w:val="28"/>
              </w:rPr>
              <w:t xml:space="preserve"> </w:t>
            </w:r>
            <w:r w:rsidRPr="001C1733">
              <w:rPr>
                <w:rFonts w:cs="Times New Roman"/>
                <w:i/>
                <w:szCs w:val="28"/>
              </w:rPr>
              <w:t>Studio</w:t>
            </w:r>
          </w:p>
        </w:tc>
        <w:tc>
          <w:tcPr>
            <w:tcW w:w="4392" w:type="dxa"/>
            <w:tcMar>
              <w:top w:w="8" w:type="dxa"/>
              <w:left w:w="18" w:type="dxa"/>
              <w:bottom w:w="8" w:type="dxa"/>
              <w:right w:w="18" w:type="dxa"/>
            </w:tcMar>
            <w:vAlign w:val="center"/>
          </w:tcPr>
          <w:p w14:paraId="2A1C1AF0" w14:textId="77777777" w:rsidR="00996630" w:rsidRPr="001E4A57" w:rsidRDefault="00000000" w:rsidP="0048692D">
            <w:pPr>
              <w:spacing w:line="276" w:lineRule="auto"/>
              <w:jc w:val="center"/>
              <w:rPr>
                <w:rFonts w:cs="Times New Roman"/>
                <w:szCs w:val="28"/>
                <w:lang w:val="ru-RU"/>
              </w:rPr>
            </w:pPr>
            <w:r w:rsidRPr="001E4A57">
              <w:rPr>
                <w:rFonts w:cs="Times New Roman"/>
                <w:szCs w:val="28"/>
                <w:lang w:val="ru-RU"/>
              </w:rPr>
              <w:t>Сборка, отладка и тестирование решения</w:t>
            </w:r>
          </w:p>
        </w:tc>
      </w:tr>
    </w:tbl>
    <w:p w14:paraId="6B32AD57" w14:textId="77777777" w:rsidR="00540C48" w:rsidRDefault="00540C48" w:rsidP="0048692D">
      <w:pPr>
        <w:spacing w:line="276" w:lineRule="auto"/>
        <w:ind w:firstLine="709"/>
        <w:jc w:val="both"/>
        <w:rPr>
          <w:rFonts w:cs="Times New Roman"/>
          <w:szCs w:val="28"/>
          <w:lang w:val="ru-RU"/>
        </w:rPr>
      </w:pPr>
    </w:p>
    <w:p w14:paraId="1230D3D3" w14:textId="3257AE35"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Выбранный технологический стек соответствует требованиям задания и объединяет сетевые, файловые, пользовательские и серверные средства в единой среде .</w:t>
      </w:r>
      <w:r w:rsidR="001C1733" w:rsidRPr="001C1733">
        <w:rPr>
          <w:rFonts w:cs="Times New Roman"/>
          <w:i/>
          <w:szCs w:val="28"/>
        </w:rPr>
        <w:t>NET</w:t>
      </w:r>
      <w:r w:rsidRPr="001E4A57">
        <w:rPr>
          <w:rFonts w:cs="Times New Roman"/>
          <w:szCs w:val="28"/>
          <w:lang w:val="ru-RU"/>
        </w:rPr>
        <w:t xml:space="preserve">. </w:t>
      </w:r>
      <w:r w:rsidR="001C1733" w:rsidRPr="001C1733">
        <w:rPr>
          <w:rFonts w:cs="Times New Roman"/>
          <w:i/>
          <w:szCs w:val="28"/>
        </w:rPr>
        <w:t>PostgreSQL</w:t>
      </w:r>
      <w:r w:rsidRPr="001E4A57">
        <w:rPr>
          <w:rFonts w:cs="Times New Roman"/>
          <w:szCs w:val="28"/>
          <w:lang w:val="ru-RU"/>
        </w:rPr>
        <w:t xml:space="preserve"> используется для согласованных метаданных, а отдельное файловое хранилище </w:t>
      </w:r>
      <w:r w:rsidR="00160E54" w:rsidRPr="001E4A57">
        <w:rPr>
          <w:rFonts w:cs="Times New Roman"/>
          <w:szCs w:val="28"/>
          <w:lang w:val="ru-RU"/>
        </w:rPr>
        <w:t>–</w:t>
      </w:r>
      <w:r w:rsidRPr="001E4A57">
        <w:rPr>
          <w:rFonts w:cs="Times New Roman"/>
          <w:szCs w:val="28"/>
          <w:lang w:val="ru-RU"/>
        </w:rPr>
        <w:t xml:space="preserve"> для неизменяемых бинарных версий. Такое сочетание технологий создаёт основу для архитектуры и алгоритмов синхронизации, рассматриваемых далее.</w:t>
      </w:r>
    </w:p>
    <w:p w14:paraId="763B0ACF" w14:textId="14E5B35A"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Разделение метаданных и файлового содержимого также упрощает сопровождение системы. Операции поиска, фильтрации и получения истории выполняются по компактным структурированным записям </w:t>
      </w:r>
      <w:r w:rsidR="001C1733" w:rsidRPr="001C1733">
        <w:rPr>
          <w:rFonts w:cs="Times New Roman"/>
          <w:i/>
          <w:szCs w:val="28"/>
        </w:rPr>
        <w:t>PostgreSQL</w:t>
      </w:r>
      <w:r w:rsidRPr="001E4A57">
        <w:rPr>
          <w:rFonts w:cs="Times New Roman"/>
          <w:szCs w:val="28"/>
          <w:lang w:val="ru-RU"/>
        </w:rPr>
        <w:t>, тогда как чтение и запись резервных копий остаются последовательными файловыми операциями. В результате сервер метаданных не выполняет передачу крупных бинарных объектов, а сервис хранения может работать с потоками независимо от структуры реляционных таблиц. Такое распределение обязанностей соответствует выбранной клиент-серверной архитектуре и позволяет развивать каждый компонент без изменения пользовательского сценария.</w:t>
      </w:r>
    </w:p>
    <w:p w14:paraId="521A9A23" w14:textId="7A7EFF5A"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Выбранные средства образуют согласованный стек без дублирующих технологий. </w:t>
      </w:r>
      <w:r w:rsidR="001C1733" w:rsidRPr="001C1733">
        <w:rPr>
          <w:rFonts w:cs="Times New Roman"/>
          <w:i/>
          <w:szCs w:val="28"/>
        </w:rPr>
        <w:t>Blazor</w:t>
      </w:r>
      <w:r w:rsidRPr="001E4A57">
        <w:rPr>
          <w:rFonts w:cs="Times New Roman"/>
          <w:szCs w:val="28"/>
          <w:lang w:val="ru-RU"/>
        </w:rPr>
        <w:t xml:space="preserve"> используется только для взаимодействия с пользователем, </w:t>
      </w:r>
      <w:r w:rsidRPr="001E4A57">
        <w:rPr>
          <w:rFonts w:cs="Times New Roman"/>
          <w:szCs w:val="28"/>
          <w:lang w:val="ru-RU"/>
        </w:rPr>
        <w:lastRenderedPageBreak/>
        <w:t xml:space="preserve">локальная часть клиента отвечает за доступ к файловой системе, </w:t>
      </w:r>
      <w:r w:rsidR="001C1733" w:rsidRPr="001C1733">
        <w:rPr>
          <w:rFonts w:cs="Times New Roman"/>
          <w:i/>
          <w:szCs w:val="28"/>
        </w:rPr>
        <w:t>TCP</w:t>
      </w:r>
      <w:r w:rsidRPr="001E4A57">
        <w:rPr>
          <w:rFonts w:cs="Times New Roman"/>
          <w:szCs w:val="28"/>
          <w:lang w:val="ru-RU"/>
        </w:rPr>
        <w:t xml:space="preserve"> обеспечивает сетевой транспорт, а </w:t>
      </w:r>
      <w:r w:rsidR="001C1733" w:rsidRPr="001C1733">
        <w:rPr>
          <w:rFonts w:cs="Times New Roman"/>
          <w:i/>
          <w:szCs w:val="28"/>
        </w:rPr>
        <w:t>PostgreSQL</w:t>
      </w:r>
      <w:r w:rsidRPr="001E4A57">
        <w:rPr>
          <w:rFonts w:cs="Times New Roman"/>
          <w:szCs w:val="28"/>
          <w:lang w:val="ru-RU"/>
        </w:rPr>
        <w:t xml:space="preserve"> и файловое хранилище выполняют различные задачи сохранения данных. Это разделение снижает связанность программных компонентов и создаёт основу для архитектуры, в которой сетевой шлюз координирует обращения к специализированным серверным сервисам. Архитектурное устройство системы и алгоритмы её работы рассматриваются в следующем разделе.</w:t>
      </w:r>
    </w:p>
    <w:p w14:paraId="61982321"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При выборе средств хранения учитывалась также возможность независимой проверки состояния данных. Реляционная модель позволяет однозначно определить зарегистрированные версии, их номера, размеры и контрольные суммы, а файловое хранилище </w:t>
      </w:r>
      <w:r w:rsidR="004D2F38" w:rsidRPr="001E4A57">
        <w:rPr>
          <w:rFonts w:cs="Times New Roman"/>
          <w:szCs w:val="28"/>
          <w:lang w:val="ru-RU"/>
        </w:rPr>
        <w:t>–</w:t>
      </w:r>
      <w:r w:rsidRPr="001E4A57">
        <w:rPr>
          <w:rFonts w:cs="Times New Roman"/>
          <w:szCs w:val="28"/>
          <w:lang w:val="ru-RU"/>
        </w:rPr>
        <w:t xml:space="preserve"> проверить наличие соответствующих бинарных объектов. Такое разделение упрощает диагностику: несогласованность между записью метаданных и физическим файлом может быть выявлена без вмешательства в содержимое уже зафиксированных версий. Для системы резервного копирования это важно, поскольку операции проверки должны быть неразрушающими и не должны изменять пользовательскую историю.</w:t>
      </w:r>
    </w:p>
    <w:p w14:paraId="248890D7" w14:textId="2B2ECB93" w:rsidR="00996630" w:rsidRDefault="00000000" w:rsidP="0048692D">
      <w:pPr>
        <w:spacing w:line="276" w:lineRule="auto"/>
        <w:ind w:firstLine="709"/>
        <w:jc w:val="both"/>
        <w:rPr>
          <w:rFonts w:cs="Times New Roman"/>
          <w:szCs w:val="28"/>
          <w:lang w:val="ru-RU"/>
        </w:rPr>
      </w:pPr>
      <w:r w:rsidRPr="001E4A57">
        <w:rPr>
          <w:rFonts w:cs="Times New Roman"/>
          <w:szCs w:val="28"/>
          <w:lang w:val="ru-RU"/>
        </w:rPr>
        <w:t>Использование локального веб-интерфейса также соответствует структуре приложения. Браузер отвечает только за отображение состояния и ввод команд пользователя, тогда как доступ к контролируемому каталогу, вычисление хеш-сумм и сетевой обмен выполняются локальной частью .</w:t>
      </w:r>
      <w:r w:rsidR="001C1733" w:rsidRPr="001C1733">
        <w:rPr>
          <w:rFonts w:cs="Times New Roman"/>
          <w:i/>
          <w:szCs w:val="28"/>
        </w:rPr>
        <w:t>NET</w:t>
      </w:r>
      <w:r w:rsidRPr="001E4A57">
        <w:rPr>
          <w:rFonts w:cs="Times New Roman"/>
          <w:szCs w:val="28"/>
          <w:lang w:val="ru-RU"/>
        </w:rPr>
        <w:t xml:space="preserve">-приложения. Благодаря этому не требуется предоставлять браузеру прямой доступ к произвольным каталогам файловой системы, а пользователь сохраняет привычный способ работы через веб-страницу. </w:t>
      </w:r>
    </w:p>
    <w:p w14:paraId="26295881" w14:textId="39405D6C" w:rsidR="00540C48" w:rsidRPr="00540C48" w:rsidRDefault="00540C48" w:rsidP="0048692D">
      <w:pPr>
        <w:spacing w:line="276" w:lineRule="auto"/>
        <w:ind w:firstLine="709"/>
        <w:jc w:val="both"/>
        <w:rPr>
          <w:rFonts w:cs="Times New Roman"/>
          <w:szCs w:val="28"/>
          <w:lang w:val="ru-BY"/>
        </w:rPr>
      </w:pPr>
      <w:r w:rsidRPr="00540C48">
        <w:rPr>
          <w:rFonts w:cs="Times New Roman"/>
          <w:szCs w:val="28"/>
          <w:lang w:val="ru-BY"/>
        </w:rPr>
        <w:t xml:space="preserve">Выбранный технологический стек также соответствует требованиям </w:t>
      </w:r>
      <w:proofErr w:type="spellStart"/>
      <w:r w:rsidRPr="00540C48">
        <w:rPr>
          <w:rFonts w:cs="Times New Roman"/>
          <w:szCs w:val="28"/>
          <w:lang w:val="ru-BY"/>
        </w:rPr>
        <w:t>многоклиентского</w:t>
      </w:r>
      <w:proofErr w:type="spellEnd"/>
      <w:r w:rsidRPr="00540C48">
        <w:rPr>
          <w:rFonts w:cs="Times New Roman"/>
          <w:szCs w:val="28"/>
          <w:lang w:val="ru-BY"/>
        </w:rPr>
        <w:t xml:space="preserve"> режима работы системы. Использование </w:t>
      </w:r>
      <w:r w:rsidR="001C1733" w:rsidRPr="001C1733">
        <w:rPr>
          <w:rFonts w:cs="Times New Roman"/>
          <w:i/>
          <w:szCs w:val="28"/>
          <w:lang w:val="ru-BY"/>
        </w:rPr>
        <w:t>TCP</w:t>
      </w:r>
      <w:r w:rsidRPr="00540C48">
        <w:rPr>
          <w:rFonts w:cs="Times New Roman"/>
          <w:szCs w:val="28"/>
          <w:lang w:val="ru-BY"/>
        </w:rPr>
        <w:t xml:space="preserve"> позволяет организовать единый сетевой обмен между несколькими клиентскими рабочими станциями и серверными компонентами, а применение асинхронной модели .</w:t>
      </w:r>
      <w:r w:rsidR="001C1733" w:rsidRPr="001C1733">
        <w:rPr>
          <w:rFonts w:cs="Times New Roman"/>
          <w:i/>
          <w:szCs w:val="28"/>
          <w:lang w:val="ru-BY"/>
        </w:rPr>
        <w:t>NET</w:t>
      </w:r>
      <w:r w:rsidRPr="00540C48">
        <w:rPr>
          <w:rFonts w:cs="Times New Roman"/>
          <w:szCs w:val="28"/>
          <w:lang w:val="ru-BY"/>
        </w:rPr>
        <w:t xml:space="preserve"> снижает влияние операций ввода-вывода на отзывчивость приложения. </w:t>
      </w:r>
      <w:proofErr w:type="spellStart"/>
      <w:r w:rsidR="001C1733" w:rsidRPr="001C1733">
        <w:rPr>
          <w:rFonts w:cs="Times New Roman"/>
          <w:i/>
          <w:szCs w:val="28"/>
          <w:lang w:val="ru-BY"/>
        </w:rPr>
        <w:t>PostgreSQL</w:t>
      </w:r>
      <w:proofErr w:type="spellEnd"/>
      <w:r w:rsidRPr="00540C48">
        <w:rPr>
          <w:rFonts w:cs="Times New Roman"/>
          <w:szCs w:val="28"/>
          <w:lang w:val="ru-BY"/>
        </w:rPr>
        <w:t xml:space="preserve"> обеспечивает централизованное хранение сведений о клиентах, общих наборах резервного копирования, участниках, версиях файлов и журнале изменений, тогда как файловое хранилище независимо обслуживает бинарное содержимое версий. </w:t>
      </w:r>
    </w:p>
    <w:p w14:paraId="1B3522E2" w14:textId="77777777" w:rsidR="00540C48" w:rsidRPr="00540C48" w:rsidRDefault="00540C48" w:rsidP="00F122A8">
      <w:pPr>
        <w:spacing w:line="276" w:lineRule="auto"/>
        <w:ind w:firstLine="709"/>
        <w:jc w:val="both"/>
        <w:rPr>
          <w:rFonts w:cs="Times New Roman"/>
          <w:szCs w:val="28"/>
          <w:lang w:val="ru-BY"/>
        </w:rPr>
      </w:pPr>
      <w:r w:rsidRPr="00540C48">
        <w:rPr>
          <w:rFonts w:cs="Times New Roman"/>
          <w:szCs w:val="28"/>
          <w:lang w:val="ru-BY"/>
        </w:rPr>
        <w:t xml:space="preserve">Таким образом, выбранные технологии обеспечивают не только реализацию основных функций резервного копирования, но и необходимую надёжность, </w:t>
      </w:r>
      <w:proofErr w:type="spellStart"/>
      <w:r w:rsidRPr="00540C48">
        <w:rPr>
          <w:rFonts w:cs="Times New Roman"/>
          <w:szCs w:val="28"/>
          <w:lang w:val="ru-BY"/>
        </w:rPr>
        <w:t>сопровождаемость</w:t>
      </w:r>
      <w:proofErr w:type="spellEnd"/>
      <w:r w:rsidRPr="00540C48">
        <w:rPr>
          <w:rFonts w:cs="Times New Roman"/>
          <w:szCs w:val="28"/>
          <w:lang w:val="ru-BY"/>
        </w:rPr>
        <w:t xml:space="preserve"> и возможность работы нескольких клиентов с общими данными. Архитектурное устройство системы и алгоритмы её работы рассматриваются в следующем разделе.</w:t>
      </w:r>
    </w:p>
    <w:p w14:paraId="6087FFA8" w14:textId="77777777" w:rsidR="00355F65" w:rsidRDefault="00000000" w:rsidP="0048692D">
      <w:pPr>
        <w:keepNext/>
        <w:keepLines/>
        <w:pageBreakBefore/>
        <w:tabs>
          <w:tab w:val="left" w:pos="1134"/>
        </w:tabs>
        <w:suppressAutoHyphens/>
        <w:spacing w:line="276" w:lineRule="auto"/>
        <w:ind w:left="1134" w:hanging="425"/>
        <w:rPr>
          <w:rFonts w:cs="Times New Roman"/>
          <w:b/>
          <w:bCs/>
          <w:szCs w:val="28"/>
          <w:lang w:val="ru-RU"/>
        </w:rPr>
      </w:pPr>
      <w:r>
        <w:rPr>
          <w:rFonts w:cs="Times New Roman"/>
          <w:b/>
          <w:bCs/>
          <w:szCs w:val="28"/>
          <w:lang w:val="ru-RU"/>
        </w:rPr>
        <w:lastRenderedPageBreak/>
        <w:t>2</w:t>
      </w:r>
      <w:r>
        <w:rPr>
          <w:rFonts w:cs="Times New Roman"/>
          <w:b/>
          <w:bCs/>
          <w:szCs w:val="28"/>
          <w:lang w:val="ru-RU"/>
        </w:rPr>
        <w:tab/>
        <w:t>АРХИТЕКТУРА И АЛГОРИТМЫ СИСТЕМЫ РЕЗЕРВНОГО КОПИРОВАНИЯ</w:t>
      </w:r>
    </w:p>
    <w:p w14:paraId="5C67BBC7" w14:textId="77777777" w:rsidR="00355F65" w:rsidRDefault="00355F65" w:rsidP="0048692D">
      <w:pPr>
        <w:keepNext/>
        <w:keepLines/>
        <w:tabs>
          <w:tab w:val="left" w:pos="1134"/>
        </w:tabs>
        <w:suppressAutoHyphens/>
        <w:spacing w:line="276" w:lineRule="auto"/>
        <w:ind w:left="1134" w:hanging="425"/>
        <w:rPr>
          <w:rFonts w:cs="Times New Roman"/>
          <w:b/>
          <w:bCs/>
          <w:szCs w:val="28"/>
          <w:lang w:val="ru-RU"/>
        </w:rPr>
      </w:pPr>
    </w:p>
    <w:p w14:paraId="129BA2C7" w14:textId="77777777" w:rsidR="00355F65" w:rsidRDefault="00000000" w:rsidP="0048692D">
      <w:pPr>
        <w:keepNext/>
        <w:keepLines/>
        <w:tabs>
          <w:tab w:val="left" w:pos="1134"/>
        </w:tabs>
        <w:suppressAutoHyphens/>
        <w:spacing w:line="276" w:lineRule="auto"/>
        <w:ind w:left="1134" w:hanging="425"/>
        <w:rPr>
          <w:rFonts w:cs="Times New Roman"/>
          <w:b/>
          <w:bCs/>
          <w:szCs w:val="28"/>
          <w:lang w:val="ru-RU"/>
        </w:rPr>
      </w:pPr>
      <w:r>
        <w:rPr>
          <w:rFonts w:cs="Times New Roman"/>
          <w:b/>
          <w:bCs/>
          <w:szCs w:val="28"/>
          <w:lang w:val="ru-RU"/>
        </w:rPr>
        <w:t>2.1</w:t>
      </w:r>
      <w:r>
        <w:rPr>
          <w:rFonts w:cs="Times New Roman"/>
          <w:b/>
          <w:bCs/>
          <w:szCs w:val="28"/>
          <w:lang w:val="ru-RU"/>
        </w:rPr>
        <w:tab/>
        <w:t>Функциональная структура и взаимодействие компонентов системы</w:t>
      </w:r>
    </w:p>
    <w:p w14:paraId="77C06BD4" w14:textId="77777777" w:rsidR="00355F65" w:rsidRDefault="00355F65" w:rsidP="0048692D">
      <w:pPr>
        <w:keepNext/>
        <w:keepLines/>
        <w:tabs>
          <w:tab w:val="left" w:pos="1134"/>
        </w:tabs>
        <w:suppressAutoHyphens/>
        <w:spacing w:line="276" w:lineRule="auto"/>
        <w:ind w:left="1134" w:hanging="425"/>
        <w:rPr>
          <w:rFonts w:cs="Times New Roman"/>
          <w:b/>
          <w:bCs/>
          <w:szCs w:val="28"/>
          <w:lang w:val="ru-RU"/>
        </w:rPr>
      </w:pPr>
    </w:p>
    <w:p w14:paraId="2BF5A56B"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Архитектура программного комплекса сформирована с учётом необходимости разделить пользовательский интерфейс, работу с локальной файловой системой, сетевое взаимодействие, обработку метаданных и физическое хранение резервных версий. Такое разделение позволяет каждому компоненту выполнять ограниченный набор обязанностей и уменьшает связанность между рабочей станцией пользователя и серверной частью. В системе выделяются локальные клиентские приложения, шлюз синхронизации, сервис метаданных и сервис файлового хранения.</w:t>
      </w:r>
    </w:p>
    <w:p w14:paraId="09D7C806"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Клиентское приложение запускается на каждой рабочей станции, участвующей в резервном копировании. Оно предоставляет локальный веб-интерфейс, имеет доступ к выбранному каталогу, отслеживает файловые события и поддерживает собственное локальное состояние синхронизации. Каждая рабочая станция регистрируется на сервере с постоянным идентификатором, поэтому действия разных клиентов могут быть однозначно различены даже при работе с одним и тем же набором файлов.</w:t>
      </w:r>
    </w:p>
    <w:p w14:paraId="362152F7"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Система поддерживает два режима набора резервного копирования. Личный набор связан с одной рабочей станцией и используется как обычное централизованное резервное хранилище. Общий набор предназначен для нескольких клиентов. Его создатель становится владельцем и получает код подключения, по которому другие зарегистрированные рабочие станции могут присоединиться к тому же серверному состоянию. После присоединения каждый участник использует собственную локальную папку, но относительные пути, версии и журнал изменений относятся к одному общему набору.</w:t>
      </w:r>
    </w:p>
    <w:p w14:paraId="37789DD4"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Локальная синхронизация строится на сочетании наблюдения за файловой системой и периодического согласования с сервером. Наблюдатель обеспечивает быструю реакцию на действия пользователя в локальной папке, а серверная сверка позволяет получить изменения, выполненные на других рабочих станциях. Для предотвращения параллельного выполнения несовместимых операций синхронизация </w:t>
      </w:r>
      <w:proofErr w:type="spellStart"/>
      <w:r>
        <w:rPr>
          <w:rFonts w:cs="Times New Roman"/>
          <w:szCs w:val="28"/>
          <w:lang w:val="ru-RU"/>
        </w:rPr>
        <w:t>сериализуется</w:t>
      </w:r>
      <w:proofErr w:type="spellEnd"/>
      <w:r>
        <w:rPr>
          <w:rFonts w:cs="Times New Roman"/>
          <w:szCs w:val="28"/>
          <w:lang w:val="ru-RU"/>
        </w:rPr>
        <w:t>: в один момент времени выполняется одна операция согласования или передачи изменения.</w:t>
      </w:r>
    </w:p>
    <w:p w14:paraId="294BAE86" w14:textId="217BF27E" w:rsidR="00355F65" w:rsidRDefault="00000000" w:rsidP="0048692D">
      <w:pPr>
        <w:spacing w:line="276" w:lineRule="auto"/>
        <w:ind w:firstLine="709"/>
        <w:jc w:val="both"/>
        <w:rPr>
          <w:rFonts w:cs="Times New Roman"/>
          <w:szCs w:val="28"/>
          <w:lang w:val="ru-RU"/>
        </w:rPr>
      </w:pPr>
      <w:r>
        <w:rPr>
          <w:rFonts w:cs="Times New Roman"/>
          <w:szCs w:val="28"/>
          <w:lang w:val="ru-RU"/>
        </w:rPr>
        <w:t xml:space="preserve">Все обращения клиентских приложений к серверной части проходят через шлюз синхронизации. Он является единой сетевой точкой входа, выполняет рукопожатие, поддерживает изолированные клиентские сессии и направляет </w:t>
      </w:r>
      <w:r>
        <w:rPr>
          <w:rFonts w:cs="Times New Roman"/>
          <w:szCs w:val="28"/>
          <w:lang w:val="ru-RU"/>
        </w:rPr>
        <w:lastRenderedPageBreak/>
        <w:t xml:space="preserve">запросы в специализированные сервисы. Клиенты не обращаются напрямую ни к </w:t>
      </w:r>
      <w:proofErr w:type="spellStart"/>
      <w:r w:rsidR="001C1733" w:rsidRPr="001C1733">
        <w:rPr>
          <w:rFonts w:cs="Times New Roman"/>
          <w:i/>
          <w:szCs w:val="28"/>
          <w:lang w:val="ru-RU"/>
        </w:rPr>
        <w:t>PostgreSQL</w:t>
      </w:r>
      <w:proofErr w:type="spellEnd"/>
      <w:r>
        <w:rPr>
          <w:rFonts w:cs="Times New Roman"/>
          <w:szCs w:val="28"/>
          <w:lang w:val="ru-RU"/>
        </w:rPr>
        <w:t>, ни к каталогу физического хранилища, поэтому внутренняя организация серверной части остаётся скрытой от рабочих станций.</w:t>
      </w:r>
    </w:p>
    <w:p w14:paraId="577322B8"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Сервис метаданных хранит логическое состояние системы: зарегистрированных клиентов, наборы резервного копирования, состав участников общего набора, сведения о файлах и их версиях, подготовленные операции и журнал изменений. Для каждой завершённой операции сохраняется информация о клиенте-инициаторе. Это позволяет определить не только время и тип изменения, но и рабочую станцию, с которой оно было выполнено.</w:t>
      </w:r>
    </w:p>
    <w:p w14:paraId="7707D717" w14:textId="40F1D35D" w:rsidR="00355F65" w:rsidRDefault="00000000" w:rsidP="0048692D">
      <w:pPr>
        <w:spacing w:line="276" w:lineRule="auto"/>
        <w:ind w:firstLine="709"/>
        <w:jc w:val="both"/>
        <w:rPr>
          <w:rFonts w:cs="Times New Roman"/>
          <w:szCs w:val="28"/>
          <w:lang w:val="ru-RU"/>
        </w:rPr>
      </w:pPr>
      <w:r>
        <w:rPr>
          <w:rFonts w:cs="Times New Roman"/>
          <w:szCs w:val="28"/>
          <w:lang w:val="ru-RU"/>
        </w:rPr>
        <w:t xml:space="preserve">Сервис хранения отвечает только за бинарное содержимое версий. Он принимает и выдаёт файловые потоки, проверяет размер и </w:t>
      </w:r>
      <w:r w:rsidR="001C1733" w:rsidRPr="001C1733">
        <w:rPr>
          <w:rFonts w:cs="Times New Roman"/>
          <w:i/>
          <w:szCs w:val="28"/>
          <w:lang w:val="ru-RU"/>
        </w:rPr>
        <w:t>SHA</w:t>
      </w:r>
      <w:r>
        <w:rPr>
          <w:rFonts w:cs="Times New Roman"/>
          <w:szCs w:val="28"/>
          <w:lang w:val="ru-RU"/>
        </w:rPr>
        <w:t>-256, использует временную область при записи и публикует объект только после успешной проверки. Метаданные версии фиксируются после сохранения содержимого, поэтому серверное описание файла не должно ссылаться на незавершённую передачу.</w:t>
      </w:r>
    </w:p>
    <w:p w14:paraId="02D37CEE"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Общее расположение компонентов и взаимодействие двух рабочих станций с серверной частью представлены на рисунке 2.1.</w:t>
      </w:r>
    </w:p>
    <w:p w14:paraId="066C5569" w14:textId="77777777" w:rsidR="00934722" w:rsidRDefault="00934722" w:rsidP="0048692D">
      <w:pPr>
        <w:spacing w:line="276" w:lineRule="auto"/>
        <w:ind w:firstLine="709"/>
        <w:jc w:val="both"/>
        <w:rPr>
          <w:rFonts w:cs="Times New Roman"/>
          <w:szCs w:val="28"/>
          <w:lang w:val="ru-RU"/>
        </w:rPr>
      </w:pPr>
    </w:p>
    <w:p w14:paraId="0515514D" w14:textId="77777777" w:rsidR="00355F65" w:rsidRDefault="00000000" w:rsidP="0048692D">
      <w:pPr>
        <w:keepNext/>
        <w:spacing w:line="276" w:lineRule="auto"/>
        <w:jc w:val="center"/>
        <w:rPr>
          <w:rFonts w:cs="Times New Roman"/>
          <w:szCs w:val="28"/>
          <w:lang w:val="ru-RU"/>
        </w:rPr>
      </w:pPr>
      <w:r>
        <w:rPr>
          <w:noProof/>
        </w:rPr>
        <w:drawing>
          <wp:inline distT="0" distB="0" distL="0" distR="0" wp14:anchorId="124332F0" wp14:editId="3705CB73">
            <wp:extent cx="5832000" cy="2624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1_functional.png"/>
                    <pic:cNvPicPr/>
                  </pic:nvPicPr>
                  <pic:blipFill>
                    <a:blip r:embed="rId8"/>
                    <a:stretch>
                      <a:fillRect/>
                    </a:stretch>
                  </pic:blipFill>
                  <pic:spPr>
                    <a:xfrm>
                      <a:off x="0" y="0"/>
                      <a:ext cx="5832000" cy="2624400"/>
                    </a:xfrm>
                    <a:prstGeom prst="rect">
                      <a:avLst/>
                    </a:prstGeom>
                  </pic:spPr>
                </pic:pic>
              </a:graphicData>
            </a:graphic>
          </wp:inline>
        </w:drawing>
      </w:r>
    </w:p>
    <w:p w14:paraId="1DDCAB44" w14:textId="77777777" w:rsidR="00934722" w:rsidRDefault="00934722" w:rsidP="0048692D">
      <w:pPr>
        <w:keepNext/>
        <w:spacing w:line="276" w:lineRule="auto"/>
        <w:jc w:val="center"/>
        <w:rPr>
          <w:rFonts w:cs="Times New Roman"/>
          <w:szCs w:val="28"/>
          <w:lang w:val="ru-RU"/>
        </w:rPr>
      </w:pPr>
    </w:p>
    <w:p w14:paraId="35A3120B" w14:textId="77777777" w:rsidR="00355F65" w:rsidRDefault="00000000" w:rsidP="0048692D">
      <w:pPr>
        <w:spacing w:line="276" w:lineRule="auto"/>
        <w:jc w:val="center"/>
        <w:rPr>
          <w:rFonts w:cs="Times New Roman"/>
          <w:szCs w:val="28"/>
          <w:lang w:val="ru-RU"/>
        </w:rPr>
      </w:pPr>
      <w:r>
        <w:rPr>
          <w:rFonts w:cs="Times New Roman"/>
          <w:szCs w:val="28"/>
          <w:lang w:val="ru-RU"/>
        </w:rPr>
        <w:t>Рисунок 2.1 – Функциональная структура системы резервного копирования</w:t>
      </w:r>
    </w:p>
    <w:p w14:paraId="4BF807BD" w14:textId="77777777" w:rsidR="00934722" w:rsidRDefault="00934722" w:rsidP="0048692D">
      <w:pPr>
        <w:spacing w:line="276" w:lineRule="auto"/>
        <w:jc w:val="center"/>
        <w:rPr>
          <w:rFonts w:cs="Times New Roman"/>
          <w:szCs w:val="28"/>
          <w:lang w:val="ru-RU"/>
        </w:rPr>
      </w:pPr>
    </w:p>
    <w:p w14:paraId="054DAC0A"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В </w:t>
      </w:r>
      <w:proofErr w:type="spellStart"/>
      <w:r>
        <w:rPr>
          <w:rFonts w:cs="Times New Roman"/>
          <w:szCs w:val="28"/>
          <w:lang w:val="ru-RU"/>
        </w:rPr>
        <w:t>многоклиентском</w:t>
      </w:r>
      <w:proofErr w:type="spellEnd"/>
      <w:r>
        <w:rPr>
          <w:rFonts w:cs="Times New Roman"/>
          <w:szCs w:val="28"/>
          <w:lang w:val="ru-RU"/>
        </w:rPr>
        <w:t xml:space="preserve"> режиме единицей совместной работы является общий набор, а не локальная папка конкретного компьютера. Сервер проверяет принадлежность клиента к набору перед операциями чтения и изменения. Владелец и участники получают одинаковое актуальное состояние файлов, однако в журнале сохраняется фактический автор каждой операции. Такое построение позволяет централизованно хранить историю и одновременно поддерживать независимые локальные каталоги нескольких рабочих станций.</w:t>
      </w:r>
    </w:p>
    <w:p w14:paraId="0FCDAEF6" w14:textId="77777777" w:rsidR="00355F65" w:rsidRDefault="00355F65" w:rsidP="0048692D">
      <w:pPr>
        <w:keepNext/>
        <w:keepLines/>
        <w:tabs>
          <w:tab w:val="left" w:pos="1134"/>
        </w:tabs>
        <w:suppressAutoHyphens/>
        <w:spacing w:line="276" w:lineRule="auto"/>
        <w:ind w:left="1134" w:hanging="425"/>
        <w:rPr>
          <w:rFonts w:cs="Times New Roman"/>
          <w:b/>
          <w:bCs/>
          <w:szCs w:val="28"/>
          <w:lang w:val="ru-RU"/>
        </w:rPr>
      </w:pPr>
    </w:p>
    <w:p w14:paraId="60BDD71A" w14:textId="77777777" w:rsidR="00355F65" w:rsidRDefault="00000000" w:rsidP="0048692D">
      <w:pPr>
        <w:keepNext/>
        <w:keepLines/>
        <w:tabs>
          <w:tab w:val="left" w:pos="1134"/>
        </w:tabs>
        <w:suppressAutoHyphens/>
        <w:spacing w:line="276" w:lineRule="auto"/>
        <w:ind w:left="1134" w:hanging="425"/>
        <w:rPr>
          <w:rFonts w:cs="Times New Roman"/>
          <w:b/>
          <w:bCs/>
          <w:szCs w:val="28"/>
          <w:lang w:val="ru-RU"/>
        </w:rPr>
      </w:pPr>
      <w:r>
        <w:rPr>
          <w:rFonts w:cs="Times New Roman"/>
          <w:b/>
          <w:bCs/>
          <w:szCs w:val="28"/>
          <w:lang w:val="ru-RU"/>
        </w:rPr>
        <w:t>2.2</w:t>
      </w:r>
      <w:r>
        <w:rPr>
          <w:rFonts w:cs="Times New Roman"/>
          <w:b/>
          <w:bCs/>
          <w:szCs w:val="28"/>
          <w:lang w:val="ru-RU"/>
        </w:rPr>
        <w:tab/>
        <w:t>Организация сетевого обмена и модель общего хранения данных</w:t>
      </w:r>
    </w:p>
    <w:p w14:paraId="6DF1E213" w14:textId="77777777" w:rsidR="00355F65" w:rsidRDefault="00355F65" w:rsidP="0048692D">
      <w:pPr>
        <w:keepNext/>
        <w:keepLines/>
        <w:tabs>
          <w:tab w:val="left" w:pos="1134"/>
        </w:tabs>
        <w:suppressAutoHyphens/>
        <w:spacing w:line="276" w:lineRule="auto"/>
        <w:ind w:left="1134" w:hanging="425"/>
        <w:rPr>
          <w:rFonts w:cs="Times New Roman"/>
          <w:b/>
          <w:bCs/>
          <w:szCs w:val="28"/>
          <w:lang w:val="ru-RU"/>
        </w:rPr>
      </w:pPr>
    </w:p>
    <w:p w14:paraId="737AE6BD" w14:textId="2691406A" w:rsidR="00355F65" w:rsidRDefault="00000000" w:rsidP="0048692D">
      <w:pPr>
        <w:spacing w:line="276" w:lineRule="auto"/>
        <w:ind w:firstLine="709"/>
        <w:jc w:val="both"/>
        <w:rPr>
          <w:rFonts w:cs="Times New Roman"/>
          <w:szCs w:val="28"/>
          <w:lang w:val="ru-RU"/>
        </w:rPr>
      </w:pPr>
      <w:r>
        <w:rPr>
          <w:rFonts w:cs="Times New Roman"/>
          <w:szCs w:val="28"/>
          <w:lang w:val="ru-RU"/>
        </w:rPr>
        <w:t xml:space="preserve">Сетевое взаимодействие между компонентами построено поверх </w:t>
      </w:r>
      <w:r w:rsidR="001C1733" w:rsidRPr="001C1733">
        <w:rPr>
          <w:rFonts w:cs="Times New Roman"/>
          <w:i/>
          <w:szCs w:val="28"/>
          <w:lang w:val="ru-RU"/>
        </w:rPr>
        <w:t>TCP</w:t>
      </w:r>
      <w:r>
        <w:rPr>
          <w:rFonts w:cs="Times New Roman"/>
          <w:szCs w:val="28"/>
          <w:lang w:val="ru-RU"/>
        </w:rPr>
        <w:t xml:space="preserve">. Согласно спецификации </w:t>
      </w:r>
      <w:r w:rsidR="001C1733" w:rsidRPr="001C1733">
        <w:rPr>
          <w:rFonts w:cs="Times New Roman"/>
          <w:i/>
          <w:szCs w:val="28"/>
          <w:lang w:val="ru-RU"/>
        </w:rPr>
        <w:t>RFC</w:t>
      </w:r>
      <w:r>
        <w:rPr>
          <w:rFonts w:cs="Times New Roman"/>
          <w:szCs w:val="28"/>
          <w:lang w:val="ru-RU"/>
        </w:rPr>
        <w:t xml:space="preserve"> 9293, </w:t>
      </w:r>
      <w:r w:rsidR="001C1733" w:rsidRPr="001C1733">
        <w:rPr>
          <w:rFonts w:cs="Times New Roman"/>
          <w:i/>
          <w:szCs w:val="28"/>
          <w:lang w:val="ru-RU"/>
        </w:rPr>
        <w:t>TCP</w:t>
      </w:r>
      <w:r>
        <w:rPr>
          <w:rFonts w:cs="Times New Roman"/>
          <w:szCs w:val="28"/>
          <w:lang w:val="ru-RU"/>
        </w:rPr>
        <w:t xml:space="preserve"> предоставляет надёжную упорядоченную передачу потока байтов, однако не задаёт границы прикладных сообщений</w:t>
      </w:r>
      <w:r w:rsidR="00326AC2" w:rsidRPr="00326AC2">
        <w:rPr>
          <w:rFonts w:cs="Times New Roman"/>
          <w:szCs w:val="28"/>
          <w:lang w:val="ru-RU"/>
        </w:rPr>
        <w:t xml:space="preserve">. </w:t>
      </w:r>
      <w:r>
        <w:rPr>
          <w:rFonts w:cs="Times New Roman"/>
          <w:szCs w:val="28"/>
          <w:lang w:val="ru-RU"/>
        </w:rPr>
        <w:t xml:space="preserve">Поэтому в программном комплексе используется собственный </w:t>
      </w:r>
      <w:r w:rsidR="001C1733" w:rsidRPr="001C1733">
        <w:rPr>
          <w:rFonts w:cs="Times New Roman"/>
          <w:i/>
          <w:szCs w:val="28"/>
          <w:lang w:val="ru-RU"/>
        </w:rPr>
        <w:t>Protocol</w:t>
      </w:r>
      <w:r>
        <w:rPr>
          <w:rFonts w:cs="Times New Roman"/>
          <w:szCs w:val="28"/>
          <w:lang w:val="ru-RU"/>
        </w:rPr>
        <w:t xml:space="preserve"> </w:t>
      </w:r>
      <w:r w:rsidR="001C1733" w:rsidRPr="001C1733">
        <w:rPr>
          <w:rFonts w:cs="Times New Roman"/>
          <w:i/>
          <w:szCs w:val="28"/>
          <w:lang w:val="ru-RU"/>
        </w:rPr>
        <w:t>v</w:t>
      </w:r>
      <w:r>
        <w:rPr>
          <w:rFonts w:cs="Times New Roman"/>
          <w:szCs w:val="28"/>
          <w:lang w:val="ru-RU"/>
        </w:rPr>
        <w:t>1, определяющий структуру кадра, правила идентификации сообщений и способ передачи управляющих данных и файлового содержимого.</w:t>
      </w:r>
    </w:p>
    <w:p w14:paraId="4CF2D9F8" w14:textId="538E82E3" w:rsidR="00355F65" w:rsidRDefault="00000000" w:rsidP="0048692D">
      <w:pPr>
        <w:spacing w:line="276" w:lineRule="auto"/>
        <w:ind w:firstLine="709"/>
        <w:jc w:val="both"/>
        <w:rPr>
          <w:rFonts w:cs="Times New Roman"/>
          <w:szCs w:val="28"/>
          <w:lang w:val="ru-RU"/>
        </w:rPr>
      </w:pPr>
      <w:r>
        <w:rPr>
          <w:rFonts w:cs="Times New Roman"/>
          <w:szCs w:val="28"/>
          <w:lang w:val="ru-RU"/>
        </w:rPr>
        <w:t xml:space="preserve">Каждый кадр начинается с четырёх байтов, содержащих длину </w:t>
      </w:r>
      <w:r w:rsidR="001C1733" w:rsidRPr="001C1733">
        <w:rPr>
          <w:rFonts w:cs="Times New Roman"/>
          <w:i/>
          <w:szCs w:val="28"/>
          <w:lang w:val="ru-RU"/>
        </w:rPr>
        <w:t>JSON</w:t>
      </w:r>
      <w:r>
        <w:rPr>
          <w:rFonts w:cs="Times New Roman"/>
          <w:szCs w:val="28"/>
          <w:lang w:val="ru-RU"/>
        </w:rPr>
        <w:t xml:space="preserve">-заголовка в формате </w:t>
      </w:r>
      <w:r w:rsidR="001C1733" w:rsidRPr="001C1733">
        <w:rPr>
          <w:rFonts w:cs="Times New Roman"/>
          <w:i/>
          <w:szCs w:val="28"/>
          <w:lang w:val="ru-RU"/>
        </w:rPr>
        <w:t>UInt</w:t>
      </w:r>
      <w:r>
        <w:rPr>
          <w:rFonts w:cs="Times New Roman"/>
          <w:szCs w:val="28"/>
          <w:lang w:val="ru-RU"/>
        </w:rPr>
        <w:t xml:space="preserve">32 </w:t>
      </w:r>
      <w:r w:rsidR="001C1733" w:rsidRPr="001C1733">
        <w:rPr>
          <w:rFonts w:cs="Times New Roman"/>
          <w:i/>
          <w:szCs w:val="28"/>
          <w:lang w:val="ru-RU"/>
        </w:rPr>
        <w:t>Big</w:t>
      </w:r>
      <w:r>
        <w:rPr>
          <w:rFonts w:cs="Times New Roman"/>
          <w:szCs w:val="28"/>
          <w:lang w:val="ru-RU"/>
        </w:rPr>
        <w:t>-</w:t>
      </w:r>
      <w:proofErr w:type="spellStart"/>
      <w:r w:rsidR="001C1733" w:rsidRPr="001C1733">
        <w:rPr>
          <w:rFonts w:cs="Times New Roman"/>
          <w:i/>
          <w:szCs w:val="28"/>
          <w:lang w:val="ru-RU"/>
        </w:rPr>
        <w:t>Endian</w:t>
      </w:r>
      <w:proofErr w:type="spellEnd"/>
      <w:r>
        <w:rPr>
          <w:rFonts w:cs="Times New Roman"/>
          <w:szCs w:val="28"/>
          <w:lang w:val="ru-RU"/>
        </w:rPr>
        <w:t xml:space="preserve">. Затем следует </w:t>
      </w:r>
      <w:r w:rsidR="001C1733" w:rsidRPr="001C1733">
        <w:rPr>
          <w:rFonts w:cs="Times New Roman"/>
          <w:i/>
          <w:szCs w:val="28"/>
          <w:lang w:val="ru-RU"/>
        </w:rPr>
        <w:t>UTF</w:t>
      </w:r>
      <w:r>
        <w:rPr>
          <w:rFonts w:cs="Times New Roman"/>
          <w:szCs w:val="28"/>
          <w:lang w:val="ru-RU"/>
        </w:rPr>
        <w:t xml:space="preserve">-8 </w:t>
      </w:r>
      <w:r w:rsidR="001C1733" w:rsidRPr="001C1733">
        <w:rPr>
          <w:rFonts w:cs="Times New Roman"/>
          <w:i/>
          <w:szCs w:val="28"/>
          <w:lang w:val="ru-RU"/>
        </w:rPr>
        <w:t>JSON</w:t>
      </w:r>
      <w:r>
        <w:rPr>
          <w:rFonts w:cs="Times New Roman"/>
          <w:szCs w:val="28"/>
          <w:lang w:val="ru-RU"/>
        </w:rPr>
        <w:t xml:space="preserve">-заголовок указанной длины, после чего передаётся тело размером </w:t>
      </w:r>
      <w:proofErr w:type="spellStart"/>
      <w:r w:rsidR="001C1733" w:rsidRPr="001C1733">
        <w:rPr>
          <w:rFonts w:cs="Times New Roman"/>
          <w:i/>
          <w:szCs w:val="28"/>
          <w:lang w:val="ru-RU"/>
        </w:rPr>
        <w:t>BodyLength</w:t>
      </w:r>
      <w:proofErr w:type="spellEnd"/>
      <w:r>
        <w:rPr>
          <w:rFonts w:cs="Times New Roman"/>
          <w:szCs w:val="28"/>
          <w:lang w:val="ru-RU"/>
        </w:rPr>
        <w:t xml:space="preserve"> байт. Тело может содержать управляющий </w:t>
      </w:r>
      <w:r w:rsidR="001C1733" w:rsidRPr="001C1733">
        <w:rPr>
          <w:rFonts w:cs="Times New Roman"/>
          <w:i/>
          <w:szCs w:val="28"/>
          <w:lang w:val="ru-RU"/>
        </w:rPr>
        <w:t>JSON</w:t>
      </w:r>
      <w:r>
        <w:rPr>
          <w:rFonts w:cs="Times New Roman"/>
          <w:szCs w:val="28"/>
          <w:lang w:val="ru-RU"/>
        </w:rPr>
        <w:t xml:space="preserve">-объект либо бинарное содержимое файла. Максимальный размер заголовка ограничен 64 </w:t>
      </w:r>
      <w:proofErr w:type="spellStart"/>
      <w:r>
        <w:rPr>
          <w:rFonts w:cs="Times New Roman"/>
          <w:szCs w:val="28"/>
          <w:lang w:val="ru-RU"/>
        </w:rPr>
        <w:t>КиБ</w:t>
      </w:r>
      <w:proofErr w:type="spellEnd"/>
      <w:r>
        <w:rPr>
          <w:rFonts w:cs="Times New Roman"/>
          <w:szCs w:val="28"/>
          <w:lang w:val="ru-RU"/>
        </w:rPr>
        <w:t>, что предотвращает неконтролируемое выделение памяти при повреждённом или некорректном входном кадре.</w:t>
      </w:r>
    </w:p>
    <w:p w14:paraId="1BA0DBEF" w14:textId="51F1AE20" w:rsidR="00355F65" w:rsidRDefault="001C1733" w:rsidP="0048692D">
      <w:pPr>
        <w:spacing w:line="276" w:lineRule="auto"/>
        <w:ind w:firstLine="709"/>
        <w:jc w:val="both"/>
        <w:rPr>
          <w:rFonts w:cs="Times New Roman"/>
          <w:szCs w:val="28"/>
          <w:lang w:val="ru-RU"/>
        </w:rPr>
      </w:pPr>
      <w:r w:rsidRPr="001C1733">
        <w:rPr>
          <w:rFonts w:cs="Times New Roman"/>
          <w:i/>
          <w:szCs w:val="28"/>
          <w:lang w:val="ru-RU"/>
        </w:rPr>
        <w:t>JSON</w:t>
      </w:r>
      <w:r w:rsidR="00000000">
        <w:rPr>
          <w:rFonts w:cs="Times New Roman"/>
          <w:szCs w:val="28"/>
          <w:lang w:val="ru-RU"/>
        </w:rPr>
        <w:t xml:space="preserve">-заголовок содержит сигнатуру </w:t>
      </w:r>
      <w:r w:rsidRPr="001C1733">
        <w:rPr>
          <w:rFonts w:cs="Times New Roman"/>
          <w:i/>
          <w:szCs w:val="28"/>
          <w:lang w:val="ru-RU"/>
        </w:rPr>
        <w:t>Magic</w:t>
      </w:r>
      <w:r w:rsidR="00000000">
        <w:rPr>
          <w:rFonts w:cs="Times New Roman"/>
          <w:szCs w:val="28"/>
          <w:lang w:val="ru-RU"/>
        </w:rPr>
        <w:t xml:space="preserve"> со значением </w:t>
      </w:r>
      <w:r w:rsidRPr="001C1733">
        <w:rPr>
          <w:rFonts w:cs="Times New Roman"/>
          <w:i/>
          <w:szCs w:val="28"/>
          <w:lang w:val="ru-RU"/>
        </w:rPr>
        <w:t>BKP</w:t>
      </w:r>
      <w:r w:rsidR="00000000">
        <w:rPr>
          <w:rFonts w:cs="Times New Roman"/>
          <w:szCs w:val="28"/>
          <w:lang w:val="ru-RU"/>
        </w:rPr>
        <w:t xml:space="preserve">1, номер версии протокола, тип сообщения, идентификатор </w:t>
      </w:r>
      <w:proofErr w:type="spellStart"/>
      <w:r w:rsidRPr="001C1733">
        <w:rPr>
          <w:rFonts w:cs="Times New Roman"/>
          <w:i/>
          <w:szCs w:val="28"/>
          <w:lang w:val="ru-RU"/>
        </w:rPr>
        <w:t>MessageId</w:t>
      </w:r>
      <w:proofErr w:type="spellEnd"/>
      <w:r w:rsidR="00000000">
        <w:rPr>
          <w:rFonts w:cs="Times New Roman"/>
          <w:szCs w:val="28"/>
          <w:lang w:val="ru-RU"/>
        </w:rPr>
        <w:t xml:space="preserve">, необязательный </w:t>
      </w:r>
      <w:proofErr w:type="spellStart"/>
      <w:r w:rsidRPr="001C1733">
        <w:rPr>
          <w:rFonts w:cs="Times New Roman"/>
          <w:i/>
          <w:szCs w:val="28"/>
          <w:lang w:val="ru-RU"/>
        </w:rPr>
        <w:t>CorrelationId</w:t>
      </w:r>
      <w:proofErr w:type="spellEnd"/>
      <w:r w:rsidR="00000000">
        <w:rPr>
          <w:rFonts w:cs="Times New Roman"/>
          <w:szCs w:val="28"/>
          <w:lang w:val="ru-RU"/>
        </w:rPr>
        <w:t xml:space="preserve">, тип содержимого, длину тела и время формирования </w:t>
      </w:r>
      <w:proofErr w:type="spellStart"/>
      <w:r w:rsidRPr="001C1733">
        <w:rPr>
          <w:rFonts w:cs="Times New Roman"/>
          <w:i/>
          <w:szCs w:val="28"/>
          <w:lang w:val="ru-RU"/>
        </w:rPr>
        <w:t>SentAtUtc</w:t>
      </w:r>
      <w:proofErr w:type="spellEnd"/>
      <w:r w:rsidR="00000000">
        <w:rPr>
          <w:rFonts w:cs="Times New Roman"/>
          <w:szCs w:val="28"/>
          <w:lang w:val="ru-RU"/>
        </w:rPr>
        <w:t xml:space="preserve">. </w:t>
      </w:r>
      <w:proofErr w:type="spellStart"/>
      <w:r w:rsidRPr="001C1733">
        <w:rPr>
          <w:rFonts w:cs="Times New Roman"/>
          <w:i/>
          <w:szCs w:val="28"/>
          <w:lang w:val="ru-RU"/>
        </w:rPr>
        <w:t>MessageId</w:t>
      </w:r>
      <w:proofErr w:type="spellEnd"/>
      <w:r w:rsidR="00000000">
        <w:rPr>
          <w:rFonts w:cs="Times New Roman"/>
          <w:szCs w:val="28"/>
          <w:lang w:val="ru-RU"/>
        </w:rPr>
        <w:t xml:space="preserve"> идентифицирует запрос, а </w:t>
      </w:r>
      <w:proofErr w:type="spellStart"/>
      <w:r w:rsidRPr="001C1733">
        <w:rPr>
          <w:rFonts w:cs="Times New Roman"/>
          <w:i/>
          <w:szCs w:val="28"/>
          <w:lang w:val="ru-RU"/>
        </w:rPr>
        <w:t>CorrelationId</w:t>
      </w:r>
      <w:proofErr w:type="spellEnd"/>
      <w:r w:rsidR="00000000">
        <w:rPr>
          <w:rFonts w:cs="Times New Roman"/>
          <w:szCs w:val="28"/>
          <w:lang w:val="ru-RU"/>
        </w:rPr>
        <w:t xml:space="preserve"> позволяет связать ответ с исходным сообщением. Одинаковая структура кадра применяется для рукопожатия, проверки соединения, операций с общими наборами, получения манифеста, передачи метаданных и потоковой загрузки файлов.</w:t>
      </w:r>
    </w:p>
    <w:p w14:paraId="05221554" w14:textId="58530F6F" w:rsidR="00355F65" w:rsidRDefault="00000000" w:rsidP="0048692D">
      <w:pPr>
        <w:spacing w:line="276" w:lineRule="auto"/>
        <w:ind w:firstLine="709"/>
        <w:jc w:val="both"/>
        <w:rPr>
          <w:rFonts w:cs="Times New Roman"/>
          <w:szCs w:val="28"/>
          <w:lang w:val="ru-RU"/>
        </w:rPr>
      </w:pPr>
      <w:r>
        <w:rPr>
          <w:rFonts w:cs="Times New Roman"/>
          <w:szCs w:val="28"/>
          <w:lang w:val="ru-RU"/>
        </w:rPr>
        <w:t xml:space="preserve">Структура сетевого кадра и основные поля </w:t>
      </w:r>
      <w:r w:rsidR="001C1733" w:rsidRPr="001C1733">
        <w:rPr>
          <w:rFonts w:cs="Times New Roman"/>
          <w:i/>
          <w:szCs w:val="28"/>
          <w:lang w:val="ru-RU"/>
        </w:rPr>
        <w:t>JSON</w:t>
      </w:r>
      <w:r>
        <w:rPr>
          <w:rFonts w:cs="Times New Roman"/>
          <w:szCs w:val="28"/>
          <w:lang w:val="ru-RU"/>
        </w:rPr>
        <w:t>-заголовка показаны на рисунке 2.2.</w:t>
      </w:r>
    </w:p>
    <w:p w14:paraId="0798DF28" w14:textId="77777777" w:rsidR="00934722" w:rsidRDefault="00934722" w:rsidP="0048692D">
      <w:pPr>
        <w:spacing w:line="276" w:lineRule="auto"/>
        <w:ind w:firstLine="709"/>
        <w:jc w:val="both"/>
        <w:rPr>
          <w:rFonts w:cs="Times New Roman"/>
          <w:szCs w:val="28"/>
          <w:lang w:val="ru-RU"/>
        </w:rPr>
      </w:pPr>
    </w:p>
    <w:p w14:paraId="0EB5B862" w14:textId="77777777" w:rsidR="00355F65" w:rsidRDefault="00000000" w:rsidP="0048692D">
      <w:pPr>
        <w:keepNext/>
        <w:spacing w:line="276" w:lineRule="auto"/>
        <w:jc w:val="center"/>
        <w:rPr>
          <w:rFonts w:cs="Times New Roman"/>
          <w:szCs w:val="28"/>
          <w:lang w:val="ru-RU"/>
        </w:rPr>
      </w:pPr>
      <w:r>
        <w:rPr>
          <w:noProof/>
        </w:rPr>
        <w:drawing>
          <wp:inline distT="0" distB="0" distL="0" distR="0" wp14:anchorId="745ABF55" wp14:editId="586B27CC">
            <wp:extent cx="5796000" cy="2535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2_protocol.png"/>
                    <pic:cNvPicPr/>
                  </pic:nvPicPr>
                  <pic:blipFill>
                    <a:blip r:embed="rId9"/>
                    <a:stretch>
                      <a:fillRect/>
                    </a:stretch>
                  </pic:blipFill>
                  <pic:spPr>
                    <a:xfrm>
                      <a:off x="0" y="0"/>
                      <a:ext cx="5796000" cy="2535750"/>
                    </a:xfrm>
                    <a:prstGeom prst="rect">
                      <a:avLst/>
                    </a:prstGeom>
                  </pic:spPr>
                </pic:pic>
              </a:graphicData>
            </a:graphic>
          </wp:inline>
        </w:drawing>
      </w:r>
    </w:p>
    <w:p w14:paraId="6C6F3994" w14:textId="77777777" w:rsidR="00934722" w:rsidRDefault="00934722" w:rsidP="0048692D">
      <w:pPr>
        <w:keepNext/>
        <w:spacing w:line="276" w:lineRule="auto"/>
        <w:rPr>
          <w:rFonts w:cs="Times New Roman"/>
          <w:szCs w:val="28"/>
          <w:lang w:val="ru-RU"/>
        </w:rPr>
      </w:pPr>
    </w:p>
    <w:p w14:paraId="0200C287" w14:textId="2E92A458" w:rsidR="00355F65" w:rsidRDefault="00000000" w:rsidP="0048692D">
      <w:pPr>
        <w:spacing w:line="276" w:lineRule="auto"/>
        <w:jc w:val="center"/>
        <w:rPr>
          <w:rFonts w:cs="Times New Roman"/>
          <w:szCs w:val="28"/>
          <w:lang w:val="ru-RU"/>
        </w:rPr>
      </w:pPr>
      <w:r>
        <w:rPr>
          <w:rFonts w:cs="Times New Roman"/>
          <w:szCs w:val="28"/>
          <w:lang w:val="ru-RU"/>
        </w:rPr>
        <w:t xml:space="preserve">Рисунок 2.2 – Структура кадра сетевого протокола </w:t>
      </w:r>
      <w:r w:rsidR="001C1733" w:rsidRPr="001C1733">
        <w:rPr>
          <w:rFonts w:cs="Times New Roman"/>
          <w:i/>
          <w:szCs w:val="28"/>
          <w:lang w:val="ru-RU"/>
        </w:rPr>
        <w:t>Protocol</w:t>
      </w:r>
      <w:r>
        <w:rPr>
          <w:rFonts w:cs="Times New Roman"/>
          <w:szCs w:val="28"/>
          <w:lang w:val="ru-RU"/>
        </w:rPr>
        <w:t xml:space="preserve"> </w:t>
      </w:r>
      <w:r w:rsidR="001C1733" w:rsidRPr="001C1733">
        <w:rPr>
          <w:rFonts w:cs="Times New Roman"/>
          <w:i/>
          <w:szCs w:val="28"/>
          <w:lang w:val="ru-RU"/>
        </w:rPr>
        <w:t>v</w:t>
      </w:r>
      <w:r>
        <w:rPr>
          <w:rFonts w:cs="Times New Roman"/>
          <w:szCs w:val="28"/>
          <w:lang w:val="ru-RU"/>
        </w:rPr>
        <w:t>1</w:t>
      </w:r>
    </w:p>
    <w:p w14:paraId="72336DE9" w14:textId="77777777" w:rsidR="00934722" w:rsidRDefault="00934722" w:rsidP="0048692D">
      <w:pPr>
        <w:spacing w:line="276" w:lineRule="auto"/>
        <w:jc w:val="center"/>
        <w:rPr>
          <w:rFonts w:cs="Times New Roman"/>
          <w:szCs w:val="28"/>
          <w:lang w:val="ru-RU"/>
        </w:rPr>
      </w:pPr>
    </w:p>
    <w:p w14:paraId="3A0C7EAE" w14:textId="08DDC4B8" w:rsidR="00355F65" w:rsidRDefault="001C1733" w:rsidP="0048692D">
      <w:pPr>
        <w:spacing w:line="276" w:lineRule="auto"/>
        <w:ind w:firstLine="709"/>
        <w:jc w:val="both"/>
        <w:rPr>
          <w:rFonts w:cs="Times New Roman"/>
          <w:szCs w:val="28"/>
          <w:lang w:val="ru-RU"/>
        </w:rPr>
      </w:pPr>
      <w:r w:rsidRPr="001C1733">
        <w:rPr>
          <w:rFonts w:cs="Times New Roman"/>
          <w:i/>
          <w:szCs w:val="28"/>
          <w:lang w:val="ru-RU"/>
        </w:rPr>
        <w:t>Protocol</w:t>
      </w:r>
      <w:r w:rsidR="00000000">
        <w:rPr>
          <w:rFonts w:cs="Times New Roman"/>
          <w:szCs w:val="28"/>
          <w:lang w:val="ru-RU"/>
        </w:rPr>
        <w:t xml:space="preserve"> </w:t>
      </w:r>
      <w:r w:rsidRPr="001C1733">
        <w:rPr>
          <w:rFonts w:cs="Times New Roman"/>
          <w:i/>
          <w:szCs w:val="28"/>
          <w:lang w:val="ru-RU"/>
        </w:rPr>
        <w:t>v</w:t>
      </w:r>
      <w:r w:rsidR="00000000">
        <w:rPr>
          <w:rFonts w:cs="Times New Roman"/>
          <w:szCs w:val="28"/>
          <w:lang w:val="ru-RU"/>
        </w:rPr>
        <w:t xml:space="preserve">1 не предполагает мультиплексирование нескольких прикладных операций внутри одной клиентской </w:t>
      </w:r>
      <w:r w:rsidRPr="001C1733">
        <w:rPr>
          <w:rFonts w:cs="Times New Roman"/>
          <w:i/>
          <w:szCs w:val="28"/>
          <w:lang w:val="ru-RU"/>
        </w:rPr>
        <w:t>TCP</w:t>
      </w:r>
      <w:r w:rsidR="00000000">
        <w:rPr>
          <w:rFonts w:cs="Times New Roman"/>
          <w:szCs w:val="28"/>
          <w:lang w:val="ru-RU"/>
        </w:rPr>
        <w:t xml:space="preserve">-сессии. После отправки запроса клиент полностью считывает заголовок и тело ответа и только затем начинает следующую операцию. Такой порядок особенно важен при чередовании коротких </w:t>
      </w:r>
      <w:r w:rsidRPr="001C1733">
        <w:rPr>
          <w:rFonts w:cs="Times New Roman"/>
          <w:i/>
          <w:szCs w:val="28"/>
          <w:lang w:val="ru-RU"/>
        </w:rPr>
        <w:t>JSON</w:t>
      </w:r>
      <w:r w:rsidR="00000000">
        <w:rPr>
          <w:rFonts w:cs="Times New Roman"/>
          <w:szCs w:val="28"/>
          <w:lang w:val="ru-RU"/>
        </w:rPr>
        <w:t>-сообщений и бинарных файловых потоков: непрочитанный остаток предыдущего тела нарушил бы границы следующего кадра. Для больших файлов содержимое передаётся блоками, поэтому шлюзу не требуется размещать целый объект в оперативной памяти.</w:t>
      </w:r>
    </w:p>
    <w:p w14:paraId="0C64AD82"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Логическая модель общего хранения строится вокруг клиента, набора резервного копирования, участника общего набора, файла, версии файла, подготовленной операции и записи журнала. Набор имеет владельца и режим доступа. Для общего набора дополнительно формируется код подключения и хранится состав участников с ролями «владелец» и «участник». После присоединения код больше не используется как средство авторизации каждой операции: доступ определяется зарегистрированным членством клиента в конкретном наборе.</w:t>
      </w:r>
    </w:p>
    <w:p w14:paraId="0D6114F8"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Логический файл существует внутри набора независимо от конкретной рабочей станции. Для него сохраняются относительный путь, идентификатор, номер текущей версии и признак логического удаления. Переименование изменяет путь существующего файла и не должно уничтожать его историю. Удаление также является логической операцией: исторические версии сохраняются и остаются доступными для последующего восстановления.</w:t>
      </w:r>
    </w:p>
    <w:p w14:paraId="606E1F2C" w14:textId="3B768241" w:rsidR="00355F65" w:rsidRDefault="00000000" w:rsidP="0048692D">
      <w:pPr>
        <w:spacing w:line="276" w:lineRule="auto"/>
        <w:ind w:firstLine="709"/>
        <w:jc w:val="both"/>
        <w:rPr>
          <w:rFonts w:cs="Times New Roman"/>
          <w:szCs w:val="28"/>
          <w:lang w:val="ru-RU"/>
        </w:rPr>
      </w:pPr>
      <w:r>
        <w:rPr>
          <w:rFonts w:cs="Times New Roman"/>
          <w:szCs w:val="28"/>
          <w:lang w:val="ru-RU"/>
        </w:rPr>
        <w:t xml:space="preserve">Каждая успешно зафиксированная редакция представляет отдельную неизменяемую версию. Для неё хранятся порядковый номер, размер, </w:t>
      </w:r>
      <w:r w:rsidR="001C1733" w:rsidRPr="001C1733">
        <w:rPr>
          <w:rFonts w:cs="Times New Roman"/>
          <w:i/>
          <w:szCs w:val="28"/>
          <w:lang w:val="ru-RU"/>
        </w:rPr>
        <w:t>SHA</w:t>
      </w:r>
      <w:r>
        <w:rPr>
          <w:rFonts w:cs="Times New Roman"/>
          <w:szCs w:val="28"/>
          <w:lang w:val="ru-RU"/>
        </w:rPr>
        <w:t>-256 и ссылка на бинарный объект в файловом хранилище. Временная подготовленная операция отделяет намерение создать новую версию от факта успешного сохранения содержимого. Благодаря уникальному идентификатору операции повторная фиксация после потери сетевого ответа не должна создавать дубликат версии.</w:t>
      </w:r>
    </w:p>
    <w:p w14:paraId="7BAEB3D9"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Журнал изменений отражает завершённые действия над файлами и содержит сведения о наборе, файле, типе операции и фактическом клиенте-инициаторе. В общем наборе это принципиально важно: владелец серверного пространства и автор изменения могут быть разными рабочими станциями. Журнал используется для отображения последовательности создания, изменения, переименования, удаления, восстановления и сохранения конфликтных копий.</w:t>
      </w:r>
    </w:p>
    <w:p w14:paraId="78367601"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Для периодического согласования клиент получает серверный манифест общего набора. В нём отражается текущее состояние файлов: идентификатор, </w:t>
      </w:r>
      <w:r>
        <w:rPr>
          <w:rFonts w:cs="Times New Roman"/>
          <w:szCs w:val="28"/>
          <w:lang w:val="ru-RU"/>
        </w:rPr>
        <w:lastRenderedPageBreak/>
        <w:t>относительный путь, номер версии, признак удаления и контрольная сумма. Сопоставление манифеста с локальным индексом позволяет определить изменения, выполненные другими участниками, и не создавать новых версий при отсутствии фактических различий.</w:t>
      </w:r>
    </w:p>
    <w:p w14:paraId="5C59ED09" w14:textId="43FB4371" w:rsidR="00355F65" w:rsidRDefault="00000000" w:rsidP="0048692D">
      <w:pPr>
        <w:spacing w:line="276" w:lineRule="auto"/>
        <w:ind w:firstLine="709"/>
        <w:jc w:val="both"/>
        <w:rPr>
          <w:rFonts w:cs="Times New Roman"/>
          <w:szCs w:val="28"/>
          <w:lang w:val="ru-RU"/>
        </w:rPr>
      </w:pPr>
      <w:r>
        <w:rPr>
          <w:rFonts w:cs="Times New Roman"/>
          <w:szCs w:val="28"/>
          <w:lang w:val="ru-RU"/>
        </w:rPr>
        <w:t xml:space="preserve">Физическое хранилище отделено от реляционной модели. Каждой версии соответствует самостоятельный бинарный объект, а в </w:t>
      </w:r>
      <w:proofErr w:type="spellStart"/>
      <w:r w:rsidR="001C1733" w:rsidRPr="001C1733">
        <w:rPr>
          <w:rFonts w:cs="Times New Roman"/>
          <w:i/>
          <w:szCs w:val="28"/>
          <w:lang w:val="ru-RU"/>
        </w:rPr>
        <w:t>PostgreSQL</w:t>
      </w:r>
      <w:proofErr w:type="spellEnd"/>
      <w:r>
        <w:rPr>
          <w:rFonts w:cs="Times New Roman"/>
          <w:szCs w:val="28"/>
          <w:lang w:val="ru-RU"/>
        </w:rPr>
        <w:t xml:space="preserve"> хранится только ссылка на его расположение и проверяемые характеристики. При записи сначала используется временный объект, затем проверяются размер и </w:t>
      </w:r>
      <w:r w:rsidR="001C1733" w:rsidRPr="001C1733">
        <w:rPr>
          <w:rFonts w:cs="Times New Roman"/>
          <w:i/>
          <w:szCs w:val="28"/>
          <w:lang w:val="ru-RU"/>
        </w:rPr>
        <w:t>SHA</w:t>
      </w:r>
      <w:r>
        <w:rPr>
          <w:rFonts w:cs="Times New Roman"/>
          <w:szCs w:val="28"/>
          <w:lang w:val="ru-RU"/>
        </w:rPr>
        <w:t>-256, после чего файл атомарно переводится в опубликованное состояние. Такой порядок уменьшает риск появления метаданных версии без соответствующего содержимого.</w:t>
      </w:r>
    </w:p>
    <w:p w14:paraId="00E76909" w14:textId="77777777" w:rsidR="00355F65" w:rsidRDefault="00355F65" w:rsidP="0048692D">
      <w:pPr>
        <w:keepNext/>
        <w:keepLines/>
        <w:tabs>
          <w:tab w:val="left" w:pos="1134"/>
        </w:tabs>
        <w:suppressAutoHyphens/>
        <w:spacing w:line="276" w:lineRule="auto"/>
        <w:ind w:left="1134" w:hanging="425"/>
        <w:rPr>
          <w:rFonts w:cs="Times New Roman"/>
          <w:b/>
          <w:bCs/>
          <w:szCs w:val="28"/>
          <w:lang w:val="ru-RU"/>
        </w:rPr>
      </w:pPr>
    </w:p>
    <w:p w14:paraId="48B52DEC" w14:textId="77777777" w:rsidR="00355F65" w:rsidRDefault="00000000" w:rsidP="0048692D">
      <w:pPr>
        <w:keepNext/>
        <w:keepLines/>
        <w:tabs>
          <w:tab w:val="left" w:pos="1134"/>
        </w:tabs>
        <w:suppressAutoHyphens/>
        <w:spacing w:line="276" w:lineRule="auto"/>
        <w:ind w:left="1134" w:hanging="425"/>
        <w:rPr>
          <w:rFonts w:cs="Times New Roman"/>
          <w:b/>
          <w:bCs/>
          <w:szCs w:val="28"/>
          <w:lang w:val="ru-RU"/>
        </w:rPr>
      </w:pPr>
      <w:r>
        <w:rPr>
          <w:rFonts w:cs="Times New Roman"/>
          <w:b/>
          <w:bCs/>
          <w:szCs w:val="28"/>
          <w:lang w:val="ru-RU"/>
        </w:rPr>
        <w:t>2.3</w:t>
      </w:r>
      <w:r>
        <w:rPr>
          <w:rFonts w:cs="Times New Roman"/>
          <w:b/>
          <w:bCs/>
          <w:szCs w:val="28"/>
          <w:lang w:val="ru-RU"/>
        </w:rPr>
        <w:tab/>
        <w:t xml:space="preserve">Механизмы синхронизации, </w:t>
      </w:r>
      <w:proofErr w:type="spellStart"/>
      <w:r>
        <w:rPr>
          <w:rFonts w:cs="Times New Roman"/>
          <w:b/>
          <w:bCs/>
          <w:szCs w:val="28"/>
          <w:lang w:val="ru-RU"/>
        </w:rPr>
        <w:t>версионирования</w:t>
      </w:r>
      <w:proofErr w:type="spellEnd"/>
      <w:r>
        <w:rPr>
          <w:rFonts w:cs="Times New Roman"/>
          <w:b/>
          <w:bCs/>
          <w:szCs w:val="28"/>
          <w:lang w:val="ru-RU"/>
        </w:rPr>
        <w:t>, разрешения конфликтов и восстановления файлов</w:t>
      </w:r>
    </w:p>
    <w:p w14:paraId="69AFA4A7" w14:textId="77777777" w:rsidR="00355F65" w:rsidRDefault="00355F65" w:rsidP="0048692D">
      <w:pPr>
        <w:keepNext/>
        <w:keepLines/>
        <w:tabs>
          <w:tab w:val="left" w:pos="1134"/>
        </w:tabs>
        <w:suppressAutoHyphens/>
        <w:spacing w:line="276" w:lineRule="auto"/>
        <w:ind w:left="1134" w:hanging="425"/>
        <w:rPr>
          <w:rFonts w:cs="Times New Roman"/>
          <w:b/>
          <w:bCs/>
          <w:szCs w:val="28"/>
          <w:lang w:val="ru-RU"/>
        </w:rPr>
      </w:pPr>
    </w:p>
    <w:p w14:paraId="124C91E2"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Автоматическая синхронизация сочетает два источника информации. Локальные изменения обнаруживаются наблюдателем файловой системы, а изменения других рабочих станций – периодическим запросом серверного манифеста. При создании, изменении, переименовании или удалении файла локальное событие проходит короткую задержку и проверку фактического состояния, что позволяет объединить серию близких уведомлений и не создавать лишние версии.</w:t>
      </w:r>
    </w:p>
    <w:p w14:paraId="1E853E34" w14:textId="1D2AEBD1" w:rsidR="00355F65" w:rsidRDefault="00000000" w:rsidP="0048692D">
      <w:pPr>
        <w:spacing w:line="276" w:lineRule="auto"/>
        <w:ind w:firstLine="709"/>
        <w:jc w:val="both"/>
        <w:rPr>
          <w:rFonts w:cs="Times New Roman"/>
          <w:szCs w:val="28"/>
          <w:lang w:val="ru-RU"/>
        </w:rPr>
      </w:pPr>
      <w:r>
        <w:rPr>
          <w:rFonts w:cs="Times New Roman"/>
          <w:szCs w:val="28"/>
          <w:lang w:val="ru-RU"/>
        </w:rPr>
        <w:t xml:space="preserve">Для идентификации фактического содержимого используется </w:t>
      </w:r>
      <w:r w:rsidR="001C1733" w:rsidRPr="001C1733">
        <w:rPr>
          <w:rFonts w:cs="Times New Roman"/>
          <w:i/>
          <w:szCs w:val="28"/>
          <w:lang w:val="ru-RU"/>
        </w:rPr>
        <w:t>SHA</w:t>
      </w:r>
      <w:r>
        <w:rPr>
          <w:rFonts w:cs="Times New Roman"/>
          <w:szCs w:val="28"/>
          <w:lang w:val="ru-RU"/>
        </w:rPr>
        <w:t xml:space="preserve">-256. Стандарт </w:t>
      </w:r>
      <w:r w:rsidR="001C1733" w:rsidRPr="001C1733">
        <w:rPr>
          <w:rFonts w:cs="Times New Roman"/>
          <w:i/>
          <w:szCs w:val="28"/>
          <w:lang w:val="ru-RU"/>
        </w:rPr>
        <w:t>Secure</w:t>
      </w:r>
      <w:r>
        <w:rPr>
          <w:rFonts w:cs="Times New Roman"/>
          <w:szCs w:val="28"/>
          <w:lang w:val="ru-RU"/>
        </w:rPr>
        <w:t xml:space="preserve"> </w:t>
      </w:r>
      <w:proofErr w:type="spellStart"/>
      <w:r w:rsidR="001C1733" w:rsidRPr="001C1733">
        <w:rPr>
          <w:rFonts w:cs="Times New Roman"/>
          <w:i/>
          <w:szCs w:val="28"/>
          <w:lang w:val="ru-RU"/>
        </w:rPr>
        <w:t>Hash</w:t>
      </w:r>
      <w:proofErr w:type="spellEnd"/>
      <w:r>
        <w:rPr>
          <w:rFonts w:cs="Times New Roman"/>
          <w:szCs w:val="28"/>
          <w:lang w:val="ru-RU"/>
        </w:rPr>
        <w:t xml:space="preserve"> </w:t>
      </w:r>
      <w:r w:rsidR="001C1733" w:rsidRPr="001C1733">
        <w:rPr>
          <w:rFonts w:cs="Times New Roman"/>
          <w:i/>
          <w:szCs w:val="28"/>
          <w:lang w:val="ru-RU"/>
        </w:rPr>
        <w:t>Standard</w:t>
      </w:r>
      <w:r>
        <w:rPr>
          <w:rFonts w:cs="Times New Roman"/>
          <w:szCs w:val="28"/>
          <w:lang w:val="ru-RU"/>
        </w:rPr>
        <w:t xml:space="preserve"> определяет </w:t>
      </w:r>
      <w:r w:rsidR="001C1733" w:rsidRPr="001C1733">
        <w:rPr>
          <w:rFonts w:cs="Times New Roman"/>
          <w:i/>
          <w:szCs w:val="28"/>
          <w:lang w:val="ru-RU"/>
        </w:rPr>
        <w:t>SHA</w:t>
      </w:r>
      <w:r>
        <w:rPr>
          <w:rFonts w:cs="Times New Roman"/>
          <w:szCs w:val="28"/>
          <w:lang w:val="ru-RU"/>
        </w:rPr>
        <w:t xml:space="preserve">-256 как криптографический алгоритм формирования дайджеста сообщения. В системе </w:t>
      </w:r>
      <w:proofErr w:type="spellStart"/>
      <w:r>
        <w:rPr>
          <w:rFonts w:cs="Times New Roman"/>
          <w:szCs w:val="28"/>
          <w:lang w:val="ru-RU"/>
        </w:rPr>
        <w:t>хеш</w:t>
      </w:r>
      <w:proofErr w:type="spellEnd"/>
      <w:r>
        <w:rPr>
          <w:rFonts w:cs="Times New Roman"/>
          <w:szCs w:val="28"/>
          <w:lang w:val="ru-RU"/>
        </w:rPr>
        <w:t xml:space="preserve"> применяется как контрольный признак: он позволяет определить наличие реального изменения, проверить целостность принятого файла и убедиться, что восстановленная версия соответствует серверному объекту.</w:t>
      </w:r>
    </w:p>
    <w:p w14:paraId="78B02615"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При работающем общем наборе локальные изменения передаются на сервер сразу после стабилизации файла, а изменения других участников обнаруживаются фоновым согласованием через заданный интервал. Повторная сверка не запускается параллельно с уже выполняющейся операцией синхронизации. Если серверный манифест совпадает с локальным индексом, цикл завершается без загрузок, новых версий и записей журнала.</w:t>
      </w:r>
    </w:p>
    <w:p w14:paraId="18B1E1A0"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Последовательность сохранения локального изменения и его распространения на другую рабочую станцию показана на рисунке 2.3.</w:t>
      </w:r>
    </w:p>
    <w:p w14:paraId="7B298379" w14:textId="77777777" w:rsidR="00934722" w:rsidRDefault="00934722" w:rsidP="0048692D">
      <w:pPr>
        <w:spacing w:line="276" w:lineRule="auto"/>
        <w:ind w:firstLine="709"/>
        <w:jc w:val="both"/>
        <w:rPr>
          <w:rFonts w:cs="Times New Roman"/>
          <w:szCs w:val="28"/>
          <w:lang w:val="ru-RU"/>
        </w:rPr>
      </w:pPr>
    </w:p>
    <w:p w14:paraId="02A5BCAF" w14:textId="77777777" w:rsidR="00355F65" w:rsidRDefault="00000000" w:rsidP="0048692D">
      <w:pPr>
        <w:keepNext/>
        <w:spacing w:line="276" w:lineRule="auto"/>
        <w:jc w:val="center"/>
        <w:rPr>
          <w:rFonts w:cs="Times New Roman"/>
          <w:szCs w:val="28"/>
          <w:lang w:val="ru-RU"/>
        </w:rPr>
      </w:pPr>
      <w:r>
        <w:rPr>
          <w:noProof/>
        </w:rPr>
        <w:lastRenderedPageBreak/>
        <w:drawing>
          <wp:inline distT="0" distB="0" distL="0" distR="0" wp14:anchorId="21E2AA22" wp14:editId="0FA598D8">
            <wp:extent cx="5832000" cy="2515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3_sync.png"/>
                    <pic:cNvPicPr/>
                  </pic:nvPicPr>
                  <pic:blipFill>
                    <a:blip r:embed="rId10"/>
                    <a:stretch>
                      <a:fillRect/>
                    </a:stretch>
                  </pic:blipFill>
                  <pic:spPr>
                    <a:xfrm>
                      <a:off x="0" y="0"/>
                      <a:ext cx="5832000" cy="2515050"/>
                    </a:xfrm>
                    <a:prstGeom prst="rect">
                      <a:avLst/>
                    </a:prstGeom>
                  </pic:spPr>
                </pic:pic>
              </a:graphicData>
            </a:graphic>
          </wp:inline>
        </w:drawing>
      </w:r>
    </w:p>
    <w:p w14:paraId="2B4445A4" w14:textId="77777777" w:rsidR="00934722" w:rsidRDefault="00934722" w:rsidP="0048692D">
      <w:pPr>
        <w:keepNext/>
        <w:spacing w:line="276" w:lineRule="auto"/>
        <w:jc w:val="center"/>
        <w:rPr>
          <w:rFonts w:cs="Times New Roman"/>
          <w:szCs w:val="28"/>
          <w:lang w:val="ru-RU"/>
        </w:rPr>
      </w:pPr>
    </w:p>
    <w:p w14:paraId="753063AB" w14:textId="77777777" w:rsidR="00355F65" w:rsidRDefault="00000000" w:rsidP="0048692D">
      <w:pPr>
        <w:spacing w:line="276" w:lineRule="auto"/>
        <w:jc w:val="center"/>
        <w:rPr>
          <w:rFonts w:cs="Times New Roman"/>
          <w:szCs w:val="28"/>
          <w:lang w:val="ru-RU"/>
        </w:rPr>
      </w:pPr>
      <w:r>
        <w:rPr>
          <w:rFonts w:cs="Times New Roman"/>
          <w:szCs w:val="28"/>
          <w:lang w:val="ru-RU"/>
        </w:rPr>
        <w:t>Рисунок 2.3 – Синхронизация изменённого файла в общем наборе</w:t>
      </w:r>
    </w:p>
    <w:p w14:paraId="5C6C85B7" w14:textId="77777777" w:rsidR="00934722" w:rsidRDefault="00934722" w:rsidP="0048692D">
      <w:pPr>
        <w:spacing w:line="276" w:lineRule="auto"/>
        <w:jc w:val="center"/>
        <w:rPr>
          <w:rFonts w:cs="Times New Roman"/>
          <w:szCs w:val="28"/>
          <w:lang w:val="ru-RU"/>
        </w:rPr>
      </w:pPr>
    </w:p>
    <w:p w14:paraId="4A529B37" w14:textId="61A89CB6" w:rsidR="00355F65" w:rsidRDefault="00000000" w:rsidP="0048692D">
      <w:pPr>
        <w:spacing w:line="276" w:lineRule="auto"/>
        <w:ind w:firstLine="709"/>
        <w:jc w:val="both"/>
        <w:rPr>
          <w:rFonts w:cs="Times New Roman"/>
          <w:szCs w:val="28"/>
          <w:lang w:val="ru-RU"/>
        </w:rPr>
      </w:pPr>
      <w:r>
        <w:rPr>
          <w:rFonts w:cs="Times New Roman"/>
          <w:szCs w:val="28"/>
          <w:lang w:val="ru-RU"/>
        </w:rPr>
        <w:t xml:space="preserve">После вычисления размера и </w:t>
      </w:r>
      <w:r w:rsidR="001C1733" w:rsidRPr="001C1733">
        <w:rPr>
          <w:rFonts w:cs="Times New Roman"/>
          <w:i/>
          <w:szCs w:val="28"/>
          <w:lang w:val="ru-RU"/>
        </w:rPr>
        <w:t>SHA</w:t>
      </w:r>
      <w:r>
        <w:rPr>
          <w:rFonts w:cs="Times New Roman"/>
          <w:szCs w:val="28"/>
          <w:lang w:val="ru-RU"/>
        </w:rPr>
        <w:t>-256 клиент передаёт сведения об изменении через шлюз. Сервис метаданных сопоставляет их с текущим состоянием файла. Если содержимое совпадает с уже сохранённой версией, передача бинарных данных не требуется. При фактическом изменении создаётся подготовленная операция и определяется номер следующей версии.</w:t>
      </w:r>
    </w:p>
    <w:p w14:paraId="5E196FBC" w14:textId="3012C88E" w:rsidR="00355F65" w:rsidRDefault="00000000" w:rsidP="0048692D">
      <w:pPr>
        <w:spacing w:line="276" w:lineRule="auto"/>
        <w:ind w:firstLine="709"/>
        <w:jc w:val="both"/>
        <w:rPr>
          <w:rFonts w:cs="Times New Roman"/>
          <w:szCs w:val="28"/>
          <w:lang w:val="ru-RU"/>
        </w:rPr>
      </w:pPr>
      <w:r>
        <w:rPr>
          <w:rFonts w:cs="Times New Roman"/>
          <w:szCs w:val="28"/>
          <w:lang w:val="ru-RU"/>
        </w:rPr>
        <w:t xml:space="preserve">Содержимое файла передаётся бинарным потоком в сервис хранения. Шлюз не сохраняет полный объект у себя, а ретранслирует данные ограниченными блоками. Сервис хранения записывает временный файл, одновременно вычисляет фактические размер и </w:t>
      </w:r>
      <w:r w:rsidR="001C1733" w:rsidRPr="001C1733">
        <w:rPr>
          <w:rFonts w:cs="Times New Roman"/>
          <w:i/>
          <w:szCs w:val="28"/>
          <w:lang w:val="ru-RU"/>
        </w:rPr>
        <w:t>SHA</w:t>
      </w:r>
      <w:r>
        <w:rPr>
          <w:rFonts w:cs="Times New Roman"/>
          <w:szCs w:val="28"/>
          <w:lang w:val="ru-RU"/>
        </w:rPr>
        <w:t>-256 и публикует объект только при совпадении ожидаемых характеристик. После этого сервис метаданных фиксирует новую версию, обновляет текущее состояние файла и добавляет запись в журнал. Повторная фиксация той же подготовленной операции является идемпотентной.</w:t>
      </w:r>
    </w:p>
    <w:p w14:paraId="10E06893"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Другой участник общего набора получает новую версию при очередной сверке манифеста. Серверное содержимое загружается </w:t>
      </w:r>
      <w:proofErr w:type="spellStart"/>
      <w:r>
        <w:rPr>
          <w:rFonts w:cs="Times New Roman"/>
          <w:szCs w:val="28"/>
          <w:lang w:val="ru-RU"/>
        </w:rPr>
        <w:t>потоково</w:t>
      </w:r>
      <w:proofErr w:type="spellEnd"/>
      <w:r>
        <w:rPr>
          <w:rFonts w:cs="Times New Roman"/>
          <w:szCs w:val="28"/>
          <w:lang w:val="ru-RU"/>
        </w:rPr>
        <w:t xml:space="preserve"> и применяется к локальному каталогу с подавлением ожидаемого собственного события наблюдателя. Благодаря этому получение удалённого изменения не приводит к повторной отправке той же версии обратно на сервер.</w:t>
      </w:r>
    </w:p>
    <w:p w14:paraId="0C188AC0"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Переименование и удаление не требуют копирования уже сохранённых бинарных версий. При зарегистрированном переименовании изменяется относительный путь того же логического файла, поэтому его идентификатор и история сохраняются. При удалении устанавливается логический признак удаления, а исторические версии остаются доступными. Эти изменения также распространяются на остальных участников общего набора через манифест.</w:t>
      </w:r>
    </w:p>
    <w:p w14:paraId="248F95D5" w14:textId="77777777" w:rsidR="00355F65" w:rsidRDefault="00000000" w:rsidP="0048692D">
      <w:pPr>
        <w:spacing w:line="276" w:lineRule="auto"/>
        <w:ind w:firstLine="709"/>
        <w:jc w:val="both"/>
        <w:rPr>
          <w:rFonts w:cs="Times New Roman"/>
          <w:szCs w:val="28"/>
          <w:lang w:val="ru-RU"/>
        </w:rPr>
      </w:pPr>
      <w:r>
        <w:rPr>
          <w:rFonts w:cs="Times New Roman"/>
          <w:szCs w:val="28"/>
          <w:lang w:val="ru-RU"/>
        </w:rPr>
        <w:lastRenderedPageBreak/>
        <w:t>Отдельная ситуация возникает, когда локальная рабочая станция изменила файл на основе одной серверной версии, а до передачи этого изменения другой участник уже зафиксировал более новую редакцию. Автоматическое построчное слияние содержимого в системе не выполняется. Вместо перезаписи одной из редакций локальное расходящееся содержимое сохраняется как отдельная конфликтная копия, а основному файлу применяется актуальная серверная версия. Конфликтная копия затем загружается в общий набор как самостоятельный файл и распространяется на остальных клиентов. Такой подход исключает незаметную потерю одной из пользовательских редакций.</w:t>
      </w:r>
    </w:p>
    <w:p w14:paraId="3373DB0E"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При временной недоступности шлюза интерфейс клиентского приложения остаётся доступным, а локальные изменения сохраняются в файловой системе. Сетевые запросы завершаются ограниченной ошибкой, а повторное подключение выполняется фоново с увеличивающейся задержкой между попытками. После восстановления связи клиент повторно выполняет рукопожатие и запускает согласование, в ходе которого передаются накопленные локальные изменения и загружаются изменения других участников.</w:t>
      </w:r>
    </w:p>
    <w:p w14:paraId="7EA77748"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Восстановление исторической версии выполняется так, чтобы сохранить существующую историю и не уничтожить несинхронизированные локальные изменения. Общая последовательность восстановления приведена на рисунке 2.4.</w:t>
      </w:r>
    </w:p>
    <w:p w14:paraId="79980521" w14:textId="77777777" w:rsidR="00355F65" w:rsidRDefault="00000000" w:rsidP="0048692D">
      <w:pPr>
        <w:keepNext/>
        <w:spacing w:line="276" w:lineRule="auto"/>
        <w:jc w:val="center"/>
        <w:rPr>
          <w:rFonts w:cs="Times New Roman"/>
          <w:szCs w:val="28"/>
          <w:lang w:val="ru-RU"/>
        </w:rPr>
      </w:pPr>
      <w:r>
        <w:rPr>
          <w:noProof/>
        </w:rPr>
        <w:drawing>
          <wp:inline distT="0" distB="0" distL="0" distR="0" wp14:anchorId="5EE55CAD" wp14:editId="20213A42">
            <wp:extent cx="5832000" cy="2515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4_restore.png"/>
                    <pic:cNvPicPr/>
                  </pic:nvPicPr>
                  <pic:blipFill>
                    <a:blip r:embed="rId11"/>
                    <a:stretch>
                      <a:fillRect/>
                    </a:stretch>
                  </pic:blipFill>
                  <pic:spPr>
                    <a:xfrm>
                      <a:off x="0" y="0"/>
                      <a:ext cx="5832000" cy="2515050"/>
                    </a:xfrm>
                    <a:prstGeom prst="rect">
                      <a:avLst/>
                    </a:prstGeom>
                  </pic:spPr>
                </pic:pic>
              </a:graphicData>
            </a:graphic>
          </wp:inline>
        </w:drawing>
      </w:r>
    </w:p>
    <w:p w14:paraId="437303EB" w14:textId="77777777" w:rsidR="00090E86" w:rsidRDefault="00090E86" w:rsidP="0048692D">
      <w:pPr>
        <w:keepNext/>
        <w:spacing w:line="276" w:lineRule="auto"/>
        <w:jc w:val="center"/>
        <w:rPr>
          <w:rFonts w:cs="Times New Roman"/>
          <w:szCs w:val="28"/>
          <w:lang w:val="ru-RU"/>
        </w:rPr>
      </w:pPr>
    </w:p>
    <w:p w14:paraId="5809CC7B" w14:textId="77777777" w:rsidR="00355F65" w:rsidRDefault="00000000" w:rsidP="0048692D">
      <w:pPr>
        <w:spacing w:line="276" w:lineRule="auto"/>
        <w:jc w:val="center"/>
        <w:rPr>
          <w:rFonts w:cs="Times New Roman"/>
          <w:szCs w:val="28"/>
          <w:lang w:val="ru-RU"/>
        </w:rPr>
      </w:pPr>
      <w:r>
        <w:rPr>
          <w:rFonts w:cs="Times New Roman"/>
          <w:szCs w:val="28"/>
          <w:lang w:val="ru-RU"/>
        </w:rPr>
        <w:t>Рисунок 2.4 – Восстановление выбранной версии файла</w:t>
      </w:r>
    </w:p>
    <w:p w14:paraId="0AF67084" w14:textId="77777777" w:rsidR="00934722" w:rsidRDefault="00934722" w:rsidP="0048692D">
      <w:pPr>
        <w:spacing w:line="276" w:lineRule="auto"/>
        <w:jc w:val="center"/>
        <w:rPr>
          <w:rFonts w:cs="Times New Roman"/>
          <w:szCs w:val="28"/>
          <w:lang w:val="ru-RU"/>
        </w:rPr>
      </w:pPr>
    </w:p>
    <w:p w14:paraId="2B4725A9"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Перед заменой локального файла клиент проверяет его текущее состояние. Если обнаружены несинхронизированные изменения, они предварительно передаются на сервер как очередная версия. Затем шлюз получает описание выбранной исторической редакции, запрашивает соответствующий бинарный объект у сервиса хранения и </w:t>
      </w:r>
      <w:proofErr w:type="spellStart"/>
      <w:r>
        <w:rPr>
          <w:rFonts w:cs="Times New Roman"/>
          <w:szCs w:val="28"/>
          <w:lang w:val="ru-RU"/>
        </w:rPr>
        <w:t>потоково</w:t>
      </w:r>
      <w:proofErr w:type="spellEnd"/>
      <w:r>
        <w:rPr>
          <w:rFonts w:cs="Times New Roman"/>
          <w:szCs w:val="28"/>
          <w:lang w:val="ru-RU"/>
        </w:rPr>
        <w:t xml:space="preserve"> передаёт его клиенту.</w:t>
      </w:r>
    </w:p>
    <w:p w14:paraId="637C9697" w14:textId="4D13C108" w:rsidR="00355F65" w:rsidRDefault="00000000" w:rsidP="0048692D">
      <w:pPr>
        <w:spacing w:line="276" w:lineRule="auto"/>
        <w:ind w:firstLine="709"/>
        <w:jc w:val="both"/>
        <w:rPr>
          <w:rFonts w:cs="Times New Roman"/>
          <w:szCs w:val="28"/>
          <w:lang w:val="ru-RU"/>
        </w:rPr>
      </w:pPr>
      <w:r>
        <w:rPr>
          <w:rFonts w:cs="Times New Roman"/>
          <w:szCs w:val="28"/>
          <w:lang w:val="ru-RU"/>
        </w:rPr>
        <w:lastRenderedPageBreak/>
        <w:t xml:space="preserve">Полученные данные записываются во временный файл в том же каталоге. После завершения загрузки проверяются размер и </w:t>
      </w:r>
      <w:r w:rsidR="001C1733" w:rsidRPr="001C1733">
        <w:rPr>
          <w:rFonts w:cs="Times New Roman"/>
          <w:i/>
          <w:szCs w:val="28"/>
          <w:lang w:val="ru-RU"/>
        </w:rPr>
        <w:t>SHA</w:t>
      </w:r>
      <w:r>
        <w:rPr>
          <w:rFonts w:cs="Times New Roman"/>
          <w:szCs w:val="28"/>
          <w:lang w:val="ru-RU"/>
        </w:rPr>
        <w:t>-256. При несовпадении временный объект удаляется, а исходный файл остаётся неизменным. После успешной проверки регистрируется подавление ожидаемого события наблюдателя и выполняется атомарная замена целевого файла.</w:t>
      </w:r>
    </w:p>
    <w:p w14:paraId="3DAA02A9"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Восстановление не уменьшает номер текущей версии и не переписывает предыдущую историю. Восстановленное содержимое синхронизируется с сервером как новое актуальное состояние, получает следующий номер версии и отдельную запись действия восстановления. Если файл ранее был логически удалён, восстановление создаёт его локально заново и снимает признак удаления. В общем наборе новое состояние затем распространяется на другие рабочие станции обычным механизмом согласования.</w:t>
      </w:r>
    </w:p>
    <w:p w14:paraId="3E34E523" w14:textId="77777777" w:rsidR="00F122A8" w:rsidRPr="00F122A8" w:rsidRDefault="00F122A8" w:rsidP="0048692D">
      <w:pPr>
        <w:spacing w:line="276" w:lineRule="auto"/>
        <w:ind w:firstLine="709"/>
        <w:jc w:val="both"/>
        <w:rPr>
          <w:rFonts w:cs="Times New Roman"/>
          <w:szCs w:val="28"/>
          <w:lang w:val="ru-RU"/>
        </w:rPr>
      </w:pPr>
      <w:r w:rsidRPr="00F122A8">
        <w:rPr>
          <w:rFonts w:cs="Times New Roman"/>
          <w:szCs w:val="28"/>
          <w:lang w:val="ru-RU"/>
        </w:rPr>
        <w:t>Дополнительная надёжность восстановления обеспечивается тем, что операция не изменяет ранее сохранённые версии и выполняется только после проверки полученного содержимого. Клиент использует метаданные выбранной версии для контроля размера и контрольной суммы, поэтому повреждённые или неполностью переданные данные не заменяют существующий локальный файл. Такой подход особенно важен при работе нескольких клиентов с общим набором: восстановление, выполненное одним участником, фиксируется как новое серверное состояние и далее распространяется на остальные рабочие станции тем же механизмом синхронизации. В результате история изменений остаётся последовательной, а каждое восстановление может быть однозначно прослежено по номеру версии и записи журнала.</w:t>
      </w:r>
    </w:p>
    <w:p w14:paraId="0E473E18"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Таким образом, алгоритмы синхронизации объединяют событийное отслеживание локальных изменений, периодический серверный манифест, неизменяемое </w:t>
      </w:r>
      <w:proofErr w:type="spellStart"/>
      <w:r>
        <w:rPr>
          <w:rFonts w:cs="Times New Roman"/>
          <w:szCs w:val="28"/>
          <w:lang w:val="ru-RU"/>
        </w:rPr>
        <w:t>версионирование</w:t>
      </w:r>
      <w:proofErr w:type="spellEnd"/>
      <w:r>
        <w:rPr>
          <w:rFonts w:cs="Times New Roman"/>
          <w:szCs w:val="28"/>
          <w:lang w:val="ru-RU"/>
        </w:rPr>
        <w:t>, безопасное разрешение конфликтов и автоматическое восстановление после сетевых сбоев. Сервер остаётся источником общего состояния, а локальный индекс позволяет каждому клиенту определить, какие изменения требуется передать или получить.</w:t>
      </w:r>
    </w:p>
    <w:p w14:paraId="5E25D20B" w14:textId="77777777" w:rsidR="00B77F1F" w:rsidRPr="001E4A57" w:rsidRDefault="00000000" w:rsidP="0048692D">
      <w:pPr>
        <w:keepNext/>
        <w:keepLines/>
        <w:pageBreakBefore/>
        <w:tabs>
          <w:tab w:val="left" w:pos="1134"/>
        </w:tabs>
        <w:suppressAutoHyphens/>
        <w:spacing w:line="276" w:lineRule="auto"/>
        <w:ind w:left="1134" w:hanging="425"/>
        <w:rPr>
          <w:rFonts w:cs="Times New Roman"/>
          <w:b/>
          <w:bCs/>
          <w:szCs w:val="28"/>
          <w:lang w:val="ru-RU"/>
        </w:rPr>
      </w:pPr>
      <w:r w:rsidRPr="001E4A57">
        <w:rPr>
          <w:b/>
          <w:szCs w:val="28"/>
          <w:lang w:val="ru-RU"/>
        </w:rPr>
        <w:lastRenderedPageBreak/>
        <w:t>3</w:t>
      </w:r>
      <w:r w:rsidRPr="001E4A57">
        <w:rPr>
          <w:b/>
          <w:szCs w:val="28"/>
          <w:lang w:val="ru-RU"/>
        </w:rPr>
        <w:tab/>
        <w:t>ПРОГРАММНАЯ РЕАЛИЗАЦИЯ КЛИЕНТ-СЕРВЕРНОЙ СИСТЕМЫ</w:t>
      </w:r>
    </w:p>
    <w:p w14:paraId="6BF7DA18" w14:textId="77777777" w:rsidR="00C51929" w:rsidRDefault="00C51929">
      <w:pPr>
        <w:keepNext/>
        <w:spacing w:line="276" w:lineRule="auto"/>
        <w:rPr>
          <w:szCs w:val="28"/>
          <w:lang w:val="ru-RU"/>
        </w:rPr>
      </w:pPr>
    </w:p>
    <w:p w14:paraId="1E76AC5A" w14:textId="77777777" w:rsidR="00C51929" w:rsidRDefault="00000000">
      <w:pPr>
        <w:keepNext/>
        <w:keepLines/>
        <w:tabs>
          <w:tab w:val="left" w:pos="1134"/>
        </w:tabs>
        <w:suppressAutoHyphens/>
        <w:spacing w:line="276" w:lineRule="auto"/>
        <w:ind w:left="1134" w:hanging="425"/>
        <w:rPr>
          <w:rFonts w:cs="Times New Roman"/>
          <w:b/>
          <w:bCs/>
          <w:szCs w:val="28"/>
          <w:lang w:val="ru-RU"/>
        </w:rPr>
      </w:pPr>
      <w:r w:rsidRPr="003A062B">
        <w:rPr>
          <w:b/>
          <w:lang w:val="ru-RU"/>
        </w:rPr>
        <w:t>3.1</w:t>
      </w:r>
      <w:r w:rsidRPr="003A062B">
        <w:rPr>
          <w:b/>
          <w:lang w:val="ru-RU"/>
        </w:rPr>
        <w:tab/>
        <w:t>Структура решения и общие программные компоненты</w:t>
      </w:r>
    </w:p>
    <w:p w14:paraId="49BEC63F" w14:textId="77777777" w:rsidR="00C51929" w:rsidRDefault="00C51929">
      <w:pPr>
        <w:keepNext/>
        <w:spacing w:line="276" w:lineRule="auto"/>
        <w:rPr>
          <w:szCs w:val="28"/>
          <w:lang w:val="ru-RU"/>
        </w:rPr>
      </w:pPr>
    </w:p>
    <w:p w14:paraId="36C838A7" w14:textId="7E74E6A2" w:rsidR="00C51929" w:rsidRDefault="00000000">
      <w:pPr>
        <w:spacing w:line="276" w:lineRule="auto"/>
        <w:ind w:firstLine="709"/>
        <w:jc w:val="both"/>
        <w:rPr>
          <w:rFonts w:cs="Times New Roman"/>
          <w:szCs w:val="28"/>
          <w:lang w:val="ru-RU"/>
        </w:rPr>
      </w:pPr>
      <w:r w:rsidRPr="003A062B">
        <w:rPr>
          <w:lang w:val="ru-RU"/>
        </w:rPr>
        <w:t>Программный комплекс реализован как решение .</w:t>
      </w:r>
      <w:r w:rsidR="001C1733" w:rsidRPr="001C1733">
        <w:rPr>
          <w:i/>
        </w:rPr>
        <w:t>NET</w:t>
      </w:r>
      <w:r w:rsidRPr="003A062B">
        <w:rPr>
          <w:lang w:val="ru-RU"/>
        </w:rPr>
        <w:t xml:space="preserve"> 9, состоящее из шести проектов. Такое разбиение напрямую соответствует архитектуре, рассмотренной во второй главе: клиентское приложение, шлюз синхронизации, сервис метаданных и сервис файлового хранения развиваются как отдельные исполняемые компоненты, общие сетевые контракты вынесены в библиотеку, а автоматизированные проверки собраны в самостоятельном тестовом проекте.</w:t>
      </w:r>
    </w:p>
    <w:p w14:paraId="3A32295F" w14:textId="4E9E83C5" w:rsidR="00C51929" w:rsidRDefault="00000000">
      <w:pPr>
        <w:spacing w:line="276" w:lineRule="auto"/>
        <w:ind w:firstLine="709"/>
        <w:jc w:val="both"/>
        <w:rPr>
          <w:rFonts w:cs="Times New Roman"/>
          <w:szCs w:val="28"/>
          <w:lang w:val="ru-RU"/>
        </w:rPr>
      </w:pPr>
      <w:r w:rsidRPr="003A062B">
        <w:rPr>
          <w:lang w:val="ru-RU"/>
        </w:rPr>
        <w:t xml:space="preserve">Проект </w:t>
      </w:r>
      <w:r w:rsidR="001C1733" w:rsidRPr="001C1733">
        <w:rPr>
          <w:i/>
        </w:rPr>
        <w:t>Backup</w:t>
      </w:r>
      <w:r w:rsidRPr="003A062B">
        <w:rPr>
          <w:lang w:val="ru-RU"/>
        </w:rPr>
        <w:t>.</w:t>
      </w:r>
      <w:r w:rsidR="001C1733" w:rsidRPr="001C1733">
        <w:rPr>
          <w:i/>
        </w:rPr>
        <w:t>Client</w:t>
      </w:r>
      <w:r w:rsidRPr="003A062B">
        <w:rPr>
          <w:lang w:val="ru-RU"/>
        </w:rPr>
        <w:t>.</w:t>
      </w:r>
      <w:r w:rsidR="001C1733" w:rsidRPr="001C1733">
        <w:rPr>
          <w:i/>
        </w:rPr>
        <w:t>Web</w:t>
      </w:r>
      <w:r w:rsidRPr="003A062B">
        <w:rPr>
          <w:lang w:val="ru-RU"/>
        </w:rPr>
        <w:t xml:space="preserve"> содержит локальное </w:t>
      </w:r>
      <w:r w:rsidR="001C1733" w:rsidRPr="001C1733">
        <w:rPr>
          <w:i/>
        </w:rPr>
        <w:t>Blazor</w:t>
      </w:r>
      <w:r w:rsidRPr="003A062B">
        <w:rPr>
          <w:lang w:val="ru-RU"/>
        </w:rPr>
        <w:t xml:space="preserve">-приложение, которое одновременно предоставляет веб-интерфейс и выполняет файловые операции на рабочей станции. В нём размещены </w:t>
      </w:r>
      <w:r w:rsidR="001C1733" w:rsidRPr="001C1733">
        <w:rPr>
          <w:i/>
        </w:rPr>
        <w:t>Razor</w:t>
      </w:r>
      <w:r w:rsidRPr="003A062B">
        <w:rPr>
          <w:lang w:val="ru-RU"/>
        </w:rPr>
        <w:t>-компоненты страниц, сервис постоянной идентификации клиента, хранение профиля синхронизации, локальный индекс файлов, наблюдение за каталогом, сканирование файловой системы, механизм подавления служебных событий и основной движок синхронизации.</w:t>
      </w:r>
    </w:p>
    <w:p w14:paraId="3169FF06" w14:textId="0F60DDCC" w:rsidR="00C51929" w:rsidRDefault="00000000">
      <w:pPr>
        <w:spacing w:line="276" w:lineRule="auto"/>
        <w:ind w:firstLine="709"/>
        <w:jc w:val="both"/>
        <w:rPr>
          <w:rFonts w:cs="Times New Roman"/>
          <w:szCs w:val="28"/>
          <w:lang w:val="ru-RU"/>
        </w:rPr>
      </w:pPr>
      <w:r w:rsidRPr="003A062B">
        <w:rPr>
          <w:lang w:val="ru-RU"/>
        </w:rPr>
        <w:t xml:space="preserve">Проект </w:t>
      </w:r>
      <w:r w:rsidR="001C1733" w:rsidRPr="001C1733">
        <w:rPr>
          <w:i/>
        </w:rPr>
        <w:t>Backup</w:t>
      </w:r>
      <w:r w:rsidRPr="003A062B">
        <w:rPr>
          <w:lang w:val="ru-RU"/>
        </w:rPr>
        <w:t>.</w:t>
      </w:r>
      <w:proofErr w:type="spellStart"/>
      <w:r w:rsidR="001C1733" w:rsidRPr="001C1733">
        <w:rPr>
          <w:i/>
        </w:rPr>
        <w:t>SyncGateway</w:t>
      </w:r>
      <w:proofErr w:type="spellEnd"/>
      <w:r w:rsidRPr="003A062B">
        <w:rPr>
          <w:lang w:val="ru-RU"/>
        </w:rPr>
        <w:t xml:space="preserve"> реализует единую </w:t>
      </w:r>
      <w:r w:rsidR="001C1733" w:rsidRPr="001C1733">
        <w:rPr>
          <w:i/>
        </w:rPr>
        <w:t>TCP</w:t>
      </w:r>
      <w:r w:rsidRPr="003A062B">
        <w:rPr>
          <w:lang w:val="ru-RU"/>
        </w:rPr>
        <w:t xml:space="preserve">-точку входа на порту 5000. Он принимает клиентские соединения, выполняет </w:t>
      </w:r>
      <w:r w:rsidR="001C1733" w:rsidRPr="001C1733">
        <w:rPr>
          <w:i/>
        </w:rPr>
        <w:t>Hello</w:t>
      </w:r>
      <w:r w:rsidRPr="003A062B">
        <w:rPr>
          <w:lang w:val="ru-RU"/>
        </w:rPr>
        <w:t xml:space="preserve">-рукопожатие, создаёт независимую сессию для каждого клиента и маршрутизирует управляющие запросы в </w:t>
      </w:r>
      <w:proofErr w:type="spellStart"/>
      <w:r w:rsidR="001C1733" w:rsidRPr="001C1733">
        <w:rPr>
          <w:i/>
        </w:rPr>
        <w:t>MetadataService</w:t>
      </w:r>
      <w:proofErr w:type="spellEnd"/>
      <w:r w:rsidRPr="003A062B">
        <w:rPr>
          <w:lang w:val="ru-RU"/>
        </w:rPr>
        <w:t xml:space="preserve"> либо потоковые операции в </w:t>
      </w:r>
      <w:proofErr w:type="spellStart"/>
      <w:r w:rsidR="001C1733" w:rsidRPr="001C1733">
        <w:rPr>
          <w:i/>
        </w:rPr>
        <w:t>StorageService</w:t>
      </w:r>
      <w:proofErr w:type="spellEnd"/>
      <w:r w:rsidRPr="003A062B">
        <w:rPr>
          <w:lang w:val="ru-RU"/>
        </w:rPr>
        <w:t xml:space="preserve">. Клиентские рабочие станции не обращаются к внутренним сервисам и </w:t>
      </w:r>
      <w:r w:rsidR="001C1733" w:rsidRPr="001C1733">
        <w:rPr>
          <w:i/>
        </w:rPr>
        <w:t>PostgreSQL</w:t>
      </w:r>
      <w:r w:rsidRPr="003A062B">
        <w:rPr>
          <w:lang w:val="ru-RU"/>
        </w:rPr>
        <w:t xml:space="preserve"> напрямую.</w:t>
      </w:r>
    </w:p>
    <w:p w14:paraId="4A695708" w14:textId="3DB380CB" w:rsidR="00C51929" w:rsidRDefault="001C1733">
      <w:pPr>
        <w:spacing w:line="276" w:lineRule="auto"/>
        <w:ind w:firstLine="709"/>
        <w:jc w:val="both"/>
        <w:rPr>
          <w:rFonts w:cs="Times New Roman"/>
          <w:szCs w:val="28"/>
          <w:lang w:val="ru-RU"/>
        </w:rPr>
      </w:pPr>
      <w:r w:rsidRPr="001C1733">
        <w:rPr>
          <w:i/>
        </w:rPr>
        <w:t>Backup</w:t>
      </w:r>
      <w:r w:rsidR="00000000" w:rsidRPr="003A062B">
        <w:rPr>
          <w:lang w:val="ru-RU"/>
        </w:rPr>
        <w:t>.</w:t>
      </w:r>
      <w:proofErr w:type="spellStart"/>
      <w:r w:rsidRPr="001C1733">
        <w:rPr>
          <w:i/>
        </w:rPr>
        <w:t>MetadataService</w:t>
      </w:r>
      <w:proofErr w:type="spellEnd"/>
      <w:r w:rsidR="00000000" w:rsidRPr="003A062B">
        <w:rPr>
          <w:lang w:val="ru-RU"/>
        </w:rPr>
        <w:t xml:space="preserve"> содержит прикладную логику метаданных, сущности </w:t>
      </w:r>
      <w:r w:rsidRPr="001C1733">
        <w:rPr>
          <w:i/>
        </w:rPr>
        <w:t>Entity</w:t>
      </w:r>
      <w:r w:rsidR="00000000" w:rsidRPr="003A062B">
        <w:rPr>
          <w:lang w:val="ru-RU"/>
        </w:rPr>
        <w:t xml:space="preserve"> </w:t>
      </w:r>
      <w:r w:rsidRPr="001C1733">
        <w:rPr>
          <w:i/>
        </w:rPr>
        <w:t>Framework</w:t>
      </w:r>
      <w:r w:rsidR="00000000" w:rsidRPr="003A062B">
        <w:rPr>
          <w:lang w:val="ru-RU"/>
        </w:rPr>
        <w:t xml:space="preserve"> </w:t>
      </w:r>
      <w:r w:rsidRPr="001C1733">
        <w:rPr>
          <w:i/>
        </w:rPr>
        <w:t>Core</w:t>
      </w:r>
      <w:r w:rsidR="00000000" w:rsidRPr="003A062B">
        <w:rPr>
          <w:lang w:val="ru-RU"/>
        </w:rPr>
        <w:t xml:space="preserve">, </w:t>
      </w:r>
      <w:proofErr w:type="spellStart"/>
      <w:r w:rsidRPr="001C1733">
        <w:rPr>
          <w:i/>
        </w:rPr>
        <w:t>MetadataDbContext</w:t>
      </w:r>
      <w:proofErr w:type="spellEnd"/>
      <w:r w:rsidR="00000000" w:rsidRPr="003A062B">
        <w:rPr>
          <w:lang w:val="ru-RU"/>
        </w:rPr>
        <w:t xml:space="preserve"> и миграции </w:t>
      </w:r>
      <w:r w:rsidRPr="001C1733">
        <w:rPr>
          <w:i/>
        </w:rPr>
        <w:t>PostgreSQL</w:t>
      </w:r>
      <w:r w:rsidR="00000000" w:rsidRPr="003A062B">
        <w:rPr>
          <w:lang w:val="ru-RU"/>
        </w:rPr>
        <w:t xml:space="preserve">. </w:t>
      </w:r>
      <w:r w:rsidRPr="001C1733">
        <w:rPr>
          <w:i/>
        </w:rPr>
        <w:t>Backup</w:t>
      </w:r>
      <w:r w:rsidR="00000000" w:rsidRPr="003A062B">
        <w:rPr>
          <w:lang w:val="ru-RU"/>
        </w:rPr>
        <w:t>.</w:t>
      </w:r>
      <w:proofErr w:type="spellStart"/>
      <w:r w:rsidRPr="001C1733">
        <w:rPr>
          <w:i/>
        </w:rPr>
        <w:t>StorageService</w:t>
      </w:r>
      <w:proofErr w:type="spellEnd"/>
      <w:r w:rsidR="00000000" w:rsidRPr="003A062B">
        <w:rPr>
          <w:lang w:val="ru-RU"/>
        </w:rPr>
        <w:t xml:space="preserve"> отвечает только за бинарные версии файлов: принимает поток, сохраняет временный объект, проверяет размер и </w:t>
      </w:r>
      <w:r w:rsidRPr="001C1733">
        <w:rPr>
          <w:i/>
        </w:rPr>
        <w:t>SHA</w:t>
      </w:r>
      <w:r w:rsidR="00000000" w:rsidRPr="003A062B">
        <w:rPr>
          <w:lang w:val="ru-RU"/>
        </w:rPr>
        <w:t>-256, публикует завершённую версию и выдаёт её при восстановлении.</w:t>
      </w:r>
    </w:p>
    <w:p w14:paraId="463C9D2E" w14:textId="3F29794D" w:rsidR="00C51929" w:rsidRDefault="00000000">
      <w:pPr>
        <w:spacing w:line="276" w:lineRule="auto"/>
        <w:ind w:firstLine="709"/>
        <w:jc w:val="both"/>
        <w:rPr>
          <w:rFonts w:cs="Times New Roman"/>
          <w:szCs w:val="28"/>
          <w:lang w:val="ru-RU"/>
        </w:rPr>
      </w:pPr>
      <w:r w:rsidRPr="003A062B">
        <w:rPr>
          <w:lang w:val="ru-RU"/>
        </w:rPr>
        <w:t xml:space="preserve">Библиотека </w:t>
      </w:r>
      <w:r w:rsidR="001C1733" w:rsidRPr="001C1733">
        <w:rPr>
          <w:i/>
        </w:rPr>
        <w:t>Backup</w:t>
      </w:r>
      <w:r w:rsidRPr="003A062B">
        <w:rPr>
          <w:lang w:val="ru-RU"/>
        </w:rPr>
        <w:t>.</w:t>
      </w:r>
      <w:r w:rsidR="001C1733" w:rsidRPr="001C1733">
        <w:rPr>
          <w:i/>
        </w:rPr>
        <w:t>Shared</w:t>
      </w:r>
      <w:r w:rsidRPr="003A062B">
        <w:rPr>
          <w:lang w:val="ru-RU"/>
        </w:rPr>
        <w:t xml:space="preserve"> используется всеми сетевыми компонентами. В ней определены типы сообщений </w:t>
      </w:r>
      <w:r w:rsidR="001C1733" w:rsidRPr="001C1733">
        <w:rPr>
          <w:i/>
        </w:rPr>
        <w:t>Protocol</w:t>
      </w:r>
      <w:r w:rsidRPr="003A062B">
        <w:rPr>
          <w:lang w:val="ru-RU"/>
        </w:rPr>
        <w:t xml:space="preserve"> </w:t>
      </w:r>
      <w:r w:rsidR="001C1733" w:rsidRPr="001C1733">
        <w:rPr>
          <w:i/>
        </w:rPr>
        <w:t>v</w:t>
      </w:r>
      <w:r w:rsidRPr="003A062B">
        <w:rPr>
          <w:lang w:val="ru-RU"/>
        </w:rPr>
        <w:t xml:space="preserve">1, </w:t>
      </w:r>
      <w:r w:rsidR="001C1733" w:rsidRPr="001C1733">
        <w:rPr>
          <w:i/>
        </w:rPr>
        <w:t>DTO</w:t>
      </w:r>
      <w:r w:rsidRPr="003A062B">
        <w:rPr>
          <w:lang w:val="ru-RU"/>
        </w:rPr>
        <w:t xml:space="preserve"> запросов и ответов, структура кадра, потоковые вспомогательные классы, валидация относительных путей и общие типы режима набора. После добавления </w:t>
      </w:r>
      <w:proofErr w:type="spellStart"/>
      <w:r w:rsidRPr="003A062B">
        <w:rPr>
          <w:lang w:val="ru-RU"/>
        </w:rPr>
        <w:t>многоклиентского</w:t>
      </w:r>
      <w:proofErr w:type="spellEnd"/>
      <w:r w:rsidRPr="003A062B">
        <w:rPr>
          <w:lang w:val="ru-RU"/>
        </w:rPr>
        <w:t xml:space="preserve"> режима здесь также размещены контракты подключения к общему набору, получения списка участников и перечисление </w:t>
      </w:r>
      <w:proofErr w:type="spellStart"/>
      <w:r w:rsidR="001C1733" w:rsidRPr="001C1733">
        <w:rPr>
          <w:i/>
        </w:rPr>
        <w:t>BackupSetAccessMode</w:t>
      </w:r>
      <w:proofErr w:type="spellEnd"/>
      <w:r w:rsidRPr="003A062B">
        <w:rPr>
          <w:lang w:val="ru-RU"/>
        </w:rPr>
        <w:t xml:space="preserve"> со значениями </w:t>
      </w:r>
      <w:r w:rsidR="001C1733" w:rsidRPr="001C1733">
        <w:rPr>
          <w:i/>
        </w:rPr>
        <w:t>Private</w:t>
      </w:r>
      <w:r w:rsidRPr="003A062B">
        <w:rPr>
          <w:lang w:val="ru-RU"/>
        </w:rPr>
        <w:t xml:space="preserve"> и </w:t>
      </w:r>
      <w:r w:rsidR="001C1733" w:rsidRPr="001C1733">
        <w:rPr>
          <w:i/>
        </w:rPr>
        <w:t>Shared</w:t>
      </w:r>
      <w:r w:rsidRPr="003A062B">
        <w:rPr>
          <w:lang w:val="ru-RU"/>
        </w:rPr>
        <w:t>.</w:t>
      </w:r>
    </w:p>
    <w:p w14:paraId="1E66CE4C" w14:textId="0366CD73" w:rsidR="00C51929" w:rsidRDefault="00000000">
      <w:pPr>
        <w:spacing w:line="276" w:lineRule="auto"/>
        <w:ind w:firstLine="709"/>
        <w:jc w:val="both"/>
        <w:rPr>
          <w:rFonts w:cs="Times New Roman"/>
          <w:szCs w:val="28"/>
          <w:lang w:val="ru-RU"/>
        </w:rPr>
      </w:pPr>
      <w:r w:rsidRPr="003A062B">
        <w:rPr>
          <w:lang w:val="ru-RU"/>
        </w:rPr>
        <w:t xml:space="preserve">Проект </w:t>
      </w:r>
      <w:r w:rsidR="001C1733" w:rsidRPr="001C1733">
        <w:rPr>
          <w:i/>
        </w:rPr>
        <w:t>Backup</w:t>
      </w:r>
      <w:r w:rsidRPr="003A062B">
        <w:rPr>
          <w:lang w:val="ru-RU"/>
        </w:rPr>
        <w:t>.</w:t>
      </w:r>
      <w:r w:rsidR="001C1733" w:rsidRPr="001C1733">
        <w:rPr>
          <w:i/>
        </w:rPr>
        <w:t>Tests</w:t>
      </w:r>
      <w:r w:rsidRPr="003A062B">
        <w:rPr>
          <w:lang w:val="ru-RU"/>
        </w:rPr>
        <w:t xml:space="preserve"> содержит модульные, интеграционные, сквозные и регрессионные проверки. Тестовый проект использует те же общие контракты, что и рабочие компоненты, поэтому ошибки кадрирования, повторной фикса</w:t>
      </w:r>
      <w:r w:rsidRPr="003A062B">
        <w:rPr>
          <w:lang w:val="ru-RU"/>
        </w:rPr>
        <w:lastRenderedPageBreak/>
        <w:t>ции версии, восстановления, общего доступа, автоматической синхронизации и восстановления соединения проверяются на уровне реального протокольного взаимодействия.</w:t>
      </w:r>
    </w:p>
    <w:p w14:paraId="6904F241" w14:textId="6F5FA1B4" w:rsidR="00C51929" w:rsidRDefault="00000000">
      <w:pPr>
        <w:spacing w:line="276" w:lineRule="auto"/>
        <w:ind w:firstLine="709"/>
        <w:jc w:val="both"/>
        <w:rPr>
          <w:rFonts w:cs="Times New Roman"/>
          <w:szCs w:val="28"/>
          <w:lang w:val="ru-RU"/>
        </w:rPr>
      </w:pPr>
      <w:r w:rsidRPr="003A062B">
        <w:rPr>
          <w:lang w:val="ru-RU"/>
        </w:rPr>
        <w:t xml:space="preserve">Структура решения и регистрация основных сервисов клиентского приложения в </w:t>
      </w:r>
      <w:r w:rsidR="001C1733" w:rsidRPr="001C1733">
        <w:rPr>
          <w:i/>
        </w:rPr>
        <w:t>Visual</w:t>
      </w:r>
      <w:r w:rsidRPr="003A062B">
        <w:rPr>
          <w:lang w:val="ru-RU"/>
        </w:rPr>
        <w:t xml:space="preserve"> </w:t>
      </w:r>
      <w:r w:rsidR="001C1733" w:rsidRPr="001C1733">
        <w:rPr>
          <w:i/>
        </w:rPr>
        <w:t>Studio</w:t>
      </w:r>
      <w:r w:rsidRPr="003A062B">
        <w:rPr>
          <w:lang w:val="ru-RU"/>
        </w:rPr>
        <w:t xml:space="preserve"> показаны на рисунке 3.1.</w:t>
      </w:r>
    </w:p>
    <w:p w14:paraId="7DCE8DBD" w14:textId="77777777" w:rsidR="00C51929" w:rsidRDefault="00C51929">
      <w:pPr>
        <w:keepNext/>
        <w:spacing w:line="276" w:lineRule="auto"/>
        <w:rPr>
          <w:szCs w:val="28"/>
          <w:lang w:val="ru-RU"/>
        </w:rPr>
      </w:pPr>
    </w:p>
    <w:p w14:paraId="78207B9A" w14:textId="77777777" w:rsidR="00C51929" w:rsidRDefault="00000000">
      <w:pPr>
        <w:jc w:val="center"/>
        <w:rPr>
          <w:lang w:val="ru-RU"/>
        </w:rPr>
      </w:pPr>
      <w:r>
        <w:rPr>
          <w:noProof/>
        </w:rPr>
        <w:drawing>
          <wp:inline distT="0" distB="0" distL="0" distR="0" wp14:anchorId="612F428B" wp14:editId="6D18B49D">
            <wp:extent cx="5688000" cy="324393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visual_studio.png"/>
                    <pic:cNvPicPr/>
                  </pic:nvPicPr>
                  <pic:blipFill>
                    <a:blip r:embed="rId12"/>
                    <a:stretch>
                      <a:fillRect/>
                    </a:stretch>
                  </pic:blipFill>
                  <pic:spPr>
                    <a:xfrm>
                      <a:off x="0" y="0"/>
                      <a:ext cx="5688000" cy="3243938"/>
                    </a:xfrm>
                    <a:prstGeom prst="rect">
                      <a:avLst/>
                    </a:prstGeom>
                  </pic:spPr>
                </pic:pic>
              </a:graphicData>
            </a:graphic>
          </wp:inline>
        </w:drawing>
      </w:r>
    </w:p>
    <w:p w14:paraId="1132AB2C" w14:textId="77777777" w:rsidR="003A062B" w:rsidRPr="003A062B" w:rsidRDefault="003A062B">
      <w:pPr>
        <w:jc w:val="center"/>
        <w:rPr>
          <w:lang w:val="ru-RU"/>
        </w:rPr>
      </w:pPr>
    </w:p>
    <w:p w14:paraId="5FDD83EF" w14:textId="46B54D70" w:rsidR="00C51929" w:rsidRDefault="00000000">
      <w:pPr>
        <w:keepLines/>
        <w:spacing w:line="276" w:lineRule="auto"/>
        <w:jc w:val="center"/>
        <w:rPr>
          <w:szCs w:val="28"/>
          <w:lang w:val="ru-RU"/>
        </w:rPr>
      </w:pPr>
      <w:r w:rsidRPr="003A062B">
        <w:rPr>
          <w:lang w:val="ru-RU"/>
        </w:rPr>
        <w:t xml:space="preserve">Рисунок 3.1 – Структура программного решения в </w:t>
      </w:r>
      <w:r w:rsidR="001C1733" w:rsidRPr="001C1733">
        <w:rPr>
          <w:i/>
        </w:rPr>
        <w:t>Visual</w:t>
      </w:r>
      <w:r w:rsidRPr="003A062B">
        <w:rPr>
          <w:lang w:val="ru-RU"/>
        </w:rPr>
        <w:t xml:space="preserve"> </w:t>
      </w:r>
      <w:r w:rsidR="001C1733" w:rsidRPr="001C1733">
        <w:rPr>
          <w:i/>
        </w:rPr>
        <w:t>Studio</w:t>
      </w:r>
    </w:p>
    <w:p w14:paraId="501B5691" w14:textId="77777777" w:rsidR="00C51929" w:rsidRDefault="00C51929">
      <w:pPr>
        <w:keepNext/>
        <w:spacing w:line="276" w:lineRule="auto"/>
        <w:rPr>
          <w:szCs w:val="28"/>
          <w:lang w:val="ru-RU"/>
        </w:rPr>
      </w:pPr>
    </w:p>
    <w:p w14:paraId="43D4E459" w14:textId="1ACA7B11" w:rsidR="00C51929" w:rsidRDefault="00000000">
      <w:pPr>
        <w:spacing w:line="276" w:lineRule="auto"/>
        <w:ind w:firstLine="709"/>
        <w:jc w:val="both"/>
        <w:rPr>
          <w:rFonts w:cs="Times New Roman"/>
          <w:szCs w:val="28"/>
          <w:lang w:val="ru-RU"/>
        </w:rPr>
      </w:pPr>
      <w:r w:rsidRPr="003A062B">
        <w:rPr>
          <w:lang w:val="ru-RU"/>
        </w:rPr>
        <w:t xml:space="preserve">В точке входа </w:t>
      </w:r>
      <w:r w:rsidR="001C1733" w:rsidRPr="001C1733">
        <w:rPr>
          <w:i/>
        </w:rPr>
        <w:t>Backup</w:t>
      </w:r>
      <w:r w:rsidRPr="003A062B">
        <w:rPr>
          <w:lang w:val="ru-RU"/>
        </w:rPr>
        <w:t>.</w:t>
      </w:r>
      <w:r w:rsidR="001C1733" w:rsidRPr="001C1733">
        <w:rPr>
          <w:i/>
        </w:rPr>
        <w:t>Client</w:t>
      </w:r>
      <w:r w:rsidRPr="003A062B">
        <w:rPr>
          <w:lang w:val="ru-RU"/>
        </w:rPr>
        <w:t>.</w:t>
      </w:r>
      <w:r w:rsidR="001C1733" w:rsidRPr="001C1733">
        <w:rPr>
          <w:i/>
        </w:rPr>
        <w:t>Web</w:t>
      </w:r>
      <w:r w:rsidRPr="003A062B">
        <w:rPr>
          <w:lang w:val="ru-RU"/>
        </w:rPr>
        <w:t xml:space="preserve"> используется встроенный контейнер зависимостей .</w:t>
      </w:r>
      <w:r w:rsidR="001C1733" w:rsidRPr="001C1733">
        <w:rPr>
          <w:i/>
        </w:rPr>
        <w:t>NET</w:t>
      </w:r>
      <w:r w:rsidRPr="003A062B">
        <w:rPr>
          <w:lang w:val="ru-RU"/>
        </w:rPr>
        <w:t xml:space="preserve">. Основные сервисы синхронизации регистрируются как </w:t>
      </w:r>
      <w:r w:rsidR="001C1733" w:rsidRPr="001C1733">
        <w:rPr>
          <w:i/>
        </w:rPr>
        <w:t>singleton</w:t>
      </w:r>
      <w:r w:rsidRPr="003A062B">
        <w:rPr>
          <w:lang w:val="ru-RU"/>
        </w:rPr>
        <w:t xml:space="preserve">, чтобы одна и та же рабочая станция использовала единый </w:t>
      </w:r>
      <w:proofErr w:type="spellStart"/>
      <w:r w:rsidR="001C1733" w:rsidRPr="001C1733">
        <w:rPr>
          <w:i/>
        </w:rPr>
        <w:t>ClientId</w:t>
      </w:r>
      <w:proofErr w:type="spellEnd"/>
      <w:r w:rsidRPr="003A062B">
        <w:rPr>
          <w:lang w:val="ru-RU"/>
        </w:rPr>
        <w:t xml:space="preserve">, один активный профиль, общий локальный индекс и один экземпляр </w:t>
      </w:r>
      <w:proofErr w:type="spellStart"/>
      <w:r w:rsidR="001C1733" w:rsidRPr="001C1733">
        <w:rPr>
          <w:i/>
        </w:rPr>
        <w:t>SyncEngine</w:t>
      </w:r>
      <w:proofErr w:type="spellEnd"/>
      <w:r w:rsidRPr="003A062B">
        <w:rPr>
          <w:lang w:val="ru-RU"/>
        </w:rPr>
        <w:t xml:space="preserve"> на протяжении всего времени работы приложения. Страницы интерфейса получают доступ к этим сервисам через внедрение зависимостей.</w:t>
      </w:r>
    </w:p>
    <w:p w14:paraId="594904D8" w14:textId="2D459B84" w:rsidR="00C51929" w:rsidRDefault="00000000">
      <w:pPr>
        <w:spacing w:line="276" w:lineRule="auto"/>
        <w:ind w:firstLine="709"/>
        <w:jc w:val="both"/>
        <w:rPr>
          <w:rFonts w:cs="Times New Roman"/>
          <w:szCs w:val="28"/>
          <w:lang w:val="ru-RU"/>
        </w:rPr>
      </w:pPr>
      <w:r w:rsidRPr="003A062B">
        <w:rPr>
          <w:lang w:val="ru-RU"/>
        </w:rPr>
        <w:t xml:space="preserve">Конфигурация вынесена в </w:t>
      </w:r>
      <w:proofErr w:type="spellStart"/>
      <w:proofErr w:type="gramStart"/>
      <w:r w:rsidR="001C1733" w:rsidRPr="001C1733">
        <w:rPr>
          <w:i/>
        </w:rPr>
        <w:t>appsettings</w:t>
      </w:r>
      <w:proofErr w:type="spellEnd"/>
      <w:r w:rsidRPr="003A062B">
        <w:rPr>
          <w:lang w:val="ru-RU"/>
        </w:rPr>
        <w:t>.</w:t>
      </w:r>
      <w:proofErr w:type="spellStart"/>
      <w:r w:rsidR="001C1733" w:rsidRPr="001C1733">
        <w:rPr>
          <w:i/>
        </w:rPr>
        <w:t>json</w:t>
      </w:r>
      <w:proofErr w:type="spellEnd"/>
      <w:proofErr w:type="gramEnd"/>
      <w:r w:rsidRPr="003A062B">
        <w:rPr>
          <w:lang w:val="ru-RU"/>
        </w:rPr>
        <w:t xml:space="preserve">, классы </w:t>
      </w:r>
      <w:r w:rsidR="001C1733" w:rsidRPr="001C1733">
        <w:rPr>
          <w:i/>
        </w:rPr>
        <w:t>Options</w:t>
      </w:r>
      <w:r w:rsidRPr="003A062B">
        <w:rPr>
          <w:lang w:val="ru-RU"/>
        </w:rPr>
        <w:t xml:space="preserve"> и аргументы командной строки. Отдельный параметр </w:t>
      </w:r>
      <w:proofErr w:type="spellStart"/>
      <w:r w:rsidR="001C1733" w:rsidRPr="001C1733">
        <w:rPr>
          <w:i/>
        </w:rPr>
        <w:t>ClientDataRoot</w:t>
      </w:r>
      <w:proofErr w:type="spellEnd"/>
      <w:r w:rsidRPr="003A062B">
        <w:rPr>
          <w:lang w:val="ru-RU"/>
        </w:rPr>
        <w:t xml:space="preserve"> определяет каталог локального состояния клиента. Благодаря этому в демонстрационном режиме два процесса </w:t>
      </w:r>
      <w:r w:rsidR="001C1733" w:rsidRPr="001C1733">
        <w:rPr>
          <w:i/>
        </w:rPr>
        <w:t>Backup</w:t>
      </w:r>
      <w:r w:rsidRPr="003A062B">
        <w:rPr>
          <w:lang w:val="ru-RU"/>
        </w:rPr>
        <w:t>.</w:t>
      </w:r>
      <w:r w:rsidR="001C1733" w:rsidRPr="001C1733">
        <w:rPr>
          <w:i/>
        </w:rPr>
        <w:t>Client</w:t>
      </w:r>
      <w:r w:rsidRPr="003A062B">
        <w:rPr>
          <w:lang w:val="ru-RU"/>
        </w:rPr>
        <w:t>.</w:t>
      </w:r>
      <w:r w:rsidR="001C1733" w:rsidRPr="001C1733">
        <w:rPr>
          <w:i/>
        </w:rPr>
        <w:t>Web</w:t>
      </w:r>
      <w:r w:rsidRPr="003A062B">
        <w:rPr>
          <w:lang w:val="ru-RU"/>
        </w:rPr>
        <w:t xml:space="preserve"> могут работать одновременно с независимыми файлами </w:t>
      </w:r>
      <w:r w:rsidR="001C1733" w:rsidRPr="001C1733">
        <w:rPr>
          <w:i/>
        </w:rPr>
        <w:t>client</w:t>
      </w:r>
      <w:r w:rsidRPr="003A062B">
        <w:rPr>
          <w:lang w:val="ru-RU"/>
        </w:rPr>
        <w:t>-</w:t>
      </w:r>
      <w:proofErr w:type="gramStart"/>
      <w:r w:rsidR="001C1733" w:rsidRPr="001C1733">
        <w:rPr>
          <w:i/>
        </w:rPr>
        <w:t>state</w:t>
      </w:r>
      <w:r w:rsidRPr="003A062B">
        <w:rPr>
          <w:lang w:val="ru-RU"/>
        </w:rPr>
        <w:t>.</w:t>
      </w:r>
      <w:proofErr w:type="spellStart"/>
      <w:r w:rsidR="001C1733" w:rsidRPr="001C1733">
        <w:rPr>
          <w:i/>
        </w:rPr>
        <w:t>json</w:t>
      </w:r>
      <w:proofErr w:type="spellEnd"/>
      <w:proofErr w:type="gramEnd"/>
      <w:r w:rsidRPr="003A062B">
        <w:rPr>
          <w:lang w:val="ru-RU"/>
        </w:rPr>
        <w:t xml:space="preserve">, </w:t>
      </w:r>
      <w:r w:rsidR="001C1733" w:rsidRPr="001C1733">
        <w:rPr>
          <w:i/>
        </w:rPr>
        <w:t>sync</w:t>
      </w:r>
      <w:r w:rsidRPr="003A062B">
        <w:rPr>
          <w:lang w:val="ru-RU"/>
        </w:rPr>
        <w:t>-</w:t>
      </w:r>
      <w:proofErr w:type="gramStart"/>
      <w:r w:rsidR="001C1733" w:rsidRPr="001C1733">
        <w:rPr>
          <w:i/>
        </w:rPr>
        <w:t>profile</w:t>
      </w:r>
      <w:r w:rsidRPr="003A062B">
        <w:rPr>
          <w:lang w:val="ru-RU"/>
        </w:rPr>
        <w:t>.</w:t>
      </w:r>
      <w:proofErr w:type="spellStart"/>
      <w:r w:rsidR="001C1733" w:rsidRPr="001C1733">
        <w:rPr>
          <w:i/>
        </w:rPr>
        <w:t>json</w:t>
      </w:r>
      <w:proofErr w:type="spellEnd"/>
      <w:proofErr w:type="gramEnd"/>
      <w:r w:rsidRPr="003A062B">
        <w:rPr>
          <w:lang w:val="ru-RU"/>
        </w:rPr>
        <w:t xml:space="preserve"> и локальными индексами, сохраняя разные </w:t>
      </w:r>
      <w:proofErr w:type="spellStart"/>
      <w:r w:rsidR="001C1733" w:rsidRPr="001C1733">
        <w:rPr>
          <w:i/>
        </w:rPr>
        <w:t>ClientId</w:t>
      </w:r>
      <w:proofErr w:type="spellEnd"/>
      <w:r w:rsidRPr="003A062B">
        <w:rPr>
          <w:lang w:val="ru-RU"/>
        </w:rPr>
        <w:t xml:space="preserve"> и имена рабочих станций.</w:t>
      </w:r>
    </w:p>
    <w:p w14:paraId="614BBC7E" w14:textId="2FFC208E" w:rsidR="00C51929" w:rsidRDefault="00000000">
      <w:pPr>
        <w:spacing w:line="276" w:lineRule="auto"/>
        <w:ind w:firstLine="709"/>
        <w:jc w:val="both"/>
        <w:rPr>
          <w:rFonts w:cs="Times New Roman"/>
          <w:szCs w:val="28"/>
          <w:lang w:val="ru-RU"/>
        </w:rPr>
      </w:pPr>
      <w:r w:rsidRPr="003A062B">
        <w:rPr>
          <w:lang w:val="ru-RU"/>
        </w:rPr>
        <w:t xml:space="preserve">Серверные проекты запускаются на базе </w:t>
      </w:r>
      <w:r w:rsidR="001C1733" w:rsidRPr="001C1733">
        <w:rPr>
          <w:i/>
        </w:rPr>
        <w:t>Generic</w:t>
      </w:r>
      <w:r w:rsidRPr="003A062B">
        <w:rPr>
          <w:lang w:val="ru-RU"/>
        </w:rPr>
        <w:t xml:space="preserve"> </w:t>
      </w:r>
      <w:r w:rsidR="001C1733" w:rsidRPr="001C1733">
        <w:rPr>
          <w:i/>
        </w:rPr>
        <w:t>Host</w:t>
      </w:r>
      <w:r w:rsidRPr="003A062B">
        <w:rPr>
          <w:lang w:val="ru-RU"/>
        </w:rPr>
        <w:t xml:space="preserve">. Адреса </w:t>
      </w:r>
      <w:proofErr w:type="spellStart"/>
      <w:r w:rsidR="001C1733" w:rsidRPr="001C1733">
        <w:rPr>
          <w:i/>
        </w:rPr>
        <w:t>MetadataService</w:t>
      </w:r>
      <w:proofErr w:type="spellEnd"/>
      <w:r w:rsidRPr="003A062B">
        <w:rPr>
          <w:lang w:val="ru-RU"/>
        </w:rPr>
        <w:t xml:space="preserve">, </w:t>
      </w:r>
      <w:proofErr w:type="spellStart"/>
      <w:r w:rsidR="001C1733" w:rsidRPr="001C1733">
        <w:rPr>
          <w:i/>
        </w:rPr>
        <w:t>StorageService</w:t>
      </w:r>
      <w:proofErr w:type="spellEnd"/>
      <w:r w:rsidRPr="003A062B">
        <w:rPr>
          <w:lang w:val="ru-RU"/>
        </w:rPr>
        <w:t xml:space="preserve"> и </w:t>
      </w:r>
      <w:proofErr w:type="spellStart"/>
      <w:r w:rsidR="001C1733" w:rsidRPr="001C1733">
        <w:rPr>
          <w:i/>
        </w:rPr>
        <w:t>SyncGateway</w:t>
      </w:r>
      <w:proofErr w:type="spellEnd"/>
      <w:r w:rsidRPr="003A062B">
        <w:rPr>
          <w:lang w:val="ru-RU"/>
        </w:rPr>
        <w:t xml:space="preserve"> задаются конфигурацией, а общие </w:t>
      </w:r>
      <w:r w:rsidR="001C1733" w:rsidRPr="001C1733">
        <w:rPr>
          <w:i/>
        </w:rPr>
        <w:t>DTO</w:t>
      </w:r>
      <w:r w:rsidRPr="003A062B">
        <w:rPr>
          <w:lang w:val="ru-RU"/>
        </w:rPr>
        <w:t xml:space="preserve"> остаются единственным контрактом между процессами. Такое построение поз</w:t>
      </w:r>
      <w:r w:rsidRPr="003A062B">
        <w:rPr>
          <w:lang w:val="ru-RU"/>
        </w:rPr>
        <w:lastRenderedPageBreak/>
        <w:t>воляет изменять внутреннюю реализацию отдельного сервиса без изменения формата взаимодействия остальных компонентов.</w:t>
      </w:r>
    </w:p>
    <w:p w14:paraId="318B0870" w14:textId="77777777" w:rsidR="00C51929" w:rsidRDefault="00C51929">
      <w:pPr>
        <w:keepNext/>
        <w:spacing w:line="276" w:lineRule="auto"/>
        <w:rPr>
          <w:szCs w:val="28"/>
          <w:lang w:val="ru-RU"/>
        </w:rPr>
      </w:pPr>
    </w:p>
    <w:p w14:paraId="3DCF8249" w14:textId="77777777" w:rsidR="00C51929" w:rsidRDefault="00000000">
      <w:pPr>
        <w:keepNext/>
        <w:keepLines/>
        <w:tabs>
          <w:tab w:val="left" w:pos="1134"/>
        </w:tabs>
        <w:suppressAutoHyphens/>
        <w:spacing w:line="276" w:lineRule="auto"/>
        <w:ind w:left="1134" w:hanging="425"/>
        <w:rPr>
          <w:rFonts w:cs="Times New Roman"/>
          <w:b/>
          <w:bCs/>
          <w:szCs w:val="28"/>
          <w:lang w:val="ru-RU"/>
        </w:rPr>
      </w:pPr>
      <w:r w:rsidRPr="003A062B">
        <w:rPr>
          <w:b/>
          <w:lang w:val="ru-RU"/>
        </w:rPr>
        <w:t>3.2</w:t>
      </w:r>
      <w:r w:rsidRPr="003A062B">
        <w:rPr>
          <w:b/>
          <w:lang w:val="ru-RU"/>
        </w:rPr>
        <w:tab/>
        <w:t>Реализация клиентского приложения и шлюза синхронизации</w:t>
      </w:r>
    </w:p>
    <w:p w14:paraId="5CC5FCF0" w14:textId="77777777" w:rsidR="00C51929" w:rsidRDefault="00C51929">
      <w:pPr>
        <w:keepNext/>
        <w:spacing w:line="276" w:lineRule="auto"/>
        <w:rPr>
          <w:szCs w:val="28"/>
          <w:lang w:val="ru-RU"/>
        </w:rPr>
      </w:pPr>
    </w:p>
    <w:p w14:paraId="32857BE6" w14:textId="0A73751F" w:rsidR="00C51929" w:rsidRDefault="00000000">
      <w:pPr>
        <w:spacing w:line="276" w:lineRule="auto"/>
        <w:ind w:firstLine="709"/>
        <w:jc w:val="both"/>
        <w:rPr>
          <w:rFonts w:cs="Times New Roman"/>
          <w:szCs w:val="28"/>
          <w:lang w:val="ru-RU"/>
        </w:rPr>
      </w:pPr>
      <w:r w:rsidRPr="003A062B">
        <w:rPr>
          <w:lang w:val="ru-RU"/>
        </w:rPr>
        <w:t xml:space="preserve">Клиентская часть реализована как </w:t>
      </w:r>
      <w:r w:rsidR="001C1733" w:rsidRPr="001C1733">
        <w:rPr>
          <w:i/>
        </w:rPr>
        <w:t>Blazor</w:t>
      </w:r>
      <w:r w:rsidRPr="003A062B">
        <w:rPr>
          <w:lang w:val="ru-RU"/>
        </w:rPr>
        <w:t xml:space="preserve"> </w:t>
      </w:r>
      <w:r w:rsidR="001C1733" w:rsidRPr="001C1733">
        <w:rPr>
          <w:i/>
        </w:rPr>
        <w:t>Web</w:t>
      </w:r>
      <w:r w:rsidRPr="003A062B">
        <w:rPr>
          <w:lang w:val="ru-RU"/>
        </w:rPr>
        <w:t xml:space="preserve"> </w:t>
      </w:r>
      <w:r w:rsidR="001C1733" w:rsidRPr="001C1733">
        <w:rPr>
          <w:i/>
        </w:rPr>
        <w:t>App</w:t>
      </w:r>
      <w:r w:rsidRPr="003A062B">
        <w:rPr>
          <w:lang w:val="ru-RU"/>
        </w:rPr>
        <w:t xml:space="preserve"> в интерактивном серверном режиме. Браузер отвечает за отображение состояния и передачу пользовательских команд, а доступ к локальным каталогам, вычисление контрольных сумм, наблюдение за файлами и </w:t>
      </w:r>
      <w:r w:rsidR="001C1733" w:rsidRPr="001C1733">
        <w:rPr>
          <w:i/>
        </w:rPr>
        <w:t>TCP</w:t>
      </w:r>
      <w:r w:rsidRPr="003A062B">
        <w:rPr>
          <w:lang w:val="ru-RU"/>
        </w:rPr>
        <w:t>-взаимодействие выполняются локальным .</w:t>
      </w:r>
      <w:r w:rsidR="001C1733" w:rsidRPr="001C1733">
        <w:rPr>
          <w:i/>
        </w:rPr>
        <w:t>NET</w:t>
      </w:r>
      <w:r w:rsidRPr="003A062B">
        <w:rPr>
          <w:lang w:val="ru-RU"/>
        </w:rPr>
        <w:t>-процессом. Поэтому веб-интерфейс не ограничивает работу системы с произвольной папкой на рабочей станции.</w:t>
      </w:r>
    </w:p>
    <w:p w14:paraId="45EEF1EF" w14:textId="24E02B7F" w:rsidR="00C51929" w:rsidRDefault="00000000">
      <w:pPr>
        <w:spacing w:line="276" w:lineRule="auto"/>
        <w:ind w:firstLine="709"/>
        <w:jc w:val="both"/>
        <w:rPr>
          <w:rFonts w:cs="Times New Roman"/>
          <w:szCs w:val="28"/>
          <w:lang w:val="ru-RU"/>
        </w:rPr>
      </w:pPr>
      <w:r w:rsidRPr="003A062B">
        <w:rPr>
          <w:lang w:val="ru-RU"/>
        </w:rPr>
        <w:t xml:space="preserve">Постоянная идентификация реализована сервисом </w:t>
      </w:r>
      <w:proofErr w:type="spellStart"/>
      <w:r w:rsidR="001C1733" w:rsidRPr="001C1733">
        <w:rPr>
          <w:i/>
        </w:rPr>
        <w:t>ClientIdentityService</w:t>
      </w:r>
      <w:proofErr w:type="spellEnd"/>
      <w:r w:rsidRPr="003A062B">
        <w:rPr>
          <w:lang w:val="ru-RU"/>
        </w:rPr>
        <w:t xml:space="preserve">. При первом запуске создаётся </w:t>
      </w:r>
      <w:proofErr w:type="spellStart"/>
      <w:r w:rsidR="001C1733" w:rsidRPr="001C1733">
        <w:rPr>
          <w:i/>
        </w:rPr>
        <w:t>ClientId</w:t>
      </w:r>
      <w:proofErr w:type="spellEnd"/>
      <w:r w:rsidRPr="003A062B">
        <w:rPr>
          <w:lang w:val="ru-RU"/>
        </w:rPr>
        <w:t xml:space="preserve"> и вместе с именем рабочей станции сохраняется в </w:t>
      </w:r>
      <w:r w:rsidR="001C1733" w:rsidRPr="001C1733">
        <w:rPr>
          <w:i/>
        </w:rPr>
        <w:t>client</w:t>
      </w:r>
      <w:r w:rsidRPr="003A062B">
        <w:rPr>
          <w:lang w:val="ru-RU"/>
        </w:rPr>
        <w:t>-</w:t>
      </w:r>
      <w:proofErr w:type="gramStart"/>
      <w:r w:rsidR="001C1733" w:rsidRPr="001C1733">
        <w:rPr>
          <w:i/>
        </w:rPr>
        <w:t>state</w:t>
      </w:r>
      <w:r w:rsidRPr="003A062B">
        <w:rPr>
          <w:lang w:val="ru-RU"/>
        </w:rPr>
        <w:t>.</w:t>
      </w:r>
      <w:proofErr w:type="spellStart"/>
      <w:r w:rsidR="001C1733" w:rsidRPr="001C1733">
        <w:rPr>
          <w:i/>
        </w:rPr>
        <w:t>json</w:t>
      </w:r>
      <w:proofErr w:type="spellEnd"/>
      <w:proofErr w:type="gramEnd"/>
      <w:r w:rsidRPr="003A062B">
        <w:rPr>
          <w:lang w:val="ru-RU"/>
        </w:rPr>
        <w:t xml:space="preserve">. Запись выполняется атомарно через временный файл. Для второго демонстрационного клиента используется отдельный </w:t>
      </w:r>
      <w:proofErr w:type="spellStart"/>
      <w:r w:rsidR="001C1733" w:rsidRPr="001C1733">
        <w:rPr>
          <w:i/>
        </w:rPr>
        <w:t>ClientDataRoot</w:t>
      </w:r>
      <w:proofErr w:type="spellEnd"/>
      <w:r w:rsidRPr="003A062B">
        <w:rPr>
          <w:lang w:val="ru-RU"/>
        </w:rPr>
        <w:t xml:space="preserve">, поэтому </w:t>
      </w:r>
      <w:r w:rsidR="001C1733" w:rsidRPr="001C1733">
        <w:rPr>
          <w:i/>
        </w:rPr>
        <w:t>Client</w:t>
      </w:r>
      <w:r w:rsidRPr="003A062B">
        <w:rPr>
          <w:lang w:val="ru-RU"/>
        </w:rPr>
        <w:t xml:space="preserve"> </w:t>
      </w:r>
      <w:r w:rsidR="001C1733" w:rsidRPr="001C1733">
        <w:rPr>
          <w:i/>
        </w:rPr>
        <w:t>A</w:t>
      </w:r>
      <w:r w:rsidRPr="003A062B">
        <w:rPr>
          <w:lang w:val="ru-RU"/>
        </w:rPr>
        <w:t xml:space="preserve"> и </w:t>
      </w:r>
      <w:r w:rsidR="001C1733" w:rsidRPr="001C1733">
        <w:rPr>
          <w:i/>
        </w:rPr>
        <w:t>Client</w:t>
      </w:r>
      <w:r w:rsidRPr="003A062B">
        <w:rPr>
          <w:lang w:val="ru-RU"/>
        </w:rPr>
        <w:t xml:space="preserve"> </w:t>
      </w:r>
      <w:r w:rsidR="001C1733" w:rsidRPr="001C1733">
        <w:rPr>
          <w:i/>
        </w:rPr>
        <w:t>B</w:t>
      </w:r>
      <w:r w:rsidRPr="003A062B">
        <w:rPr>
          <w:lang w:val="ru-RU"/>
        </w:rPr>
        <w:t xml:space="preserve"> имеют независимые идентификаторы и могут одновременно подключаться к одному общему набору.</w:t>
      </w:r>
    </w:p>
    <w:p w14:paraId="7AC42D52" w14:textId="1A41CA34" w:rsidR="00C51929" w:rsidRDefault="00000000">
      <w:pPr>
        <w:spacing w:line="276" w:lineRule="auto"/>
        <w:ind w:firstLine="709"/>
        <w:jc w:val="both"/>
        <w:rPr>
          <w:rFonts w:cs="Times New Roman"/>
          <w:szCs w:val="28"/>
          <w:lang w:val="ru-RU"/>
        </w:rPr>
      </w:pPr>
      <w:r w:rsidRPr="003A062B">
        <w:rPr>
          <w:lang w:val="ru-RU"/>
        </w:rPr>
        <w:t xml:space="preserve">Профиль синхронизации хранит идентификатор набора, локальный путь, режим доступа, код подключения и признак автоматической синхронизации. Для общего набора владелец создаёт </w:t>
      </w:r>
      <w:r w:rsidR="001C1733" w:rsidRPr="001C1733">
        <w:rPr>
          <w:i/>
        </w:rPr>
        <w:t>Shared</w:t>
      </w:r>
      <w:r w:rsidRPr="003A062B">
        <w:rPr>
          <w:lang w:val="ru-RU"/>
        </w:rPr>
        <w:t xml:space="preserve">-профиль и получает </w:t>
      </w:r>
      <w:proofErr w:type="spellStart"/>
      <w:r w:rsidR="001C1733" w:rsidRPr="001C1733">
        <w:rPr>
          <w:i/>
        </w:rPr>
        <w:t>ShareCode</w:t>
      </w:r>
      <w:proofErr w:type="spellEnd"/>
      <w:r w:rsidRPr="003A062B">
        <w:rPr>
          <w:lang w:val="ru-RU"/>
        </w:rPr>
        <w:t xml:space="preserve"> формата </w:t>
      </w:r>
      <w:r w:rsidR="001C1733" w:rsidRPr="001C1733">
        <w:rPr>
          <w:i/>
        </w:rPr>
        <w:t>XXXX</w:t>
      </w:r>
      <w:r w:rsidRPr="003A062B">
        <w:rPr>
          <w:lang w:val="ru-RU"/>
        </w:rPr>
        <w:t>-</w:t>
      </w:r>
      <w:r w:rsidR="001C1733" w:rsidRPr="001C1733">
        <w:rPr>
          <w:i/>
        </w:rPr>
        <w:t>XXXX</w:t>
      </w:r>
      <w:r w:rsidRPr="003A062B">
        <w:rPr>
          <w:lang w:val="ru-RU"/>
        </w:rPr>
        <w:t xml:space="preserve">. Другой клиент вводит этот код и собственный локальный каталог, после чего выполняется </w:t>
      </w:r>
      <w:proofErr w:type="spellStart"/>
      <w:r w:rsidR="001C1733" w:rsidRPr="001C1733">
        <w:rPr>
          <w:i/>
        </w:rPr>
        <w:t>JoinSharedBackupSet</w:t>
      </w:r>
      <w:proofErr w:type="spellEnd"/>
      <w:r w:rsidRPr="003A062B">
        <w:rPr>
          <w:lang w:val="ru-RU"/>
        </w:rPr>
        <w:t xml:space="preserve"> и создаётся локальный профиль участника. Режим </w:t>
      </w:r>
      <w:r w:rsidR="001C1733" w:rsidRPr="001C1733">
        <w:rPr>
          <w:i/>
        </w:rPr>
        <w:t>Shared</w:t>
      </w:r>
      <w:r w:rsidRPr="003A062B">
        <w:rPr>
          <w:lang w:val="ru-RU"/>
        </w:rPr>
        <w:t xml:space="preserve"> сохраняется как в памяти, так и в </w:t>
      </w:r>
      <w:r w:rsidR="001C1733" w:rsidRPr="001C1733">
        <w:rPr>
          <w:i/>
        </w:rPr>
        <w:t>JSON</w:t>
      </w:r>
      <w:r w:rsidRPr="003A062B">
        <w:rPr>
          <w:lang w:val="ru-RU"/>
        </w:rPr>
        <w:t xml:space="preserve">-профиле, чтобы после перезапуска не происходило ошибочного возврата в </w:t>
      </w:r>
      <w:r w:rsidR="001C1733" w:rsidRPr="001C1733">
        <w:rPr>
          <w:i/>
        </w:rPr>
        <w:t>Private</w:t>
      </w:r>
      <w:r w:rsidRPr="003A062B">
        <w:rPr>
          <w:lang w:val="ru-RU"/>
        </w:rPr>
        <w:t>.</w:t>
      </w:r>
    </w:p>
    <w:p w14:paraId="530B9847" w14:textId="77777777" w:rsidR="00C51929" w:rsidRDefault="00000000">
      <w:pPr>
        <w:spacing w:line="276" w:lineRule="auto"/>
        <w:ind w:firstLine="709"/>
        <w:jc w:val="both"/>
        <w:rPr>
          <w:rFonts w:cs="Times New Roman"/>
          <w:szCs w:val="28"/>
          <w:lang w:val="ru-RU"/>
        </w:rPr>
      </w:pPr>
      <w:r w:rsidRPr="003A062B">
        <w:rPr>
          <w:lang w:val="ru-RU"/>
        </w:rPr>
        <w:t>Состояние общего набора на рабочей станции участника показано на рисунке 3.2.</w:t>
      </w:r>
    </w:p>
    <w:p w14:paraId="7EDDAE6F" w14:textId="77777777" w:rsidR="00C51929" w:rsidRDefault="00C51929">
      <w:pPr>
        <w:keepNext/>
        <w:spacing w:line="276" w:lineRule="auto"/>
        <w:rPr>
          <w:szCs w:val="28"/>
          <w:lang w:val="ru-RU"/>
        </w:rPr>
      </w:pPr>
    </w:p>
    <w:p w14:paraId="1979E5F1" w14:textId="77777777" w:rsidR="00C51929" w:rsidRDefault="00000000">
      <w:pPr>
        <w:jc w:val="center"/>
        <w:rPr>
          <w:lang w:val="ru-RU"/>
        </w:rPr>
      </w:pPr>
      <w:r>
        <w:rPr>
          <w:noProof/>
        </w:rPr>
        <w:drawing>
          <wp:inline distT="0" distB="0" distL="0" distR="0" wp14:anchorId="67D5CBB1" wp14:editId="322725E7">
            <wp:extent cx="4678680" cy="2227943"/>
            <wp:effectExtent l="0" t="0" r="762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684910" cy="2230909"/>
                    </a:xfrm>
                    <a:prstGeom prst="rect">
                      <a:avLst/>
                    </a:prstGeom>
                  </pic:spPr>
                </pic:pic>
              </a:graphicData>
            </a:graphic>
          </wp:inline>
        </w:drawing>
      </w:r>
    </w:p>
    <w:p w14:paraId="74770DB6" w14:textId="77777777" w:rsidR="003A062B" w:rsidRPr="003A062B" w:rsidRDefault="003A062B">
      <w:pPr>
        <w:jc w:val="center"/>
        <w:rPr>
          <w:lang w:val="ru-RU"/>
        </w:rPr>
      </w:pPr>
    </w:p>
    <w:p w14:paraId="1656040B" w14:textId="77777777" w:rsidR="00C51929" w:rsidRDefault="00000000">
      <w:pPr>
        <w:keepLines/>
        <w:spacing w:line="276" w:lineRule="auto"/>
        <w:jc w:val="center"/>
        <w:rPr>
          <w:szCs w:val="28"/>
          <w:lang w:val="ru-RU"/>
        </w:rPr>
      </w:pPr>
      <w:r w:rsidRPr="003A062B">
        <w:rPr>
          <w:lang w:val="ru-RU"/>
        </w:rPr>
        <w:t>Рисунок 3.2 – Сведения об общем наборе на рабочей станции участника</w:t>
      </w:r>
    </w:p>
    <w:p w14:paraId="7CE5D676" w14:textId="77777777" w:rsidR="00C51929" w:rsidRDefault="00C51929">
      <w:pPr>
        <w:keepNext/>
        <w:spacing w:line="276" w:lineRule="auto"/>
        <w:rPr>
          <w:szCs w:val="28"/>
          <w:lang w:val="ru-RU"/>
        </w:rPr>
      </w:pPr>
    </w:p>
    <w:p w14:paraId="18615D1D" w14:textId="6436CA18" w:rsidR="00C51929" w:rsidRPr="003A062B" w:rsidRDefault="00000000">
      <w:pPr>
        <w:ind w:firstLine="709"/>
        <w:jc w:val="both"/>
        <w:rPr>
          <w:lang w:val="ru-RU"/>
        </w:rPr>
      </w:pPr>
      <w:r w:rsidRPr="003A062B">
        <w:rPr>
          <w:lang w:val="ru-RU"/>
        </w:rPr>
        <w:t xml:space="preserve">На странице общего набора отображаются код подключения, роль текущего клиента, число участников, состояние </w:t>
      </w:r>
      <w:proofErr w:type="spellStart"/>
      <w:r w:rsidRPr="003A062B">
        <w:rPr>
          <w:lang w:val="ru-RU"/>
        </w:rPr>
        <w:t>автосинхронизации</w:t>
      </w:r>
      <w:proofErr w:type="spellEnd"/>
      <w:r w:rsidRPr="003A062B">
        <w:rPr>
          <w:lang w:val="ru-RU"/>
        </w:rPr>
        <w:t xml:space="preserve">, интервал фоновой проверки, время последней успешной сверки и локальный каталог. Кнопка копирования позволяет передать </w:t>
      </w:r>
      <w:proofErr w:type="spellStart"/>
      <w:r w:rsidR="001C1733" w:rsidRPr="001C1733">
        <w:rPr>
          <w:i/>
        </w:rPr>
        <w:t>ShareCode</w:t>
      </w:r>
      <w:proofErr w:type="spellEnd"/>
      <w:r w:rsidRPr="003A062B">
        <w:rPr>
          <w:lang w:val="ru-RU"/>
        </w:rPr>
        <w:t xml:space="preserve"> другому пользователю без ручного набора.</w:t>
      </w:r>
    </w:p>
    <w:p w14:paraId="6A3DD8E8" w14:textId="261A4376" w:rsidR="00C51929" w:rsidRDefault="00000000">
      <w:pPr>
        <w:spacing w:line="276" w:lineRule="auto"/>
        <w:ind w:firstLine="709"/>
        <w:jc w:val="both"/>
        <w:rPr>
          <w:rFonts w:cs="Times New Roman"/>
          <w:szCs w:val="28"/>
          <w:lang w:val="ru-RU"/>
        </w:rPr>
      </w:pPr>
      <w:r w:rsidRPr="003A062B">
        <w:rPr>
          <w:lang w:val="ru-RU"/>
        </w:rPr>
        <w:t xml:space="preserve">Автоматическая синхронизация сосредоточена в </w:t>
      </w:r>
      <w:proofErr w:type="spellStart"/>
      <w:r w:rsidR="001C1733" w:rsidRPr="001C1733">
        <w:rPr>
          <w:i/>
        </w:rPr>
        <w:t>SyncEngine</w:t>
      </w:r>
      <w:proofErr w:type="spellEnd"/>
      <w:r w:rsidRPr="003A062B">
        <w:rPr>
          <w:lang w:val="ru-RU"/>
        </w:rPr>
        <w:t xml:space="preserve">. После запуска профиль проходит первичное согласование, затем активируется </w:t>
      </w:r>
      <w:proofErr w:type="spellStart"/>
      <w:r w:rsidR="001C1733" w:rsidRPr="001C1733">
        <w:rPr>
          <w:i/>
        </w:rPr>
        <w:t>FileSystemWatcherService</w:t>
      </w:r>
      <w:proofErr w:type="spellEnd"/>
      <w:r w:rsidRPr="003A062B">
        <w:rPr>
          <w:lang w:val="ru-RU"/>
        </w:rPr>
        <w:t xml:space="preserve">. События </w:t>
      </w:r>
      <w:r w:rsidR="001C1733" w:rsidRPr="001C1733">
        <w:rPr>
          <w:i/>
        </w:rPr>
        <w:t>Created</w:t>
      </w:r>
      <w:r w:rsidRPr="003A062B">
        <w:rPr>
          <w:lang w:val="ru-RU"/>
        </w:rPr>
        <w:t xml:space="preserve">, </w:t>
      </w:r>
      <w:r w:rsidR="001C1733" w:rsidRPr="001C1733">
        <w:rPr>
          <w:i/>
        </w:rPr>
        <w:t>Changed</w:t>
      </w:r>
      <w:r w:rsidRPr="003A062B">
        <w:rPr>
          <w:lang w:val="ru-RU"/>
        </w:rPr>
        <w:t xml:space="preserve">, </w:t>
      </w:r>
      <w:r w:rsidR="001C1733" w:rsidRPr="001C1733">
        <w:rPr>
          <w:i/>
        </w:rPr>
        <w:t>Renamed</w:t>
      </w:r>
      <w:r w:rsidRPr="003A062B">
        <w:rPr>
          <w:lang w:val="ru-RU"/>
        </w:rPr>
        <w:t xml:space="preserve"> и </w:t>
      </w:r>
      <w:r w:rsidR="001C1733" w:rsidRPr="001C1733">
        <w:rPr>
          <w:i/>
        </w:rPr>
        <w:t>Deleted</w:t>
      </w:r>
      <w:r w:rsidRPr="003A062B">
        <w:rPr>
          <w:lang w:val="ru-RU"/>
        </w:rPr>
        <w:t xml:space="preserve"> помещаются во внутреннюю очередь, объединяются короткой задержкой и обрабатываются только после стабилизации файла. Для нового либо изменённого содержимого вычисляются размер и </w:t>
      </w:r>
      <w:r w:rsidR="001C1733" w:rsidRPr="001C1733">
        <w:rPr>
          <w:i/>
        </w:rPr>
        <w:t>SHA</w:t>
      </w:r>
      <w:r w:rsidRPr="003A062B">
        <w:rPr>
          <w:lang w:val="ru-RU"/>
        </w:rPr>
        <w:t>-256, после чего сведения передаются серверу.</w:t>
      </w:r>
    </w:p>
    <w:p w14:paraId="61B71F09" w14:textId="2500B27B" w:rsidR="00C51929" w:rsidRDefault="00000000">
      <w:pPr>
        <w:spacing w:line="276" w:lineRule="auto"/>
        <w:ind w:firstLine="709"/>
        <w:jc w:val="both"/>
        <w:rPr>
          <w:rFonts w:cs="Times New Roman"/>
          <w:szCs w:val="28"/>
          <w:lang w:val="ru-RU"/>
        </w:rPr>
      </w:pPr>
      <w:r w:rsidRPr="003A062B">
        <w:rPr>
          <w:lang w:val="ru-RU"/>
        </w:rPr>
        <w:t xml:space="preserve">Для общего набора дополнительно запускается один фоновый цикл периодического согласования. Интервал задаётся параметром </w:t>
      </w:r>
      <w:proofErr w:type="spellStart"/>
      <w:r w:rsidR="001C1733" w:rsidRPr="001C1733">
        <w:rPr>
          <w:i/>
        </w:rPr>
        <w:t>SharedSyncIntervalSeconds</w:t>
      </w:r>
      <w:proofErr w:type="spellEnd"/>
      <w:r w:rsidRPr="003A062B">
        <w:rPr>
          <w:lang w:val="ru-RU"/>
        </w:rPr>
        <w:t xml:space="preserve">; в обычной конфигурации используется несколько секунд, а демонстрационный скрипт задаёт три секунды. Цикл запрашивает манифест сервера и сравнивает его с </w:t>
      </w:r>
      <w:proofErr w:type="spellStart"/>
      <w:r w:rsidR="001C1733" w:rsidRPr="001C1733">
        <w:rPr>
          <w:i/>
        </w:rPr>
        <w:t>LocalFileIndexService</w:t>
      </w:r>
      <w:proofErr w:type="spellEnd"/>
      <w:r w:rsidRPr="003A062B">
        <w:rPr>
          <w:lang w:val="ru-RU"/>
        </w:rPr>
        <w:t>. Если различий нет, никакие версии и записи журнала не создаются.</w:t>
      </w:r>
    </w:p>
    <w:p w14:paraId="492E858B" w14:textId="77777777" w:rsidR="00C51929" w:rsidRDefault="00000000">
      <w:pPr>
        <w:spacing w:line="276" w:lineRule="auto"/>
        <w:ind w:firstLine="709"/>
        <w:jc w:val="both"/>
        <w:rPr>
          <w:rFonts w:cs="Times New Roman"/>
          <w:szCs w:val="28"/>
          <w:lang w:val="ru-RU"/>
        </w:rPr>
      </w:pPr>
      <w:r w:rsidRPr="003A062B">
        <w:rPr>
          <w:lang w:val="ru-RU"/>
        </w:rPr>
        <w:t>Параллельное выполнение нескольких сверок предотвращается семафором синхронизации. Если в момент фонового опроса выполняется отправка локального изменения либо ручная команда синхронизации, очередная итерация пропускается. Это исключает наложение операций над одним и тем же профилем и предотвращает образование лишних версий.</w:t>
      </w:r>
    </w:p>
    <w:p w14:paraId="18C60735" w14:textId="247EE097" w:rsidR="00C51929" w:rsidRDefault="00000000">
      <w:pPr>
        <w:spacing w:line="276" w:lineRule="auto"/>
        <w:ind w:firstLine="709"/>
        <w:jc w:val="both"/>
        <w:rPr>
          <w:rFonts w:cs="Times New Roman"/>
          <w:szCs w:val="28"/>
          <w:lang w:val="ru-RU"/>
        </w:rPr>
      </w:pPr>
      <w:r w:rsidRPr="003A062B">
        <w:rPr>
          <w:lang w:val="ru-RU"/>
        </w:rPr>
        <w:t xml:space="preserve">При применении удалённых изменений используется </w:t>
      </w:r>
      <w:proofErr w:type="spellStart"/>
      <w:r w:rsidR="001C1733" w:rsidRPr="001C1733">
        <w:rPr>
          <w:i/>
        </w:rPr>
        <w:t>RestoreSuppressionService</w:t>
      </w:r>
      <w:proofErr w:type="spellEnd"/>
      <w:r w:rsidRPr="003A062B">
        <w:rPr>
          <w:lang w:val="ru-RU"/>
        </w:rPr>
        <w:t xml:space="preserve">. Перед записью или удалением файла клиент регистрирует ожидаемое изменение. Если </w:t>
      </w:r>
      <w:proofErr w:type="spellStart"/>
      <w:r w:rsidR="001C1733" w:rsidRPr="001C1733">
        <w:rPr>
          <w:i/>
        </w:rPr>
        <w:t>FileSystemWatcher</w:t>
      </w:r>
      <w:proofErr w:type="spellEnd"/>
      <w:r w:rsidRPr="003A062B">
        <w:rPr>
          <w:lang w:val="ru-RU"/>
        </w:rPr>
        <w:t xml:space="preserve"> получает соответствующее событие, оно распознаётся как служебное и не отправляется обратно на сервер. Для изменённого содержимого сравнивается </w:t>
      </w:r>
      <w:r w:rsidR="001C1733" w:rsidRPr="001C1733">
        <w:rPr>
          <w:i/>
        </w:rPr>
        <w:t>SHA</w:t>
      </w:r>
      <w:r w:rsidRPr="003A062B">
        <w:rPr>
          <w:lang w:val="ru-RU"/>
        </w:rPr>
        <w:t>-256, поэтому реальное пользовательское редактирование не подавляется.</w:t>
      </w:r>
    </w:p>
    <w:p w14:paraId="000F2A57" w14:textId="627B8EBD" w:rsidR="00C51929" w:rsidRDefault="00000000">
      <w:pPr>
        <w:spacing w:line="276" w:lineRule="auto"/>
        <w:ind w:firstLine="709"/>
        <w:jc w:val="both"/>
        <w:rPr>
          <w:rFonts w:cs="Times New Roman"/>
          <w:szCs w:val="28"/>
          <w:lang w:val="ru-RU"/>
        </w:rPr>
      </w:pPr>
      <w:r w:rsidRPr="003A062B">
        <w:rPr>
          <w:lang w:val="ru-RU"/>
        </w:rPr>
        <w:t xml:space="preserve">Если локальный файл был изменён на основе устаревшей серверной версии, автоматическое слияние текста не выполняется. </w:t>
      </w:r>
      <w:proofErr w:type="spellStart"/>
      <w:r w:rsidR="001C1733" w:rsidRPr="001C1733">
        <w:rPr>
          <w:i/>
        </w:rPr>
        <w:t>SyncEngine</w:t>
      </w:r>
      <w:proofErr w:type="spellEnd"/>
      <w:r w:rsidRPr="003A062B">
        <w:rPr>
          <w:lang w:val="ru-RU"/>
        </w:rPr>
        <w:t xml:space="preserve"> сохраняет локальную редакцию под именем конфликтной копии, применяет актуальную серверную версию к основному файлу и затем загружает конфликтную копию как самостоятельный файл. Таким образом обе пользовательские редакции остаются доступными.</w:t>
      </w:r>
    </w:p>
    <w:p w14:paraId="60D7F3EA" w14:textId="569CEB39" w:rsidR="00C51929" w:rsidRDefault="00000000">
      <w:pPr>
        <w:spacing w:line="276" w:lineRule="auto"/>
        <w:ind w:firstLine="709"/>
        <w:jc w:val="both"/>
        <w:rPr>
          <w:rFonts w:cs="Times New Roman"/>
          <w:szCs w:val="28"/>
          <w:lang w:val="ru-RU"/>
        </w:rPr>
      </w:pPr>
      <w:r w:rsidRPr="003A062B">
        <w:rPr>
          <w:lang w:val="ru-RU"/>
        </w:rPr>
        <w:t xml:space="preserve">Страница сведений о файле отображает идентификатор, локальный путь, размер, текущий </w:t>
      </w:r>
      <w:r w:rsidR="001C1733" w:rsidRPr="001C1733">
        <w:rPr>
          <w:i/>
        </w:rPr>
        <w:t>SHA</w:t>
      </w:r>
      <w:r w:rsidRPr="003A062B">
        <w:rPr>
          <w:lang w:val="ru-RU"/>
        </w:rPr>
        <w:t>-256 и последовательность сохранённых версий. Пользователь может выбрать историческую версию и запустить восстановление. Пример страницы с двумя сохранёнными версиями приведён на рисунке 3.3.</w:t>
      </w:r>
    </w:p>
    <w:p w14:paraId="57B54D92" w14:textId="77777777" w:rsidR="00C51929" w:rsidRDefault="00C51929">
      <w:pPr>
        <w:keepNext/>
        <w:spacing w:line="276" w:lineRule="auto"/>
        <w:rPr>
          <w:szCs w:val="28"/>
          <w:lang w:val="ru-RU"/>
        </w:rPr>
      </w:pPr>
    </w:p>
    <w:p w14:paraId="616DC14A" w14:textId="77777777" w:rsidR="00C51929" w:rsidRDefault="00000000">
      <w:pPr>
        <w:jc w:val="center"/>
        <w:rPr>
          <w:lang w:val="ru-RU"/>
        </w:rPr>
      </w:pPr>
      <w:r>
        <w:rPr>
          <w:noProof/>
        </w:rPr>
        <w:drawing>
          <wp:inline distT="0" distB="0" distL="0" distR="0" wp14:anchorId="2532E48B" wp14:editId="2C766A36">
            <wp:extent cx="5112000" cy="294923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112000" cy="2949231"/>
                    </a:xfrm>
                    <a:prstGeom prst="rect">
                      <a:avLst/>
                    </a:prstGeom>
                  </pic:spPr>
                </pic:pic>
              </a:graphicData>
            </a:graphic>
          </wp:inline>
        </w:drawing>
      </w:r>
    </w:p>
    <w:p w14:paraId="4A9D1943" w14:textId="77777777" w:rsidR="003A062B" w:rsidRPr="003A062B" w:rsidRDefault="003A062B">
      <w:pPr>
        <w:jc w:val="center"/>
        <w:rPr>
          <w:lang w:val="ru-RU"/>
        </w:rPr>
      </w:pPr>
    </w:p>
    <w:p w14:paraId="07DEEFF7" w14:textId="77777777" w:rsidR="00C51929" w:rsidRDefault="00000000">
      <w:pPr>
        <w:keepLines/>
        <w:spacing w:line="276" w:lineRule="auto"/>
        <w:jc w:val="center"/>
        <w:rPr>
          <w:szCs w:val="28"/>
          <w:lang w:val="ru-RU"/>
        </w:rPr>
      </w:pPr>
      <w:r w:rsidRPr="003A062B">
        <w:rPr>
          <w:lang w:val="ru-RU"/>
        </w:rPr>
        <w:t>Рисунок 3.3 – История версий файла и операция восстановления</w:t>
      </w:r>
    </w:p>
    <w:p w14:paraId="0EA89B4B" w14:textId="77777777" w:rsidR="00C51929" w:rsidRDefault="00C51929">
      <w:pPr>
        <w:keepNext/>
        <w:spacing w:line="276" w:lineRule="auto"/>
        <w:rPr>
          <w:szCs w:val="28"/>
          <w:lang w:val="ru-RU"/>
        </w:rPr>
      </w:pPr>
    </w:p>
    <w:p w14:paraId="755A4770" w14:textId="20D5FAC5" w:rsidR="00C51929" w:rsidRDefault="00000000">
      <w:pPr>
        <w:spacing w:line="276" w:lineRule="auto"/>
        <w:ind w:firstLine="709"/>
        <w:jc w:val="both"/>
        <w:rPr>
          <w:rFonts w:cs="Times New Roman"/>
          <w:szCs w:val="28"/>
          <w:lang w:val="ru-RU"/>
        </w:rPr>
      </w:pPr>
      <w:r w:rsidRPr="003A062B">
        <w:rPr>
          <w:lang w:val="ru-RU"/>
        </w:rPr>
        <w:t xml:space="preserve">Взаимодействие с сервером инкапсулировано в </w:t>
      </w:r>
      <w:proofErr w:type="spellStart"/>
      <w:r w:rsidR="001C1733" w:rsidRPr="001C1733">
        <w:rPr>
          <w:i/>
        </w:rPr>
        <w:t>BackupGatewayClient</w:t>
      </w:r>
      <w:proofErr w:type="spellEnd"/>
      <w:r w:rsidRPr="003A062B">
        <w:rPr>
          <w:lang w:val="ru-RU"/>
        </w:rPr>
        <w:t xml:space="preserve">. Перед прикладными командами клиент устанавливает </w:t>
      </w:r>
      <w:r w:rsidR="001C1733" w:rsidRPr="001C1733">
        <w:rPr>
          <w:i/>
        </w:rPr>
        <w:t>TCP</w:t>
      </w:r>
      <w:r w:rsidRPr="003A062B">
        <w:rPr>
          <w:lang w:val="ru-RU"/>
        </w:rPr>
        <w:t xml:space="preserve">-соединение, выполняет </w:t>
      </w:r>
      <w:r w:rsidR="001C1733" w:rsidRPr="001C1733">
        <w:rPr>
          <w:i/>
        </w:rPr>
        <w:t>Hello</w:t>
      </w:r>
      <w:r w:rsidRPr="003A062B">
        <w:rPr>
          <w:lang w:val="ru-RU"/>
        </w:rPr>
        <w:t xml:space="preserve">-рукопожатие и использует </w:t>
      </w:r>
      <w:proofErr w:type="spellStart"/>
      <w:r w:rsidR="001C1733" w:rsidRPr="001C1733">
        <w:rPr>
          <w:i/>
        </w:rPr>
        <w:t>ProtocolFrameReader</w:t>
      </w:r>
      <w:proofErr w:type="spellEnd"/>
      <w:r w:rsidRPr="003A062B">
        <w:rPr>
          <w:lang w:val="ru-RU"/>
        </w:rPr>
        <w:t xml:space="preserve"> и </w:t>
      </w:r>
      <w:proofErr w:type="spellStart"/>
      <w:r w:rsidR="001C1733" w:rsidRPr="001C1733">
        <w:rPr>
          <w:i/>
        </w:rPr>
        <w:t>ProtocolFrameWriter</w:t>
      </w:r>
      <w:proofErr w:type="spellEnd"/>
      <w:r w:rsidRPr="003A062B">
        <w:rPr>
          <w:lang w:val="ru-RU"/>
        </w:rPr>
        <w:t xml:space="preserve">. Поскольку одна </w:t>
      </w:r>
      <w:r w:rsidR="001C1733" w:rsidRPr="001C1733">
        <w:rPr>
          <w:i/>
        </w:rPr>
        <w:t>TCP</w:t>
      </w:r>
      <w:r w:rsidRPr="003A062B">
        <w:rPr>
          <w:lang w:val="ru-RU"/>
        </w:rPr>
        <w:t xml:space="preserve">-сессия не мультиплексирует независимые прикладные операции, отправка запроса и полное чтение ответа </w:t>
      </w:r>
      <w:proofErr w:type="spellStart"/>
      <w:r w:rsidRPr="003A062B">
        <w:rPr>
          <w:lang w:val="ru-RU"/>
        </w:rPr>
        <w:t>сериализуются</w:t>
      </w:r>
      <w:proofErr w:type="spellEnd"/>
      <w:r w:rsidRPr="003A062B">
        <w:rPr>
          <w:lang w:val="ru-RU"/>
        </w:rPr>
        <w:t xml:space="preserve"> с помощью </w:t>
      </w:r>
      <w:proofErr w:type="spellStart"/>
      <w:r w:rsidR="001C1733" w:rsidRPr="001C1733">
        <w:rPr>
          <w:i/>
        </w:rPr>
        <w:t>SemaphoreSlim</w:t>
      </w:r>
      <w:proofErr w:type="spellEnd"/>
      <w:r w:rsidRPr="00C94B66">
        <w:rPr>
          <w:lang w:val="ru-RU"/>
        </w:rPr>
        <w:t>.</w:t>
      </w:r>
    </w:p>
    <w:p w14:paraId="2373808F" w14:textId="2EFC60FD" w:rsidR="00C51929" w:rsidRDefault="00000000">
      <w:pPr>
        <w:spacing w:line="276" w:lineRule="auto"/>
        <w:ind w:firstLine="709"/>
        <w:jc w:val="both"/>
        <w:rPr>
          <w:rFonts w:cs="Times New Roman"/>
          <w:szCs w:val="28"/>
          <w:lang w:val="ru-RU"/>
        </w:rPr>
      </w:pPr>
      <w:r w:rsidRPr="003A062B">
        <w:rPr>
          <w:lang w:val="ru-RU"/>
        </w:rPr>
        <w:t xml:space="preserve">Механизм переподключения сделан неблокирующим для интерфейса. Одна попытка </w:t>
      </w:r>
      <w:r w:rsidR="001C1733" w:rsidRPr="001C1733">
        <w:rPr>
          <w:i/>
        </w:rPr>
        <w:t>TCP</w:t>
      </w:r>
      <w:r w:rsidRPr="003A062B">
        <w:rPr>
          <w:lang w:val="ru-RU"/>
        </w:rPr>
        <w:t xml:space="preserve">-подключения ограничена таймаутом, задержки повторных попыток выполняются вне блокировки соединения, а одновременно допускается только один фоновый </w:t>
      </w:r>
      <w:r w:rsidR="001C1733" w:rsidRPr="001C1733">
        <w:rPr>
          <w:i/>
        </w:rPr>
        <w:t>reconnect</w:t>
      </w:r>
      <w:r w:rsidRPr="003A062B">
        <w:rPr>
          <w:lang w:val="ru-RU"/>
        </w:rPr>
        <w:t>-</w:t>
      </w:r>
      <w:r w:rsidR="001C1733" w:rsidRPr="001C1733">
        <w:rPr>
          <w:i/>
        </w:rPr>
        <w:t>loop</w:t>
      </w:r>
      <w:r w:rsidRPr="003A062B">
        <w:rPr>
          <w:lang w:val="ru-RU"/>
        </w:rPr>
        <w:t>. При недоступном шлюзе страницы быстро возвращают понятное состояние ошибки и сохраняют возможность навигации.</w:t>
      </w:r>
    </w:p>
    <w:p w14:paraId="2117C4F1" w14:textId="6926BDD2" w:rsidR="00C51929" w:rsidRDefault="00000000">
      <w:pPr>
        <w:spacing w:line="276" w:lineRule="auto"/>
        <w:ind w:firstLine="709"/>
        <w:jc w:val="both"/>
        <w:rPr>
          <w:rFonts w:cs="Times New Roman"/>
          <w:szCs w:val="28"/>
          <w:lang w:val="ru-RU"/>
        </w:rPr>
      </w:pPr>
      <w:r w:rsidRPr="003A062B">
        <w:rPr>
          <w:lang w:val="ru-RU"/>
        </w:rPr>
        <w:t xml:space="preserve">После восстановления связи </w:t>
      </w:r>
      <w:proofErr w:type="spellStart"/>
      <w:r w:rsidR="001C1733" w:rsidRPr="001C1733">
        <w:rPr>
          <w:i/>
        </w:rPr>
        <w:t>BackupGatewayClient</w:t>
      </w:r>
      <w:proofErr w:type="spellEnd"/>
      <w:r w:rsidRPr="003A062B">
        <w:rPr>
          <w:lang w:val="ru-RU"/>
        </w:rPr>
        <w:t xml:space="preserve"> выполняет новое рукопожатие и формирует событие </w:t>
      </w:r>
      <w:r w:rsidR="001C1733" w:rsidRPr="001C1733">
        <w:rPr>
          <w:i/>
        </w:rPr>
        <w:t>Reconnected</w:t>
      </w:r>
      <w:r w:rsidRPr="003A062B">
        <w:rPr>
          <w:lang w:val="ru-RU"/>
        </w:rPr>
        <w:t xml:space="preserve">. </w:t>
      </w:r>
      <w:proofErr w:type="spellStart"/>
      <w:r w:rsidR="001C1733" w:rsidRPr="001C1733">
        <w:rPr>
          <w:i/>
        </w:rPr>
        <w:t>SyncEngine</w:t>
      </w:r>
      <w:proofErr w:type="spellEnd"/>
      <w:r w:rsidRPr="003A062B">
        <w:rPr>
          <w:lang w:val="ru-RU"/>
        </w:rPr>
        <w:t xml:space="preserve"> помечает профиль как требующий согласования и выполняет внеочередную сверку. Накопившиеся локальные изменения передаются на сервер, а изменения других участников загружаются на рабочую станцию без ручного нажатия кнопки «Синхронизировать сейчас».</w:t>
      </w:r>
    </w:p>
    <w:p w14:paraId="27EB26F9" w14:textId="688EB115" w:rsidR="00C51929" w:rsidRDefault="00000000">
      <w:pPr>
        <w:spacing w:line="276" w:lineRule="auto"/>
        <w:ind w:firstLine="709"/>
        <w:jc w:val="both"/>
        <w:rPr>
          <w:rFonts w:cs="Times New Roman"/>
          <w:szCs w:val="28"/>
          <w:lang w:val="ru-RU"/>
        </w:rPr>
      </w:pPr>
      <w:r w:rsidRPr="003A062B">
        <w:rPr>
          <w:lang w:val="ru-RU"/>
        </w:rPr>
        <w:t xml:space="preserve">Перед восстановлением клиент проверяет локальное состояние файла. Несинхронизированное содержимое предварительно резервируется, выбранная серверная версия скачивается во временный файл, после чего проверяются размер и </w:t>
      </w:r>
      <w:r w:rsidR="001C1733" w:rsidRPr="001C1733">
        <w:rPr>
          <w:i/>
        </w:rPr>
        <w:t>SHA</w:t>
      </w:r>
      <w:r w:rsidRPr="003A062B">
        <w:rPr>
          <w:lang w:val="ru-RU"/>
        </w:rPr>
        <w:t>-256. Только после успешной проверки выполняется атомарная заме</w:t>
      </w:r>
      <w:r w:rsidRPr="003A062B">
        <w:rPr>
          <w:lang w:val="ru-RU"/>
        </w:rPr>
        <w:lastRenderedPageBreak/>
        <w:t>на. Восстановленное содержимое затем синхронизируется как новая текущая версия, поэтому существующая история не переписывается.</w:t>
      </w:r>
    </w:p>
    <w:p w14:paraId="0342D4A2" w14:textId="62C108F5" w:rsidR="00C51929" w:rsidRDefault="00000000">
      <w:pPr>
        <w:spacing w:line="276" w:lineRule="auto"/>
        <w:ind w:firstLine="709"/>
        <w:jc w:val="both"/>
        <w:rPr>
          <w:rFonts w:cs="Times New Roman"/>
          <w:szCs w:val="28"/>
          <w:lang w:val="ru-RU"/>
        </w:rPr>
      </w:pPr>
      <w:r w:rsidRPr="003A062B">
        <w:rPr>
          <w:lang w:val="ru-RU"/>
        </w:rPr>
        <w:t xml:space="preserve">На стороне </w:t>
      </w:r>
      <w:proofErr w:type="spellStart"/>
      <w:r w:rsidR="001C1733" w:rsidRPr="001C1733">
        <w:rPr>
          <w:i/>
        </w:rPr>
        <w:t>SyncGateway</w:t>
      </w:r>
      <w:proofErr w:type="spellEnd"/>
      <w:r w:rsidRPr="003A062B">
        <w:rPr>
          <w:lang w:val="ru-RU"/>
        </w:rPr>
        <w:t xml:space="preserve"> каждое клиентское соединение обслуживается отдельной сессией. </w:t>
      </w:r>
      <w:proofErr w:type="spellStart"/>
      <w:r w:rsidR="001C1733" w:rsidRPr="001C1733">
        <w:rPr>
          <w:i/>
        </w:rPr>
        <w:t>GatewaySessionHandler</w:t>
      </w:r>
      <w:proofErr w:type="spellEnd"/>
      <w:r w:rsidRPr="003A062B">
        <w:rPr>
          <w:lang w:val="ru-RU"/>
        </w:rPr>
        <w:t xml:space="preserve"> разбирает </w:t>
      </w:r>
      <w:proofErr w:type="spellStart"/>
      <w:r w:rsidR="001C1733" w:rsidRPr="001C1733">
        <w:rPr>
          <w:i/>
        </w:rPr>
        <w:t>MessageType</w:t>
      </w:r>
      <w:proofErr w:type="spellEnd"/>
      <w:r w:rsidRPr="003A062B">
        <w:rPr>
          <w:lang w:val="ru-RU"/>
        </w:rPr>
        <w:t xml:space="preserve"> и передаёт запрос соответствующему обработчику. Помимо базовых операций резервного копирования реализованы сообщения присоединения к общему набору и получения его участников. Шлюз не содержит </w:t>
      </w:r>
      <w:r w:rsidR="001C1733" w:rsidRPr="001C1733">
        <w:rPr>
          <w:i/>
        </w:rPr>
        <w:t>EF</w:t>
      </w:r>
      <w:r w:rsidRPr="003A062B">
        <w:rPr>
          <w:lang w:val="ru-RU"/>
        </w:rPr>
        <w:t xml:space="preserve"> </w:t>
      </w:r>
      <w:r w:rsidR="001C1733" w:rsidRPr="001C1733">
        <w:rPr>
          <w:i/>
        </w:rPr>
        <w:t>Core</w:t>
      </w:r>
      <w:r w:rsidRPr="003A062B">
        <w:rPr>
          <w:lang w:val="ru-RU"/>
        </w:rPr>
        <w:t>-контекста и не обращается к физическому каталогу хранения напрямую.</w:t>
      </w:r>
    </w:p>
    <w:p w14:paraId="35E40AD7" w14:textId="0DF8A636" w:rsidR="00C51929" w:rsidRDefault="00000000">
      <w:pPr>
        <w:spacing w:line="276" w:lineRule="auto"/>
        <w:ind w:firstLine="709"/>
        <w:jc w:val="both"/>
        <w:rPr>
          <w:rFonts w:cs="Times New Roman"/>
          <w:szCs w:val="28"/>
          <w:lang w:val="ru-RU"/>
        </w:rPr>
      </w:pPr>
      <w:r w:rsidRPr="003A062B">
        <w:rPr>
          <w:lang w:val="ru-RU"/>
        </w:rPr>
        <w:t xml:space="preserve">При загрузке файла шлюз хранит только контекст операции и ретранслирует бинарное тело ограниченными блоками в </w:t>
      </w:r>
      <w:proofErr w:type="spellStart"/>
      <w:r w:rsidR="001C1733" w:rsidRPr="001C1733">
        <w:rPr>
          <w:i/>
        </w:rPr>
        <w:t>StorageService</w:t>
      </w:r>
      <w:proofErr w:type="spellEnd"/>
      <w:r w:rsidRPr="003A062B">
        <w:rPr>
          <w:lang w:val="ru-RU"/>
        </w:rPr>
        <w:t>. Аналогично при скачивании версия передаётся потоком в обратном направлении. Благодаря этому размер передаваемого файла не определяет объём оперативной памяти, необходимый шлюзу.</w:t>
      </w:r>
    </w:p>
    <w:p w14:paraId="0880B899" w14:textId="1AA095DA" w:rsidR="00C51929" w:rsidRDefault="00000000">
      <w:pPr>
        <w:spacing w:line="276" w:lineRule="auto"/>
        <w:ind w:firstLine="709"/>
        <w:jc w:val="both"/>
        <w:rPr>
          <w:rFonts w:cs="Times New Roman"/>
          <w:szCs w:val="28"/>
          <w:lang w:val="ru-RU"/>
        </w:rPr>
      </w:pPr>
      <w:r w:rsidRPr="003A062B">
        <w:rPr>
          <w:lang w:val="ru-RU"/>
        </w:rPr>
        <w:t xml:space="preserve">Журнал изменений запрашивается клиентом через тот же шлюз. Для каждой записи отображаются тип действия, файл, состояние и фактическая рабочая станция-инициатор. В общем наборе это позволяет различать операции владельца и участника даже при работе с одним логическим файлом. Пример журнала, содержащего действия </w:t>
      </w:r>
      <w:r w:rsidR="001C1733" w:rsidRPr="001C1733">
        <w:rPr>
          <w:i/>
        </w:rPr>
        <w:t>Client</w:t>
      </w:r>
      <w:r w:rsidRPr="003A062B">
        <w:rPr>
          <w:lang w:val="ru-RU"/>
        </w:rPr>
        <w:t xml:space="preserve"> </w:t>
      </w:r>
      <w:r w:rsidR="001C1733" w:rsidRPr="001C1733">
        <w:rPr>
          <w:i/>
        </w:rPr>
        <w:t>A</w:t>
      </w:r>
      <w:r w:rsidRPr="003A062B">
        <w:rPr>
          <w:lang w:val="ru-RU"/>
        </w:rPr>
        <w:t xml:space="preserve"> и </w:t>
      </w:r>
      <w:r w:rsidR="001C1733" w:rsidRPr="001C1733">
        <w:rPr>
          <w:i/>
        </w:rPr>
        <w:t>Client</w:t>
      </w:r>
      <w:r w:rsidRPr="003A062B">
        <w:rPr>
          <w:lang w:val="ru-RU"/>
        </w:rPr>
        <w:t xml:space="preserve"> </w:t>
      </w:r>
      <w:r w:rsidR="001C1733" w:rsidRPr="001C1733">
        <w:rPr>
          <w:i/>
        </w:rPr>
        <w:t>B</w:t>
      </w:r>
      <w:r w:rsidRPr="003A062B">
        <w:rPr>
          <w:lang w:val="ru-RU"/>
        </w:rPr>
        <w:t>, приведён на рисунке 3.4.</w:t>
      </w:r>
    </w:p>
    <w:p w14:paraId="4D366B92" w14:textId="77777777" w:rsidR="00C51929" w:rsidRDefault="00C51929">
      <w:pPr>
        <w:keepNext/>
        <w:spacing w:line="276" w:lineRule="auto"/>
        <w:rPr>
          <w:szCs w:val="28"/>
          <w:lang w:val="ru-RU"/>
        </w:rPr>
      </w:pPr>
    </w:p>
    <w:p w14:paraId="3BC99D66" w14:textId="77777777" w:rsidR="00C51929" w:rsidRDefault="00000000">
      <w:pPr>
        <w:jc w:val="center"/>
        <w:rPr>
          <w:lang w:val="ru-RU"/>
        </w:rPr>
      </w:pPr>
      <w:r>
        <w:rPr>
          <w:noProof/>
        </w:rPr>
        <w:drawing>
          <wp:inline distT="0" distB="0" distL="0" distR="0" wp14:anchorId="55D5588E" wp14:editId="74B32F9A">
            <wp:extent cx="5688000" cy="256426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_change_log.png"/>
                    <pic:cNvPicPr/>
                  </pic:nvPicPr>
                  <pic:blipFill>
                    <a:blip r:embed="rId15"/>
                    <a:stretch>
                      <a:fillRect/>
                    </a:stretch>
                  </pic:blipFill>
                  <pic:spPr>
                    <a:xfrm>
                      <a:off x="0" y="0"/>
                      <a:ext cx="5688000" cy="2564262"/>
                    </a:xfrm>
                    <a:prstGeom prst="rect">
                      <a:avLst/>
                    </a:prstGeom>
                  </pic:spPr>
                </pic:pic>
              </a:graphicData>
            </a:graphic>
          </wp:inline>
        </w:drawing>
      </w:r>
    </w:p>
    <w:p w14:paraId="40A83855" w14:textId="77777777" w:rsidR="003A062B" w:rsidRPr="003A062B" w:rsidRDefault="003A062B">
      <w:pPr>
        <w:jc w:val="center"/>
        <w:rPr>
          <w:lang w:val="ru-RU"/>
        </w:rPr>
      </w:pPr>
    </w:p>
    <w:p w14:paraId="1085EC66" w14:textId="77777777" w:rsidR="00C51929" w:rsidRDefault="00000000">
      <w:pPr>
        <w:keepLines/>
        <w:spacing w:line="276" w:lineRule="auto"/>
        <w:jc w:val="center"/>
        <w:rPr>
          <w:szCs w:val="28"/>
          <w:lang w:val="ru-RU"/>
        </w:rPr>
      </w:pPr>
      <w:r w:rsidRPr="003A062B">
        <w:rPr>
          <w:lang w:val="ru-RU"/>
        </w:rPr>
        <w:t>Рисунок 3.4 – Журнал изменений общего набора с указанием клиента-автора</w:t>
      </w:r>
    </w:p>
    <w:p w14:paraId="7CCABE85" w14:textId="77777777" w:rsidR="00C51929" w:rsidRDefault="00C51929">
      <w:pPr>
        <w:keepNext/>
        <w:spacing w:line="276" w:lineRule="auto"/>
        <w:rPr>
          <w:szCs w:val="28"/>
          <w:lang w:val="ru-RU"/>
        </w:rPr>
      </w:pPr>
    </w:p>
    <w:p w14:paraId="08FC00BC" w14:textId="77777777" w:rsidR="00C51929" w:rsidRDefault="00000000">
      <w:pPr>
        <w:spacing w:line="276" w:lineRule="auto"/>
        <w:ind w:firstLine="709"/>
        <w:jc w:val="both"/>
        <w:rPr>
          <w:rFonts w:cs="Times New Roman"/>
          <w:szCs w:val="28"/>
          <w:lang w:val="ru-RU"/>
        </w:rPr>
      </w:pPr>
      <w:r w:rsidRPr="003A062B">
        <w:rPr>
          <w:lang w:val="ru-RU"/>
        </w:rPr>
        <w:t>Для конфликтной копии в журнале используется отдельный тип действия, поэтому сохранение расходящейся редакции отличается от обычного создания файла. Это позволяет при разборе истории определить момент возникновения конфликта, рабочую станцию, на которой была сохранена локальная редакция, и имя созданного конфликтного файла.</w:t>
      </w:r>
    </w:p>
    <w:p w14:paraId="46B4EF0F" w14:textId="77777777" w:rsidR="00C51929" w:rsidRDefault="00C51929">
      <w:pPr>
        <w:keepNext/>
        <w:spacing w:line="276" w:lineRule="auto"/>
        <w:rPr>
          <w:szCs w:val="28"/>
          <w:lang w:val="ru-RU"/>
        </w:rPr>
      </w:pPr>
    </w:p>
    <w:p w14:paraId="2643E639" w14:textId="77777777" w:rsidR="00C51929" w:rsidRDefault="00000000">
      <w:pPr>
        <w:keepNext/>
        <w:keepLines/>
        <w:tabs>
          <w:tab w:val="left" w:pos="1134"/>
        </w:tabs>
        <w:suppressAutoHyphens/>
        <w:spacing w:line="276" w:lineRule="auto"/>
        <w:ind w:left="1134" w:hanging="425"/>
        <w:rPr>
          <w:rFonts w:cs="Times New Roman"/>
          <w:b/>
          <w:bCs/>
          <w:szCs w:val="28"/>
          <w:lang w:val="ru-RU"/>
        </w:rPr>
      </w:pPr>
      <w:r w:rsidRPr="003A062B">
        <w:rPr>
          <w:b/>
          <w:lang w:val="ru-RU"/>
        </w:rPr>
        <w:t>3.3</w:t>
      </w:r>
      <w:r w:rsidRPr="003A062B">
        <w:rPr>
          <w:b/>
          <w:lang w:val="ru-RU"/>
        </w:rPr>
        <w:tab/>
        <w:t>Реализация сервисов метаданных и файлового хранилища</w:t>
      </w:r>
    </w:p>
    <w:p w14:paraId="15E3CF08" w14:textId="77777777" w:rsidR="00C51929" w:rsidRDefault="00C51929">
      <w:pPr>
        <w:keepNext/>
        <w:spacing w:line="276" w:lineRule="auto"/>
        <w:rPr>
          <w:szCs w:val="28"/>
          <w:lang w:val="ru-RU"/>
        </w:rPr>
      </w:pPr>
    </w:p>
    <w:p w14:paraId="5F8A33D4" w14:textId="0A772614" w:rsidR="00C51929" w:rsidRDefault="00000000">
      <w:pPr>
        <w:spacing w:line="276" w:lineRule="auto"/>
        <w:ind w:firstLine="709"/>
        <w:jc w:val="both"/>
        <w:rPr>
          <w:rFonts w:cs="Times New Roman"/>
          <w:szCs w:val="28"/>
          <w:lang w:val="ru-RU"/>
        </w:rPr>
      </w:pPr>
      <w:r w:rsidRPr="003A062B">
        <w:rPr>
          <w:lang w:val="ru-RU"/>
        </w:rPr>
        <w:t xml:space="preserve">Сервис метаданных построен вокруг </w:t>
      </w:r>
      <w:proofErr w:type="spellStart"/>
      <w:r w:rsidR="001C1733" w:rsidRPr="001C1733">
        <w:rPr>
          <w:i/>
        </w:rPr>
        <w:t>MetadataDbContext</w:t>
      </w:r>
      <w:proofErr w:type="spellEnd"/>
      <w:r w:rsidRPr="003A062B">
        <w:rPr>
          <w:lang w:val="ru-RU"/>
        </w:rPr>
        <w:t xml:space="preserve"> и </w:t>
      </w:r>
      <w:proofErr w:type="spellStart"/>
      <w:r w:rsidR="001C1733" w:rsidRPr="001C1733">
        <w:rPr>
          <w:i/>
        </w:rPr>
        <w:t>MetadataApplicationService</w:t>
      </w:r>
      <w:proofErr w:type="spellEnd"/>
      <w:r w:rsidRPr="003A062B">
        <w:rPr>
          <w:lang w:val="ru-RU"/>
        </w:rPr>
        <w:t xml:space="preserve">. </w:t>
      </w:r>
      <w:r>
        <w:t xml:space="preserve">В </w:t>
      </w:r>
      <w:proofErr w:type="spellStart"/>
      <w:r>
        <w:t>итоговой</w:t>
      </w:r>
      <w:proofErr w:type="spellEnd"/>
      <w:r>
        <w:t xml:space="preserve"> </w:t>
      </w:r>
      <w:proofErr w:type="spellStart"/>
      <w:r>
        <w:t>модели</w:t>
      </w:r>
      <w:proofErr w:type="spellEnd"/>
      <w:r>
        <w:t xml:space="preserve"> </w:t>
      </w:r>
      <w:proofErr w:type="spellStart"/>
      <w:r>
        <w:t>используются</w:t>
      </w:r>
      <w:proofErr w:type="spellEnd"/>
      <w:r>
        <w:t xml:space="preserve"> </w:t>
      </w:r>
      <w:proofErr w:type="spellStart"/>
      <w:r>
        <w:t>сущности</w:t>
      </w:r>
      <w:proofErr w:type="spellEnd"/>
      <w:r>
        <w:t xml:space="preserve"> </w:t>
      </w:r>
      <w:proofErr w:type="spellStart"/>
      <w:r w:rsidR="001C1733" w:rsidRPr="001C1733">
        <w:rPr>
          <w:i/>
        </w:rPr>
        <w:t>ClientEntity</w:t>
      </w:r>
      <w:proofErr w:type="spellEnd"/>
      <w:r>
        <w:t xml:space="preserve">, </w:t>
      </w:r>
      <w:proofErr w:type="spellStart"/>
      <w:r w:rsidR="001C1733" w:rsidRPr="001C1733">
        <w:rPr>
          <w:i/>
        </w:rPr>
        <w:t>BackupSetEntity</w:t>
      </w:r>
      <w:proofErr w:type="spellEnd"/>
      <w:r>
        <w:t xml:space="preserve">, </w:t>
      </w:r>
      <w:proofErr w:type="spellStart"/>
      <w:r w:rsidR="001C1733" w:rsidRPr="001C1733">
        <w:rPr>
          <w:i/>
        </w:rPr>
        <w:t>BackupSetMemberEntity</w:t>
      </w:r>
      <w:proofErr w:type="spellEnd"/>
      <w:r>
        <w:t xml:space="preserve">, </w:t>
      </w:r>
      <w:proofErr w:type="spellStart"/>
      <w:r w:rsidR="001C1733" w:rsidRPr="001C1733">
        <w:rPr>
          <w:i/>
        </w:rPr>
        <w:t>FileEntity</w:t>
      </w:r>
      <w:proofErr w:type="spellEnd"/>
      <w:r>
        <w:t xml:space="preserve">, </w:t>
      </w:r>
      <w:proofErr w:type="spellStart"/>
      <w:r w:rsidR="001C1733" w:rsidRPr="001C1733">
        <w:rPr>
          <w:i/>
        </w:rPr>
        <w:t>FileVersionEntity</w:t>
      </w:r>
      <w:proofErr w:type="spellEnd"/>
      <w:r>
        <w:t xml:space="preserve">, </w:t>
      </w:r>
      <w:proofErr w:type="spellStart"/>
      <w:r w:rsidR="001C1733" w:rsidRPr="001C1733">
        <w:rPr>
          <w:i/>
        </w:rPr>
        <w:t>PendingFileOperationEntity</w:t>
      </w:r>
      <w:proofErr w:type="spellEnd"/>
      <w:r>
        <w:t xml:space="preserve"> и </w:t>
      </w:r>
      <w:proofErr w:type="spellStart"/>
      <w:r w:rsidR="001C1733" w:rsidRPr="001C1733">
        <w:rPr>
          <w:i/>
        </w:rPr>
        <w:t>ChangeLogEntity</w:t>
      </w:r>
      <w:proofErr w:type="spellEnd"/>
      <w:r>
        <w:t xml:space="preserve">. </w:t>
      </w:r>
      <w:r w:rsidRPr="003A062B">
        <w:rPr>
          <w:lang w:val="ru-RU"/>
        </w:rPr>
        <w:t xml:space="preserve">Для внешних ключей, относительных путей, кодов подключения и идентификаторов операций настроены ограничения и индексы, а изменение схемы базы данных выполняется миграциями </w:t>
      </w:r>
      <w:r w:rsidR="001C1733" w:rsidRPr="001C1733">
        <w:rPr>
          <w:i/>
        </w:rPr>
        <w:t>EF</w:t>
      </w:r>
      <w:r w:rsidRPr="003A062B">
        <w:rPr>
          <w:lang w:val="ru-RU"/>
        </w:rPr>
        <w:t xml:space="preserve"> </w:t>
      </w:r>
      <w:r w:rsidR="001C1733" w:rsidRPr="001C1733">
        <w:rPr>
          <w:i/>
        </w:rPr>
        <w:t>Core</w:t>
      </w:r>
      <w:r w:rsidRPr="003A062B">
        <w:rPr>
          <w:lang w:val="ru-RU"/>
        </w:rPr>
        <w:t>.</w:t>
      </w:r>
    </w:p>
    <w:p w14:paraId="53F3489F" w14:textId="0617B2EC" w:rsidR="00C51929" w:rsidRDefault="001C1733">
      <w:pPr>
        <w:spacing w:line="276" w:lineRule="auto"/>
        <w:ind w:firstLine="709"/>
        <w:jc w:val="both"/>
        <w:rPr>
          <w:rFonts w:cs="Times New Roman"/>
          <w:szCs w:val="28"/>
          <w:lang w:val="ru-RU"/>
        </w:rPr>
      </w:pPr>
      <w:proofErr w:type="spellStart"/>
      <w:r w:rsidRPr="001C1733">
        <w:rPr>
          <w:i/>
        </w:rPr>
        <w:t>BackupSetEntity</w:t>
      </w:r>
      <w:proofErr w:type="spellEnd"/>
      <w:r w:rsidR="00000000" w:rsidRPr="003A062B">
        <w:rPr>
          <w:lang w:val="ru-RU"/>
        </w:rPr>
        <w:t xml:space="preserve"> хранит владельца набора, имя, режим доступа и необязательный </w:t>
      </w:r>
      <w:proofErr w:type="spellStart"/>
      <w:r w:rsidRPr="001C1733">
        <w:rPr>
          <w:i/>
        </w:rPr>
        <w:t>ShareCode</w:t>
      </w:r>
      <w:proofErr w:type="spellEnd"/>
      <w:r w:rsidR="00000000" w:rsidRPr="003A062B">
        <w:rPr>
          <w:lang w:val="ru-RU"/>
        </w:rPr>
        <w:t xml:space="preserve">. Для </w:t>
      </w:r>
      <w:r w:rsidRPr="001C1733">
        <w:rPr>
          <w:i/>
        </w:rPr>
        <w:t>Private</w:t>
      </w:r>
      <w:r w:rsidR="00000000" w:rsidRPr="003A062B">
        <w:rPr>
          <w:lang w:val="ru-RU"/>
        </w:rPr>
        <w:t xml:space="preserve">-набора код отсутствует. При создании </w:t>
      </w:r>
      <w:r w:rsidRPr="001C1733">
        <w:rPr>
          <w:i/>
        </w:rPr>
        <w:t>Shared</w:t>
      </w:r>
      <w:r w:rsidR="00000000" w:rsidRPr="003A062B">
        <w:rPr>
          <w:lang w:val="ru-RU"/>
        </w:rPr>
        <w:t xml:space="preserve">-набора </w:t>
      </w:r>
      <w:proofErr w:type="spellStart"/>
      <w:r w:rsidRPr="001C1733">
        <w:rPr>
          <w:i/>
        </w:rPr>
        <w:t>ShareCodeHelper</w:t>
      </w:r>
      <w:proofErr w:type="spellEnd"/>
      <w:r w:rsidR="00000000" w:rsidRPr="003A062B">
        <w:rPr>
          <w:lang w:val="ru-RU"/>
        </w:rPr>
        <w:t xml:space="preserve"> формирует код вида </w:t>
      </w:r>
      <w:r w:rsidRPr="001C1733">
        <w:rPr>
          <w:i/>
        </w:rPr>
        <w:t>XXXX</w:t>
      </w:r>
      <w:r w:rsidR="00000000" w:rsidRPr="003A062B">
        <w:rPr>
          <w:lang w:val="ru-RU"/>
        </w:rPr>
        <w:t>-</w:t>
      </w:r>
      <w:r w:rsidRPr="001C1733">
        <w:rPr>
          <w:i/>
        </w:rPr>
        <w:t>XXXX</w:t>
      </w:r>
      <w:r w:rsidR="00000000" w:rsidRPr="003A062B">
        <w:rPr>
          <w:lang w:val="ru-RU"/>
        </w:rPr>
        <w:t xml:space="preserve"> из набора однозначно различимых символов. В таблице участников создатель получает роль </w:t>
      </w:r>
      <w:r w:rsidRPr="001C1733">
        <w:rPr>
          <w:i/>
        </w:rPr>
        <w:t>OWNER</w:t>
      </w:r>
      <w:r w:rsidR="00000000" w:rsidRPr="003A062B">
        <w:rPr>
          <w:lang w:val="ru-RU"/>
        </w:rPr>
        <w:t xml:space="preserve">, а подключившиеся клиенты — </w:t>
      </w:r>
      <w:r w:rsidRPr="001C1733">
        <w:rPr>
          <w:i/>
        </w:rPr>
        <w:t>MEMBER</w:t>
      </w:r>
      <w:r w:rsidR="00000000" w:rsidRPr="003A062B">
        <w:rPr>
          <w:lang w:val="ru-RU"/>
        </w:rPr>
        <w:t>. Повторное присоединение того же клиента является идемпотентным.</w:t>
      </w:r>
    </w:p>
    <w:p w14:paraId="3735D839" w14:textId="71DE2731" w:rsidR="00C51929" w:rsidRDefault="00000000">
      <w:pPr>
        <w:spacing w:line="276" w:lineRule="auto"/>
        <w:ind w:firstLine="709"/>
        <w:jc w:val="both"/>
        <w:rPr>
          <w:rFonts w:cs="Times New Roman"/>
          <w:szCs w:val="28"/>
          <w:lang w:val="ru-RU"/>
        </w:rPr>
      </w:pPr>
      <w:r w:rsidRPr="003A062B">
        <w:rPr>
          <w:lang w:val="ru-RU"/>
        </w:rPr>
        <w:t xml:space="preserve">Перед чтением или изменением общего набора </w:t>
      </w:r>
      <w:proofErr w:type="spellStart"/>
      <w:r w:rsidR="001C1733" w:rsidRPr="001C1733">
        <w:rPr>
          <w:i/>
        </w:rPr>
        <w:t>MetadataApplicationService</w:t>
      </w:r>
      <w:proofErr w:type="spellEnd"/>
      <w:r w:rsidRPr="003A062B">
        <w:rPr>
          <w:lang w:val="ru-RU"/>
        </w:rPr>
        <w:t xml:space="preserve"> проверяет принадлежность </w:t>
      </w:r>
      <w:proofErr w:type="spellStart"/>
      <w:r w:rsidR="001C1733" w:rsidRPr="001C1733">
        <w:rPr>
          <w:i/>
        </w:rPr>
        <w:t>ClientId</w:t>
      </w:r>
      <w:proofErr w:type="spellEnd"/>
      <w:r w:rsidRPr="003A062B">
        <w:rPr>
          <w:lang w:val="ru-RU"/>
        </w:rPr>
        <w:t xml:space="preserve"> к списку участников. Сторонний зарегистрированный клиент не может обращаться к файлам набора и получает ошибку </w:t>
      </w:r>
      <w:r w:rsidR="001C1733" w:rsidRPr="001C1733">
        <w:rPr>
          <w:i/>
        </w:rPr>
        <w:t>ACCESS</w:t>
      </w:r>
      <w:r w:rsidR="001C1733" w:rsidRPr="001C1733">
        <w:rPr>
          <w:i/>
          <w:lang w:val="ru-RU"/>
        </w:rPr>
        <w:t>_</w:t>
      </w:r>
      <w:r w:rsidR="001C1733" w:rsidRPr="001C1733">
        <w:rPr>
          <w:i/>
        </w:rPr>
        <w:t>DENIED</w:t>
      </w:r>
      <w:r w:rsidRPr="003A062B">
        <w:rPr>
          <w:lang w:val="ru-RU"/>
        </w:rPr>
        <w:t>. Такая проверка выполняется на сервере и не зависит от состояния пользовательского интерфейса.</w:t>
      </w:r>
    </w:p>
    <w:p w14:paraId="27B4E218" w14:textId="7783AD3A" w:rsidR="00C51929" w:rsidRDefault="00000000">
      <w:pPr>
        <w:spacing w:line="276" w:lineRule="auto"/>
        <w:ind w:firstLine="709"/>
        <w:jc w:val="both"/>
        <w:rPr>
          <w:rFonts w:cs="Times New Roman"/>
          <w:szCs w:val="28"/>
          <w:lang w:val="ru-RU"/>
        </w:rPr>
      </w:pPr>
      <w:r w:rsidRPr="003A062B">
        <w:rPr>
          <w:lang w:val="ru-RU"/>
        </w:rPr>
        <w:t xml:space="preserve">В журнале изменений поле владельца набора отделено от </w:t>
      </w:r>
      <w:proofErr w:type="spellStart"/>
      <w:r w:rsidR="001C1733" w:rsidRPr="001C1733">
        <w:rPr>
          <w:i/>
        </w:rPr>
        <w:t>ActorClientId</w:t>
      </w:r>
      <w:proofErr w:type="spellEnd"/>
      <w:r w:rsidRPr="003A062B">
        <w:rPr>
          <w:lang w:val="ru-RU"/>
        </w:rPr>
        <w:t xml:space="preserve">. Поэтому физическое пространство хранения остаётся связано с владельцем, но аудит показывает фактическую рабочую станцию, создавшую, изменившую, переименовавшую, удалившую или восстановившую файл. </w:t>
      </w:r>
      <w:proofErr w:type="spellStart"/>
      <w:r w:rsidR="001C1733" w:rsidRPr="001C1733">
        <w:rPr>
          <w:i/>
        </w:rPr>
        <w:t>ActorClientId</w:t>
      </w:r>
      <w:proofErr w:type="spellEnd"/>
      <w:r w:rsidRPr="003A062B">
        <w:rPr>
          <w:lang w:val="ru-RU"/>
        </w:rPr>
        <w:t xml:space="preserve"> также переносится через подготовленную операцию от этапа подготовки версии к этапу фиксации.</w:t>
      </w:r>
    </w:p>
    <w:p w14:paraId="61526EF6" w14:textId="4B562A41" w:rsidR="00C51929" w:rsidRDefault="00000000">
      <w:pPr>
        <w:spacing w:line="276" w:lineRule="auto"/>
        <w:ind w:firstLine="709"/>
        <w:jc w:val="both"/>
        <w:rPr>
          <w:rFonts w:cs="Times New Roman"/>
          <w:szCs w:val="28"/>
          <w:lang w:val="ru-RU"/>
        </w:rPr>
      </w:pPr>
      <w:r w:rsidRPr="003A062B">
        <w:rPr>
          <w:lang w:val="ru-RU"/>
        </w:rPr>
        <w:t xml:space="preserve">Ключевая операция </w:t>
      </w:r>
      <w:proofErr w:type="spellStart"/>
      <w:r w:rsidRPr="003A062B">
        <w:rPr>
          <w:lang w:val="ru-RU"/>
        </w:rPr>
        <w:t>версионирования</w:t>
      </w:r>
      <w:proofErr w:type="spellEnd"/>
      <w:r w:rsidRPr="003A062B">
        <w:rPr>
          <w:lang w:val="ru-RU"/>
        </w:rPr>
        <w:t xml:space="preserve"> начинается с подготовки новой версии. Сервис находит логический файл по набору и относительному пути, сравнивает переданные размер и </w:t>
      </w:r>
      <w:r w:rsidR="001C1733" w:rsidRPr="001C1733">
        <w:rPr>
          <w:i/>
        </w:rPr>
        <w:t>SHA</w:t>
      </w:r>
      <w:r w:rsidRPr="003A062B">
        <w:rPr>
          <w:lang w:val="ru-RU"/>
        </w:rPr>
        <w:t xml:space="preserve">-256 с текущим состоянием и определяет необходимость загрузки. Для нового содержимого создаётся </w:t>
      </w:r>
      <w:proofErr w:type="spellStart"/>
      <w:r w:rsidR="001C1733" w:rsidRPr="001C1733">
        <w:rPr>
          <w:i/>
        </w:rPr>
        <w:t>PendingFileOperation</w:t>
      </w:r>
      <w:proofErr w:type="spellEnd"/>
      <w:r w:rsidRPr="003A062B">
        <w:rPr>
          <w:lang w:val="ru-RU"/>
        </w:rPr>
        <w:t xml:space="preserve"> с </w:t>
      </w:r>
      <w:proofErr w:type="spellStart"/>
      <w:r w:rsidR="001C1733" w:rsidRPr="001C1733">
        <w:rPr>
          <w:i/>
        </w:rPr>
        <w:t>OperationId</w:t>
      </w:r>
      <w:proofErr w:type="spellEnd"/>
      <w:r w:rsidRPr="003A062B">
        <w:rPr>
          <w:lang w:val="ru-RU"/>
        </w:rPr>
        <w:t xml:space="preserve"> и ожидаемым номером версии. Подготовленная операция отделяет намерение изменить файл от факта успешного сохранения бинарных данных.</w:t>
      </w:r>
    </w:p>
    <w:p w14:paraId="3277AEB5" w14:textId="61C8273E" w:rsidR="00C51929" w:rsidRDefault="00000000">
      <w:pPr>
        <w:spacing w:line="276" w:lineRule="auto"/>
        <w:ind w:firstLine="709"/>
        <w:jc w:val="both"/>
        <w:rPr>
          <w:rFonts w:cs="Times New Roman"/>
          <w:szCs w:val="28"/>
          <w:lang w:val="ru-RU"/>
        </w:rPr>
      </w:pPr>
      <w:r w:rsidRPr="003A062B">
        <w:rPr>
          <w:lang w:val="ru-RU"/>
        </w:rPr>
        <w:t xml:space="preserve">После сохранения содержимого выполняется </w:t>
      </w:r>
      <w:proofErr w:type="spellStart"/>
      <w:r w:rsidR="001C1733" w:rsidRPr="001C1733">
        <w:rPr>
          <w:i/>
        </w:rPr>
        <w:t>CommitVersion</w:t>
      </w:r>
      <w:proofErr w:type="spellEnd"/>
      <w:r w:rsidRPr="003A062B">
        <w:rPr>
          <w:lang w:val="ru-RU"/>
        </w:rPr>
        <w:t xml:space="preserve">. В одной транзакции создаётся </w:t>
      </w:r>
      <w:proofErr w:type="spellStart"/>
      <w:r w:rsidR="001C1733" w:rsidRPr="001C1733">
        <w:rPr>
          <w:i/>
        </w:rPr>
        <w:t>FileVersionEntity</w:t>
      </w:r>
      <w:proofErr w:type="spellEnd"/>
      <w:r w:rsidRPr="003A062B">
        <w:rPr>
          <w:lang w:val="ru-RU"/>
        </w:rPr>
        <w:t xml:space="preserve">, обновляется </w:t>
      </w:r>
      <w:proofErr w:type="spellStart"/>
      <w:r w:rsidR="001C1733" w:rsidRPr="001C1733">
        <w:rPr>
          <w:i/>
        </w:rPr>
        <w:t>CurrentVersionNumber</w:t>
      </w:r>
      <w:proofErr w:type="spellEnd"/>
      <w:r w:rsidRPr="003A062B">
        <w:rPr>
          <w:lang w:val="ru-RU"/>
        </w:rPr>
        <w:t xml:space="preserve"> и формируется запись журнала. </w:t>
      </w:r>
      <w:proofErr w:type="spellStart"/>
      <w:r w:rsidR="001C1733" w:rsidRPr="001C1733">
        <w:rPr>
          <w:i/>
        </w:rPr>
        <w:t>OperationId</w:t>
      </w:r>
      <w:proofErr w:type="spellEnd"/>
      <w:r w:rsidRPr="003A062B">
        <w:rPr>
          <w:lang w:val="ru-RU"/>
        </w:rPr>
        <w:t xml:space="preserve"> имеет уникальное ограничение, поэтому повторный </w:t>
      </w:r>
      <w:proofErr w:type="spellStart"/>
      <w:r w:rsidR="001C1733" w:rsidRPr="001C1733">
        <w:rPr>
          <w:i/>
        </w:rPr>
        <w:t>CommitVersion</w:t>
      </w:r>
      <w:proofErr w:type="spellEnd"/>
      <w:r w:rsidRPr="003A062B">
        <w:rPr>
          <w:lang w:val="ru-RU"/>
        </w:rPr>
        <w:t xml:space="preserve"> после потери сетевого ответа возвращает уже существующий результат и не создаёт дополнительную версию.</w:t>
      </w:r>
    </w:p>
    <w:p w14:paraId="34761957" w14:textId="2E11799F" w:rsidR="00C51929" w:rsidRDefault="00000000">
      <w:pPr>
        <w:spacing w:line="276" w:lineRule="auto"/>
        <w:ind w:firstLine="709"/>
        <w:jc w:val="both"/>
        <w:rPr>
          <w:rFonts w:cs="Times New Roman"/>
          <w:szCs w:val="28"/>
          <w:lang w:val="ru-RU"/>
        </w:rPr>
      </w:pPr>
      <w:r w:rsidRPr="003A062B">
        <w:rPr>
          <w:lang w:val="ru-RU"/>
        </w:rPr>
        <w:lastRenderedPageBreak/>
        <w:t xml:space="preserve">Для участника общего набора физическое расположение версии всегда формируется в пространстве владельца. </w:t>
      </w:r>
      <w:proofErr w:type="spellStart"/>
      <w:r w:rsidR="001C1733" w:rsidRPr="001C1733">
        <w:rPr>
          <w:i/>
        </w:rPr>
        <w:t>StorageKey</w:t>
      </w:r>
      <w:proofErr w:type="spellEnd"/>
      <w:r w:rsidRPr="003A062B">
        <w:rPr>
          <w:lang w:val="ru-RU"/>
        </w:rPr>
        <w:t xml:space="preserve"> имеет вид </w:t>
      </w:r>
      <w:r w:rsidR="001C1733" w:rsidRPr="001C1733">
        <w:rPr>
          <w:i/>
        </w:rPr>
        <w:t>clients</w:t>
      </w:r>
      <w:r w:rsidRPr="003A062B">
        <w:rPr>
          <w:lang w:val="ru-RU"/>
        </w:rPr>
        <w:t>/{</w:t>
      </w:r>
      <w:proofErr w:type="spellStart"/>
      <w:r w:rsidR="001C1733" w:rsidRPr="001C1733">
        <w:rPr>
          <w:i/>
        </w:rPr>
        <w:t>OwnerClientId</w:t>
      </w:r>
      <w:proofErr w:type="spellEnd"/>
      <w:r w:rsidRPr="003A062B">
        <w:rPr>
          <w:lang w:val="ru-RU"/>
        </w:rPr>
        <w:t>}/</w:t>
      </w:r>
      <w:r w:rsidR="001C1733" w:rsidRPr="001C1733">
        <w:rPr>
          <w:i/>
        </w:rPr>
        <w:t>backup</w:t>
      </w:r>
      <w:r w:rsidRPr="003A062B">
        <w:rPr>
          <w:lang w:val="ru-RU"/>
        </w:rPr>
        <w:t>-</w:t>
      </w:r>
      <w:r w:rsidR="001C1733" w:rsidRPr="001C1733">
        <w:rPr>
          <w:i/>
        </w:rPr>
        <w:t>sets</w:t>
      </w:r>
      <w:r w:rsidRPr="003A062B">
        <w:rPr>
          <w:lang w:val="ru-RU"/>
        </w:rPr>
        <w:t>/{</w:t>
      </w:r>
      <w:proofErr w:type="spellStart"/>
      <w:r w:rsidR="001C1733" w:rsidRPr="001C1733">
        <w:rPr>
          <w:i/>
        </w:rPr>
        <w:t>BackupSetId</w:t>
      </w:r>
      <w:proofErr w:type="spellEnd"/>
      <w:r w:rsidRPr="003A062B">
        <w:rPr>
          <w:lang w:val="ru-RU"/>
        </w:rPr>
        <w:t>}/</w:t>
      </w:r>
      <w:r w:rsidR="001C1733" w:rsidRPr="001C1733">
        <w:rPr>
          <w:i/>
        </w:rPr>
        <w:t>files</w:t>
      </w:r>
      <w:r w:rsidRPr="003A062B">
        <w:rPr>
          <w:lang w:val="ru-RU"/>
        </w:rPr>
        <w:t>/{</w:t>
      </w:r>
      <w:proofErr w:type="spellStart"/>
      <w:r w:rsidR="001C1733" w:rsidRPr="001C1733">
        <w:rPr>
          <w:i/>
        </w:rPr>
        <w:t>FileId</w:t>
      </w:r>
      <w:proofErr w:type="spellEnd"/>
      <w:r w:rsidRPr="003A062B">
        <w:rPr>
          <w:lang w:val="ru-RU"/>
        </w:rPr>
        <w:t>}/</w:t>
      </w:r>
      <w:r w:rsidR="001C1733" w:rsidRPr="001C1733">
        <w:rPr>
          <w:i/>
        </w:rPr>
        <w:t>versions</w:t>
      </w:r>
      <w:r w:rsidRPr="003A062B">
        <w:rPr>
          <w:lang w:val="ru-RU"/>
        </w:rPr>
        <w:t>/{</w:t>
      </w:r>
      <w:proofErr w:type="spellStart"/>
      <w:r w:rsidR="001C1733" w:rsidRPr="001C1733">
        <w:rPr>
          <w:i/>
        </w:rPr>
        <w:t>VersionNumber</w:t>
      </w:r>
      <w:proofErr w:type="spellEnd"/>
      <w:r w:rsidRPr="003A062B">
        <w:rPr>
          <w:lang w:val="ru-RU"/>
        </w:rPr>
        <w:t>}.</w:t>
      </w:r>
      <w:r w:rsidR="001C1733" w:rsidRPr="001C1733">
        <w:rPr>
          <w:i/>
        </w:rPr>
        <w:t>bin</w:t>
      </w:r>
      <w:r w:rsidRPr="003A062B">
        <w:rPr>
          <w:lang w:val="ru-RU"/>
        </w:rPr>
        <w:t xml:space="preserve">. Таким образом все участники работают с одним серверным набором, а не создают отдельные копии одного и того же хранилища по собственным </w:t>
      </w:r>
      <w:proofErr w:type="spellStart"/>
      <w:r w:rsidR="001C1733" w:rsidRPr="001C1733">
        <w:rPr>
          <w:i/>
        </w:rPr>
        <w:t>ClientId</w:t>
      </w:r>
      <w:proofErr w:type="spellEnd"/>
      <w:r w:rsidRPr="003A062B">
        <w:rPr>
          <w:lang w:val="ru-RU"/>
        </w:rPr>
        <w:t>.</w:t>
      </w:r>
    </w:p>
    <w:p w14:paraId="31B6F24D" w14:textId="2EE9E0CC" w:rsidR="00C51929" w:rsidRDefault="00000000">
      <w:pPr>
        <w:spacing w:line="276" w:lineRule="auto"/>
        <w:ind w:firstLine="709"/>
        <w:jc w:val="both"/>
        <w:rPr>
          <w:rFonts w:cs="Times New Roman"/>
          <w:szCs w:val="28"/>
          <w:lang w:val="ru-RU"/>
        </w:rPr>
      </w:pPr>
      <w:r w:rsidRPr="003A062B">
        <w:rPr>
          <w:lang w:val="ru-RU"/>
        </w:rPr>
        <w:t xml:space="preserve">Переименование изменяет </w:t>
      </w:r>
      <w:proofErr w:type="spellStart"/>
      <w:r w:rsidR="001C1733" w:rsidRPr="001C1733">
        <w:rPr>
          <w:i/>
        </w:rPr>
        <w:t>RelativePath</w:t>
      </w:r>
      <w:proofErr w:type="spellEnd"/>
      <w:r w:rsidRPr="003A062B">
        <w:rPr>
          <w:lang w:val="ru-RU"/>
        </w:rPr>
        <w:t xml:space="preserve"> существующего </w:t>
      </w:r>
      <w:proofErr w:type="spellStart"/>
      <w:r w:rsidR="001C1733" w:rsidRPr="001C1733">
        <w:rPr>
          <w:i/>
        </w:rPr>
        <w:t>FileEntity</w:t>
      </w:r>
      <w:proofErr w:type="spellEnd"/>
      <w:r w:rsidRPr="003A062B">
        <w:rPr>
          <w:lang w:val="ru-RU"/>
        </w:rPr>
        <w:t xml:space="preserve"> и сохраняет </w:t>
      </w:r>
      <w:proofErr w:type="spellStart"/>
      <w:r w:rsidR="001C1733" w:rsidRPr="001C1733">
        <w:rPr>
          <w:i/>
        </w:rPr>
        <w:t>FileId</w:t>
      </w:r>
      <w:proofErr w:type="spellEnd"/>
      <w:r w:rsidRPr="003A062B">
        <w:rPr>
          <w:lang w:val="ru-RU"/>
        </w:rPr>
        <w:t xml:space="preserve"> и историю версий. Удаление реализовано логически через </w:t>
      </w:r>
      <w:proofErr w:type="spellStart"/>
      <w:r w:rsidR="001C1733" w:rsidRPr="001C1733">
        <w:rPr>
          <w:i/>
        </w:rPr>
        <w:t>IsDeleted</w:t>
      </w:r>
      <w:proofErr w:type="spellEnd"/>
      <w:r w:rsidRPr="003A062B">
        <w:rPr>
          <w:lang w:val="ru-RU"/>
        </w:rPr>
        <w:t xml:space="preserve">, поэтому уже опубликованные </w:t>
      </w:r>
      <w:proofErr w:type="spellStart"/>
      <w:r w:rsidR="001C1733" w:rsidRPr="001C1733">
        <w:rPr>
          <w:i/>
        </w:rPr>
        <w:t>FileVersionEntity</w:t>
      </w:r>
      <w:proofErr w:type="spellEnd"/>
      <w:r w:rsidRPr="003A062B">
        <w:rPr>
          <w:lang w:val="ru-RU"/>
        </w:rPr>
        <w:t xml:space="preserve"> и бинарные объекты остаются доступными. Восстановление создаёт следующую версию, снимает признак удаления при необходимости и добавляет действие </w:t>
      </w:r>
      <w:r w:rsidR="001C1733" w:rsidRPr="001C1733">
        <w:rPr>
          <w:i/>
        </w:rPr>
        <w:t>RESTORE</w:t>
      </w:r>
      <w:r w:rsidRPr="003A062B">
        <w:rPr>
          <w:lang w:val="ru-RU"/>
        </w:rPr>
        <w:t>.</w:t>
      </w:r>
    </w:p>
    <w:p w14:paraId="527A49B1" w14:textId="644F022F" w:rsidR="00C51929" w:rsidRDefault="001C1733">
      <w:pPr>
        <w:spacing w:line="276" w:lineRule="auto"/>
        <w:ind w:firstLine="709"/>
        <w:jc w:val="both"/>
        <w:rPr>
          <w:rFonts w:cs="Times New Roman"/>
          <w:szCs w:val="28"/>
          <w:lang w:val="ru-RU"/>
        </w:rPr>
      </w:pPr>
      <w:proofErr w:type="spellStart"/>
      <w:r w:rsidRPr="001C1733">
        <w:rPr>
          <w:i/>
        </w:rPr>
        <w:t>StorageService</w:t>
      </w:r>
      <w:proofErr w:type="spellEnd"/>
      <w:r w:rsidR="00000000" w:rsidRPr="003A062B">
        <w:rPr>
          <w:lang w:val="ru-RU"/>
        </w:rPr>
        <w:t xml:space="preserve"> не использует </w:t>
      </w:r>
      <w:r w:rsidRPr="001C1733">
        <w:rPr>
          <w:i/>
        </w:rPr>
        <w:t>PostgreSQL</w:t>
      </w:r>
      <w:r w:rsidR="00000000" w:rsidRPr="003A062B">
        <w:rPr>
          <w:lang w:val="ru-RU"/>
        </w:rPr>
        <w:t>. При загрузке он создаёт временный .</w:t>
      </w:r>
      <w:r w:rsidRPr="001C1733">
        <w:rPr>
          <w:i/>
        </w:rPr>
        <w:t>part</w:t>
      </w:r>
      <w:r w:rsidR="00000000" w:rsidRPr="003A062B">
        <w:rPr>
          <w:lang w:val="ru-RU"/>
        </w:rPr>
        <w:t xml:space="preserve">-файл, последовательно принимает поток и одновременно вычисляет </w:t>
      </w:r>
      <w:r w:rsidRPr="001C1733">
        <w:rPr>
          <w:i/>
        </w:rPr>
        <w:t>SHA</w:t>
      </w:r>
      <w:r w:rsidR="00000000" w:rsidRPr="003A062B">
        <w:rPr>
          <w:lang w:val="ru-RU"/>
        </w:rPr>
        <w:t>-256. После завершения проверяются фактический размер и контрольная сумма. Несовпадающий временный объект удаляется, а успешный файл атомарно перемещается в постоянный каталог версии.</w:t>
      </w:r>
    </w:p>
    <w:p w14:paraId="3869DD59" w14:textId="489BF04C" w:rsidR="00C51929" w:rsidRDefault="00000000">
      <w:pPr>
        <w:spacing w:line="276" w:lineRule="auto"/>
        <w:ind w:firstLine="709"/>
        <w:jc w:val="both"/>
        <w:rPr>
          <w:rFonts w:cs="Times New Roman"/>
          <w:szCs w:val="28"/>
          <w:lang w:val="ru-RU"/>
        </w:rPr>
      </w:pPr>
      <w:r w:rsidRPr="003A062B">
        <w:rPr>
          <w:lang w:val="ru-RU"/>
        </w:rPr>
        <w:t xml:space="preserve">При скачивании </w:t>
      </w:r>
      <w:proofErr w:type="spellStart"/>
      <w:r w:rsidR="001C1733" w:rsidRPr="001C1733">
        <w:rPr>
          <w:i/>
        </w:rPr>
        <w:t>StorageService</w:t>
      </w:r>
      <w:proofErr w:type="spellEnd"/>
      <w:r w:rsidRPr="003A062B">
        <w:rPr>
          <w:lang w:val="ru-RU"/>
        </w:rPr>
        <w:t xml:space="preserve"> открывает только запрошенную неизменяемую версию и передаёт её потоком через </w:t>
      </w:r>
      <w:proofErr w:type="spellStart"/>
      <w:r w:rsidR="001C1733" w:rsidRPr="001C1733">
        <w:rPr>
          <w:i/>
        </w:rPr>
        <w:t>SyncGateway</w:t>
      </w:r>
      <w:proofErr w:type="spellEnd"/>
      <w:r w:rsidRPr="003A062B">
        <w:rPr>
          <w:lang w:val="ru-RU"/>
        </w:rPr>
        <w:t xml:space="preserve">. Служебные очистители работают исключительно с просроченными подготовленными операциями и временными файлами, не затрагивая опубликованные версии. Дополнительный проверяющий компонент может сопоставить записи </w:t>
      </w:r>
      <w:proofErr w:type="spellStart"/>
      <w:r w:rsidR="001C1733" w:rsidRPr="001C1733">
        <w:rPr>
          <w:i/>
        </w:rPr>
        <w:t>FileVersionEntity</w:t>
      </w:r>
      <w:proofErr w:type="spellEnd"/>
      <w:r w:rsidRPr="003A062B">
        <w:rPr>
          <w:lang w:val="ru-RU"/>
        </w:rPr>
        <w:t xml:space="preserve"> с существующими </w:t>
      </w:r>
      <w:proofErr w:type="spellStart"/>
      <w:r w:rsidR="001C1733" w:rsidRPr="001C1733">
        <w:rPr>
          <w:i/>
        </w:rPr>
        <w:t>StorageKey</w:t>
      </w:r>
      <w:proofErr w:type="spellEnd"/>
      <w:r w:rsidRPr="003A062B">
        <w:rPr>
          <w:lang w:val="ru-RU"/>
        </w:rPr>
        <w:t xml:space="preserve"> без изменения данных.</w:t>
      </w:r>
    </w:p>
    <w:p w14:paraId="505D7533" w14:textId="3E04D14E" w:rsidR="00C51929" w:rsidRDefault="00000000">
      <w:pPr>
        <w:spacing w:line="276" w:lineRule="auto"/>
        <w:ind w:firstLine="709"/>
        <w:jc w:val="both"/>
        <w:rPr>
          <w:rFonts w:cs="Times New Roman"/>
          <w:szCs w:val="28"/>
          <w:lang w:val="ru-RU"/>
        </w:rPr>
      </w:pPr>
      <w:r w:rsidRPr="003A062B">
        <w:rPr>
          <w:lang w:val="ru-RU"/>
        </w:rPr>
        <w:t xml:space="preserve">Для обычного запуска используется </w:t>
      </w:r>
      <w:r w:rsidR="001C1733" w:rsidRPr="001C1733">
        <w:rPr>
          <w:i/>
        </w:rPr>
        <w:t>start</w:t>
      </w:r>
      <w:r w:rsidRPr="003A062B">
        <w:rPr>
          <w:lang w:val="ru-RU"/>
        </w:rPr>
        <w:t>.</w:t>
      </w:r>
      <w:proofErr w:type="spellStart"/>
      <w:r w:rsidR="001C1733" w:rsidRPr="001C1733">
        <w:rPr>
          <w:i/>
        </w:rPr>
        <w:t>ps</w:t>
      </w:r>
      <w:proofErr w:type="spellEnd"/>
      <w:r w:rsidRPr="003A062B">
        <w:rPr>
          <w:lang w:val="ru-RU"/>
        </w:rPr>
        <w:t xml:space="preserve">1, который последовательно запускает </w:t>
      </w:r>
      <w:proofErr w:type="spellStart"/>
      <w:r w:rsidR="001C1733" w:rsidRPr="001C1733">
        <w:rPr>
          <w:i/>
        </w:rPr>
        <w:t>MetadataService</w:t>
      </w:r>
      <w:proofErr w:type="spellEnd"/>
      <w:r w:rsidRPr="003A062B">
        <w:rPr>
          <w:lang w:val="ru-RU"/>
        </w:rPr>
        <w:t xml:space="preserve">, </w:t>
      </w:r>
      <w:proofErr w:type="spellStart"/>
      <w:r w:rsidR="001C1733" w:rsidRPr="001C1733">
        <w:rPr>
          <w:i/>
        </w:rPr>
        <w:t>StorageService</w:t>
      </w:r>
      <w:proofErr w:type="spellEnd"/>
      <w:r w:rsidRPr="003A062B">
        <w:rPr>
          <w:lang w:val="ru-RU"/>
        </w:rPr>
        <w:t xml:space="preserve">, </w:t>
      </w:r>
      <w:proofErr w:type="spellStart"/>
      <w:r w:rsidR="001C1733" w:rsidRPr="001C1733">
        <w:rPr>
          <w:i/>
        </w:rPr>
        <w:t>SyncGateway</w:t>
      </w:r>
      <w:proofErr w:type="spellEnd"/>
      <w:r w:rsidRPr="003A062B">
        <w:rPr>
          <w:lang w:val="ru-RU"/>
        </w:rPr>
        <w:t xml:space="preserve"> и один экземпляр </w:t>
      </w:r>
      <w:r w:rsidR="001C1733" w:rsidRPr="001C1733">
        <w:rPr>
          <w:i/>
        </w:rPr>
        <w:t>Client</w:t>
      </w:r>
      <w:r w:rsidRPr="003A062B">
        <w:rPr>
          <w:lang w:val="ru-RU"/>
        </w:rPr>
        <w:t>.</w:t>
      </w:r>
      <w:r w:rsidR="001C1733" w:rsidRPr="001C1733">
        <w:rPr>
          <w:i/>
        </w:rPr>
        <w:t>Web</w:t>
      </w:r>
      <w:r w:rsidRPr="003A062B">
        <w:rPr>
          <w:lang w:val="ru-RU"/>
        </w:rPr>
        <w:t xml:space="preserve">. Для демонстрации общего хранилища предусмотрен </w:t>
      </w:r>
      <w:r w:rsidR="001C1733" w:rsidRPr="001C1733">
        <w:rPr>
          <w:i/>
        </w:rPr>
        <w:t>start</w:t>
      </w:r>
      <w:r w:rsidRPr="003A062B">
        <w:rPr>
          <w:lang w:val="ru-RU"/>
        </w:rPr>
        <w:t>-</w:t>
      </w:r>
      <w:r w:rsidR="001C1733" w:rsidRPr="001C1733">
        <w:rPr>
          <w:i/>
        </w:rPr>
        <w:t>shared</w:t>
      </w:r>
      <w:r w:rsidRPr="003A062B">
        <w:rPr>
          <w:lang w:val="ru-RU"/>
        </w:rPr>
        <w:t>-</w:t>
      </w:r>
      <w:r w:rsidR="001C1733" w:rsidRPr="001C1733">
        <w:rPr>
          <w:i/>
        </w:rPr>
        <w:t>demo</w:t>
      </w:r>
      <w:r w:rsidRPr="003A062B">
        <w:rPr>
          <w:lang w:val="ru-RU"/>
        </w:rPr>
        <w:t>.</w:t>
      </w:r>
      <w:proofErr w:type="spellStart"/>
      <w:r w:rsidR="001C1733" w:rsidRPr="001C1733">
        <w:rPr>
          <w:i/>
        </w:rPr>
        <w:t>ps</w:t>
      </w:r>
      <w:proofErr w:type="spellEnd"/>
      <w:r w:rsidRPr="003A062B">
        <w:rPr>
          <w:lang w:val="ru-RU"/>
        </w:rPr>
        <w:t xml:space="preserve">1: он поднимает те же серверные компоненты и два клиента с разными </w:t>
      </w:r>
      <w:r w:rsidR="001C1733" w:rsidRPr="001C1733">
        <w:rPr>
          <w:i/>
        </w:rPr>
        <w:t>HTTP</w:t>
      </w:r>
      <w:r w:rsidRPr="003A062B">
        <w:rPr>
          <w:lang w:val="ru-RU"/>
        </w:rPr>
        <w:t xml:space="preserve">-портами, </w:t>
      </w:r>
      <w:proofErr w:type="spellStart"/>
      <w:r w:rsidR="001C1733" w:rsidRPr="001C1733">
        <w:rPr>
          <w:i/>
        </w:rPr>
        <w:t>ClientDataRoot</w:t>
      </w:r>
      <w:proofErr w:type="spellEnd"/>
      <w:r w:rsidRPr="003A062B">
        <w:rPr>
          <w:lang w:val="ru-RU"/>
        </w:rPr>
        <w:t xml:space="preserve"> и именами рабочих станций. Это позволяет на одном компьютере воспроизвести взаимодействие двух независимых пользователей.</w:t>
      </w:r>
    </w:p>
    <w:p w14:paraId="2C660583" w14:textId="7447D08D" w:rsidR="00C51929" w:rsidRDefault="00000000">
      <w:pPr>
        <w:spacing w:line="276" w:lineRule="auto"/>
        <w:ind w:firstLine="709"/>
        <w:jc w:val="both"/>
        <w:rPr>
          <w:rFonts w:cs="Times New Roman"/>
          <w:szCs w:val="28"/>
          <w:lang w:val="ru-RU"/>
        </w:rPr>
      </w:pPr>
      <w:r w:rsidRPr="003A062B">
        <w:rPr>
          <w:lang w:val="ru-RU"/>
        </w:rPr>
        <w:t xml:space="preserve">Таким образом, программная реализация сохраняет разделение обязанностей, заложенное на архитектурном уровне. Клиент отвечает за пользовательский интерфейс и локальное состояние, </w:t>
      </w:r>
      <w:proofErr w:type="spellStart"/>
      <w:r w:rsidR="001C1733" w:rsidRPr="001C1733">
        <w:rPr>
          <w:i/>
        </w:rPr>
        <w:t>SyncGateway</w:t>
      </w:r>
      <w:proofErr w:type="spellEnd"/>
      <w:r w:rsidRPr="003A062B">
        <w:rPr>
          <w:lang w:val="ru-RU"/>
        </w:rPr>
        <w:t xml:space="preserve"> </w:t>
      </w:r>
      <w:r w:rsidR="00090E86">
        <w:rPr>
          <w:lang w:val="ru-RU"/>
        </w:rPr>
        <w:t>–</w:t>
      </w:r>
      <w:r w:rsidRPr="003A062B">
        <w:rPr>
          <w:lang w:val="ru-RU"/>
        </w:rPr>
        <w:t xml:space="preserve"> за </w:t>
      </w:r>
      <w:r w:rsidR="001C1733" w:rsidRPr="001C1733">
        <w:rPr>
          <w:i/>
        </w:rPr>
        <w:t>TCP</w:t>
      </w:r>
      <w:r w:rsidRPr="003A062B">
        <w:rPr>
          <w:lang w:val="ru-RU"/>
        </w:rPr>
        <w:t xml:space="preserve">-сессии и координацию, </w:t>
      </w:r>
      <w:proofErr w:type="spellStart"/>
      <w:r w:rsidR="001C1733" w:rsidRPr="001C1733">
        <w:rPr>
          <w:i/>
        </w:rPr>
        <w:t>MetadataService</w:t>
      </w:r>
      <w:proofErr w:type="spellEnd"/>
      <w:r w:rsidRPr="003A062B">
        <w:rPr>
          <w:lang w:val="ru-RU"/>
        </w:rPr>
        <w:t xml:space="preserve"> </w:t>
      </w:r>
      <w:r w:rsidR="00090E86">
        <w:rPr>
          <w:lang w:val="ru-RU"/>
        </w:rPr>
        <w:t>–</w:t>
      </w:r>
      <w:r w:rsidRPr="003A062B">
        <w:rPr>
          <w:lang w:val="ru-RU"/>
        </w:rPr>
        <w:t xml:space="preserve"> за согласованное логическое состояние и права участников, а </w:t>
      </w:r>
      <w:proofErr w:type="spellStart"/>
      <w:r w:rsidR="001C1733" w:rsidRPr="001C1733">
        <w:rPr>
          <w:i/>
        </w:rPr>
        <w:t>StorageService</w:t>
      </w:r>
      <w:proofErr w:type="spellEnd"/>
      <w:r w:rsidRPr="003A062B">
        <w:rPr>
          <w:lang w:val="ru-RU"/>
        </w:rPr>
        <w:t xml:space="preserve"> </w:t>
      </w:r>
      <w:r w:rsidR="00090E86">
        <w:rPr>
          <w:lang w:val="ru-RU"/>
        </w:rPr>
        <w:t>–</w:t>
      </w:r>
      <w:r w:rsidRPr="003A062B">
        <w:rPr>
          <w:lang w:val="ru-RU"/>
        </w:rPr>
        <w:t xml:space="preserve"> за неизменяемые бинарные версии. Такая структура обеспечивает как обычное резервное копирование одной рабочей станции, так и автоматическую синхронизацию общего набора между несколькими клиентами.</w:t>
      </w:r>
    </w:p>
    <w:p w14:paraId="60EE4037" w14:textId="77777777" w:rsidR="00C51929" w:rsidRDefault="00000000" w:rsidP="00090E86">
      <w:pPr>
        <w:keepNext/>
        <w:keepLines/>
        <w:pageBreakBefore/>
        <w:tabs>
          <w:tab w:val="left" w:pos="1134"/>
        </w:tabs>
        <w:suppressAutoHyphens/>
        <w:spacing w:line="276" w:lineRule="auto"/>
        <w:ind w:left="1134" w:hanging="425"/>
        <w:rPr>
          <w:rFonts w:cs="Times New Roman"/>
          <w:b/>
          <w:bCs/>
          <w:szCs w:val="28"/>
          <w:lang w:val="ru-RU"/>
        </w:rPr>
      </w:pPr>
      <w:r w:rsidRPr="003A062B">
        <w:rPr>
          <w:b/>
          <w:lang w:val="ru-RU"/>
        </w:rPr>
        <w:lastRenderedPageBreak/>
        <w:t>4</w:t>
      </w:r>
      <w:r w:rsidRPr="003A062B">
        <w:rPr>
          <w:b/>
          <w:lang w:val="ru-RU"/>
        </w:rPr>
        <w:tab/>
        <w:t>ТЕСТИРОВАНИЕ И ВЕРИФИКАЦИЯ ПРОГРАММНОГО КОМПЛЕКСА</w:t>
      </w:r>
    </w:p>
    <w:p w14:paraId="2F225EB7" w14:textId="77777777" w:rsidR="00C51929" w:rsidRPr="003A062B" w:rsidRDefault="00C51929">
      <w:pPr>
        <w:rPr>
          <w:lang w:val="ru-RU"/>
        </w:rPr>
      </w:pPr>
    </w:p>
    <w:p w14:paraId="54985910" w14:textId="77777777" w:rsidR="00C51929" w:rsidRDefault="00000000">
      <w:pPr>
        <w:keepNext/>
        <w:keepLines/>
        <w:tabs>
          <w:tab w:val="left" w:pos="1134"/>
        </w:tabs>
        <w:suppressAutoHyphens/>
        <w:spacing w:line="276" w:lineRule="auto"/>
        <w:ind w:left="1134" w:hanging="425"/>
        <w:rPr>
          <w:rFonts w:cs="Times New Roman"/>
          <w:b/>
          <w:bCs/>
          <w:szCs w:val="28"/>
          <w:lang w:val="ru-RU"/>
        </w:rPr>
      </w:pPr>
      <w:r w:rsidRPr="003A062B">
        <w:rPr>
          <w:b/>
          <w:lang w:val="ru-RU"/>
        </w:rPr>
        <w:t>4.1</w:t>
      </w:r>
      <w:r w:rsidRPr="003A062B">
        <w:rPr>
          <w:b/>
          <w:lang w:val="ru-RU"/>
        </w:rPr>
        <w:tab/>
        <w:t>Методика и условия тестирования программного комплекса</w:t>
      </w:r>
    </w:p>
    <w:p w14:paraId="739D98B2" w14:textId="77777777" w:rsidR="00C51929" w:rsidRPr="003A062B" w:rsidRDefault="00C51929">
      <w:pPr>
        <w:rPr>
          <w:lang w:val="ru-RU"/>
        </w:rPr>
      </w:pPr>
    </w:p>
    <w:p w14:paraId="7FF7D55A" w14:textId="091CA475" w:rsidR="00C51929" w:rsidRDefault="00000000">
      <w:pPr>
        <w:spacing w:line="276" w:lineRule="auto"/>
        <w:ind w:firstLine="709"/>
        <w:jc w:val="both"/>
        <w:rPr>
          <w:rFonts w:cs="Times New Roman"/>
          <w:szCs w:val="28"/>
          <w:lang w:val="ru-RU"/>
        </w:rPr>
      </w:pPr>
      <w:r w:rsidRPr="003A062B">
        <w:rPr>
          <w:lang w:val="ru-RU"/>
        </w:rPr>
        <w:t xml:space="preserve">Тестирование выполнялось после завершения реализации общего файлового хранилища, автоматической двусторонней синхронизации и механизмов восстановления после сетевых сбоев. Проверка проводилась на нескольких уровнях: сборка всего решения, модульные и интеграционные тесты, сквозные сценарии с реальными </w:t>
      </w:r>
      <w:r w:rsidR="001C1733" w:rsidRPr="001C1733">
        <w:rPr>
          <w:i/>
        </w:rPr>
        <w:t>TCP</w:t>
      </w:r>
      <w:r w:rsidRPr="003A062B">
        <w:rPr>
          <w:lang w:val="ru-RU"/>
        </w:rPr>
        <w:t>-соединениями, регрессионные проверки пользовательского интерфейса и ручная проверка взаимодействия двух клиентских рабочих станций.</w:t>
      </w:r>
    </w:p>
    <w:p w14:paraId="61C0E517" w14:textId="4B41E4DC" w:rsidR="00C51929" w:rsidRDefault="00000000">
      <w:pPr>
        <w:spacing w:line="276" w:lineRule="auto"/>
        <w:ind w:firstLine="709"/>
        <w:jc w:val="both"/>
        <w:rPr>
          <w:rFonts w:cs="Times New Roman"/>
          <w:szCs w:val="28"/>
          <w:lang w:val="ru-RU"/>
        </w:rPr>
      </w:pPr>
      <w:r w:rsidRPr="003A062B">
        <w:rPr>
          <w:lang w:val="ru-RU"/>
        </w:rPr>
        <w:t xml:space="preserve">В качестве финальной программной версии использован коммит </w:t>
      </w:r>
      <w:r w:rsidR="001C1733" w:rsidRPr="001C1733">
        <w:rPr>
          <w:i/>
        </w:rPr>
        <w:t>e</w:t>
      </w:r>
      <w:r w:rsidRPr="003A062B">
        <w:rPr>
          <w:lang w:val="ru-RU"/>
        </w:rPr>
        <w:t>74</w:t>
      </w:r>
      <w:r w:rsidR="001C1733" w:rsidRPr="001C1733">
        <w:rPr>
          <w:i/>
        </w:rPr>
        <w:t>d</w:t>
      </w:r>
      <w:r w:rsidRPr="003A062B">
        <w:rPr>
          <w:lang w:val="ru-RU"/>
        </w:rPr>
        <w:t>6</w:t>
      </w:r>
      <w:r w:rsidR="001C1733" w:rsidRPr="001C1733">
        <w:rPr>
          <w:i/>
        </w:rPr>
        <w:t>b</w:t>
      </w:r>
      <w:r w:rsidRPr="003A062B">
        <w:rPr>
          <w:lang w:val="ru-RU"/>
        </w:rPr>
        <w:t>1 с сообщением «</w:t>
      </w:r>
      <w:r w:rsidR="001C1733" w:rsidRPr="001C1733">
        <w:rPr>
          <w:i/>
        </w:rPr>
        <w:t>fix</w:t>
      </w:r>
      <w:r w:rsidRPr="003A062B">
        <w:rPr>
          <w:lang w:val="ru-RU"/>
        </w:rPr>
        <w:t xml:space="preserve">: </w:t>
      </w:r>
      <w:r w:rsidR="001C1733" w:rsidRPr="001C1733">
        <w:rPr>
          <w:i/>
        </w:rPr>
        <w:t>stabilize</w:t>
      </w:r>
      <w:r w:rsidRPr="003A062B">
        <w:rPr>
          <w:lang w:val="ru-RU"/>
        </w:rPr>
        <w:t xml:space="preserve"> </w:t>
      </w:r>
      <w:r w:rsidR="001C1733" w:rsidRPr="001C1733">
        <w:rPr>
          <w:i/>
        </w:rPr>
        <w:t>live</w:t>
      </w:r>
      <w:r w:rsidRPr="003A062B">
        <w:rPr>
          <w:lang w:val="ru-RU"/>
        </w:rPr>
        <w:t xml:space="preserve"> </w:t>
      </w:r>
      <w:r w:rsidR="001C1733" w:rsidRPr="001C1733">
        <w:rPr>
          <w:i/>
        </w:rPr>
        <w:t>file</w:t>
      </w:r>
      <w:r w:rsidRPr="003A062B">
        <w:rPr>
          <w:lang w:val="ru-RU"/>
        </w:rPr>
        <w:t xml:space="preserve"> </w:t>
      </w:r>
      <w:r w:rsidR="001C1733" w:rsidRPr="001C1733">
        <w:rPr>
          <w:i/>
        </w:rPr>
        <w:t>details</w:t>
      </w:r>
      <w:r w:rsidRPr="003A062B">
        <w:rPr>
          <w:lang w:val="ru-RU"/>
        </w:rPr>
        <w:t xml:space="preserve"> </w:t>
      </w:r>
      <w:r w:rsidR="001C1733" w:rsidRPr="001C1733">
        <w:rPr>
          <w:i/>
        </w:rPr>
        <w:t>regression</w:t>
      </w:r>
      <w:r w:rsidRPr="003A062B">
        <w:rPr>
          <w:lang w:val="ru-RU"/>
        </w:rPr>
        <w:t xml:space="preserve"> </w:t>
      </w:r>
      <w:r w:rsidR="001C1733" w:rsidRPr="001C1733">
        <w:rPr>
          <w:i/>
        </w:rPr>
        <w:t>test</w:t>
      </w:r>
      <w:r w:rsidRPr="003A062B">
        <w:rPr>
          <w:lang w:val="ru-RU"/>
        </w:rPr>
        <w:t xml:space="preserve">». Перед испытаниями рабочее дерево </w:t>
      </w:r>
      <w:r w:rsidR="001C1733" w:rsidRPr="001C1733">
        <w:rPr>
          <w:i/>
        </w:rPr>
        <w:t>Git</w:t>
      </w:r>
      <w:r w:rsidRPr="003A062B">
        <w:rPr>
          <w:lang w:val="ru-RU"/>
        </w:rPr>
        <w:t xml:space="preserve"> находилось в чистом состоянии: </w:t>
      </w:r>
      <w:proofErr w:type="spellStart"/>
      <w:r w:rsidRPr="003A062B">
        <w:rPr>
          <w:lang w:val="ru-RU"/>
        </w:rPr>
        <w:t>незакоммиченные</w:t>
      </w:r>
      <w:proofErr w:type="spellEnd"/>
      <w:r w:rsidRPr="003A062B">
        <w:rPr>
          <w:lang w:val="ru-RU"/>
        </w:rPr>
        <w:t xml:space="preserve"> изменения отсутствовали. Ветка </w:t>
      </w:r>
      <w:r w:rsidR="001C1733" w:rsidRPr="001C1733">
        <w:rPr>
          <w:i/>
        </w:rPr>
        <w:t>main</w:t>
      </w:r>
      <w:r w:rsidRPr="003A062B">
        <w:rPr>
          <w:lang w:val="ru-RU"/>
        </w:rPr>
        <w:t xml:space="preserve"> опережала удалённую </w:t>
      </w:r>
      <w:r w:rsidR="001C1733" w:rsidRPr="001C1733">
        <w:rPr>
          <w:i/>
        </w:rPr>
        <w:t>origin</w:t>
      </w:r>
      <w:r w:rsidRPr="003A062B">
        <w:rPr>
          <w:lang w:val="ru-RU"/>
        </w:rPr>
        <w:t>/</w:t>
      </w:r>
      <w:r w:rsidR="001C1733" w:rsidRPr="001C1733">
        <w:rPr>
          <w:i/>
        </w:rPr>
        <w:t>main</w:t>
      </w:r>
      <w:r w:rsidRPr="003A062B">
        <w:rPr>
          <w:lang w:val="ru-RU"/>
        </w:rPr>
        <w:t xml:space="preserve"> на локальные коммиты, что не влияло на воспроизводимость проверки. </w:t>
      </w:r>
      <w:proofErr w:type="spellStart"/>
      <w:r>
        <w:t>Финальное</w:t>
      </w:r>
      <w:proofErr w:type="spellEnd"/>
      <w:r>
        <w:t xml:space="preserve"> </w:t>
      </w:r>
      <w:proofErr w:type="spellStart"/>
      <w:r>
        <w:t>состояние</w:t>
      </w:r>
      <w:proofErr w:type="spellEnd"/>
      <w:r>
        <w:t xml:space="preserve"> </w:t>
      </w:r>
      <w:proofErr w:type="spellStart"/>
      <w:r>
        <w:t>репозитория</w:t>
      </w:r>
      <w:proofErr w:type="spellEnd"/>
      <w:r>
        <w:t xml:space="preserve"> </w:t>
      </w:r>
      <w:proofErr w:type="spellStart"/>
      <w:r>
        <w:t>показано</w:t>
      </w:r>
      <w:proofErr w:type="spellEnd"/>
      <w:r>
        <w:t xml:space="preserve"> </w:t>
      </w:r>
      <w:proofErr w:type="spellStart"/>
      <w:r>
        <w:t>на</w:t>
      </w:r>
      <w:proofErr w:type="spellEnd"/>
      <w:r>
        <w:t xml:space="preserve"> </w:t>
      </w:r>
      <w:proofErr w:type="spellStart"/>
      <w:r>
        <w:t>рисунке</w:t>
      </w:r>
      <w:proofErr w:type="spellEnd"/>
      <w:r>
        <w:t xml:space="preserve"> 4.1.</w:t>
      </w:r>
    </w:p>
    <w:p w14:paraId="402185E3" w14:textId="77777777" w:rsidR="00C51929" w:rsidRDefault="00C51929"/>
    <w:p w14:paraId="611A29D5" w14:textId="77777777" w:rsidR="00C51929" w:rsidRDefault="00000000">
      <w:pPr>
        <w:jc w:val="center"/>
        <w:rPr>
          <w:lang w:val="ru-RU"/>
        </w:rPr>
      </w:pPr>
      <w:r>
        <w:rPr>
          <w:noProof/>
        </w:rPr>
        <w:drawing>
          <wp:inline distT="0" distB="0" distL="0" distR="0" wp14:anchorId="193615FE" wp14:editId="4AF66C3E">
            <wp:extent cx="5688000" cy="14753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git.png"/>
                    <pic:cNvPicPr/>
                  </pic:nvPicPr>
                  <pic:blipFill>
                    <a:blip r:embed="rId16"/>
                    <a:stretch>
                      <a:fillRect/>
                    </a:stretch>
                  </pic:blipFill>
                  <pic:spPr>
                    <a:xfrm>
                      <a:off x="0" y="0"/>
                      <a:ext cx="5688000" cy="1475325"/>
                    </a:xfrm>
                    <a:prstGeom prst="rect">
                      <a:avLst/>
                    </a:prstGeom>
                  </pic:spPr>
                </pic:pic>
              </a:graphicData>
            </a:graphic>
          </wp:inline>
        </w:drawing>
      </w:r>
    </w:p>
    <w:p w14:paraId="43C3BE73" w14:textId="77777777" w:rsidR="003A062B" w:rsidRPr="003A062B" w:rsidRDefault="003A062B">
      <w:pPr>
        <w:jc w:val="center"/>
        <w:rPr>
          <w:lang w:val="ru-RU"/>
        </w:rPr>
      </w:pPr>
    </w:p>
    <w:p w14:paraId="476E1519" w14:textId="77777777" w:rsidR="00C51929" w:rsidRDefault="00000000">
      <w:pPr>
        <w:keepLines/>
        <w:spacing w:line="276" w:lineRule="auto"/>
        <w:jc w:val="center"/>
        <w:rPr>
          <w:szCs w:val="28"/>
          <w:lang w:val="ru-RU"/>
        </w:rPr>
      </w:pPr>
      <w:r w:rsidRPr="003A062B">
        <w:rPr>
          <w:lang w:val="ru-RU"/>
        </w:rPr>
        <w:t>Рисунок 4.1 – Состояние репозитория перед финальной проверкой</w:t>
      </w:r>
    </w:p>
    <w:p w14:paraId="652C3952" w14:textId="77777777" w:rsidR="00C51929" w:rsidRPr="003A062B" w:rsidRDefault="00C51929">
      <w:pPr>
        <w:rPr>
          <w:lang w:val="ru-RU"/>
        </w:rPr>
      </w:pPr>
    </w:p>
    <w:p w14:paraId="6C9FE570" w14:textId="77777777" w:rsidR="00C51929" w:rsidRDefault="00000000">
      <w:pPr>
        <w:spacing w:line="276" w:lineRule="auto"/>
        <w:ind w:firstLine="709"/>
        <w:jc w:val="both"/>
        <w:rPr>
          <w:lang w:val="ru-RU"/>
        </w:rPr>
      </w:pPr>
      <w:r w:rsidRPr="003A062B">
        <w:rPr>
          <w:lang w:val="ru-RU"/>
        </w:rPr>
        <w:t>Основные условия испытаний сведены в таблицу 4.1. Все серверные компоненты и оба демонстрационных клиента запускались локально, что позволяло контролировать сетевые отказы и повторные подключения без влияния внешней инфраструктуры.</w:t>
      </w:r>
    </w:p>
    <w:p w14:paraId="4D31F40C" w14:textId="77777777" w:rsidR="003A062B" w:rsidRDefault="003A062B">
      <w:pPr>
        <w:spacing w:line="276" w:lineRule="auto"/>
        <w:ind w:firstLine="709"/>
        <w:jc w:val="both"/>
        <w:rPr>
          <w:lang w:val="ru-RU"/>
        </w:rPr>
      </w:pPr>
    </w:p>
    <w:p w14:paraId="106C3BAA" w14:textId="77777777" w:rsidR="003A062B" w:rsidRDefault="003A062B">
      <w:pPr>
        <w:spacing w:line="276" w:lineRule="auto"/>
        <w:ind w:firstLine="709"/>
        <w:jc w:val="both"/>
        <w:rPr>
          <w:lang w:val="ru-RU"/>
        </w:rPr>
      </w:pPr>
    </w:p>
    <w:p w14:paraId="2339B14A" w14:textId="77777777" w:rsidR="003A062B" w:rsidRDefault="003A062B">
      <w:pPr>
        <w:spacing w:line="276" w:lineRule="auto"/>
        <w:ind w:firstLine="709"/>
        <w:jc w:val="both"/>
        <w:rPr>
          <w:lang w:val="ru-RU"/>
        </w:rPr>
      </w:pPr>
    </w:p>
    <w:p w14:paraId="77533720" w14:textId="77777777" w:rsidR="003A062B" w:rsidRDefault="003A062B">
      <w:pPr>
        <w:spacing w:line="276" w:lineRule="auto"/>
        <w:ind w:firstLine="709"/>
        <w:jc w:val="both"/>
        <w:rPr>
          <w:lang w:val="ru-RU"/>
        </w:rPr>
      </w:pPr>
    </w:p>
    <w:p w14:paraId="4E76BF42" w14:textId="77777777" w:rsidR="003A062B" w:rsidRDefault="003A062B">
      <w:pPr>
        <w:spacing w:line="276" w:lineRule="auto"/>
        <w:ind w:firstLine="709"/>
        <w:jc w:val="both"/>
        <w:rPr>
          <w:lang w:val="ru-RU"/>
        </w:rPr>
      </w:pPr>
    </w:p>
    <w:p w14:paraId="3C9431E6" w14:textId="77777777" w:rsidR="003A062B" w:rsidRDefault="003A062B">
      <w:pPr>
        <w:spacing w:line="276" w:lineRule="auto"/>
        <w:ind w:firstLine="709"/>
        <w:jc w:val="both"/>
        <w:rPr>
          <w:lang w:val="ru-RU"/>
        </w:rPr>
      </w:pPr>
    </w:p>
    <w:p w14:paraId="1C4B261D" w14:textId="77777777" w:rsidR="003A062B" w:rsidRDefault="003A062B">
      <w:pPr>
        <w:spacing w:line="276" w:lineRule="auto"/>
        <w:ind w:firstLine="709"/>
        <w:jc w:val="both"/>
        <w:rPr>
          <w:rFonts w:cs="Times New Roman"/>
          <w:szCs w:val="28"/>
          <w:lang w:val="ru-RU"/>
        </w:rPr>
      </w:pPr>
    </w:p>
    <w:p w14:paraId="0A01ED0C" w14:textId="77777777" w:rsidR="00C51929" w:rsidRPr="003A062B" w:rsidRDefault="00000000" w:rsidP="003A062B">
      <w:pPr>
        <w:spacing w:line="276" w:lineRule="auto"/>
        <w:ind w:firstLine="709"/>
        <w:rPr>
          <w:rFonts w:cs="Times New Roman"/>
          <w:szCs w:val="28"/>
          <w:lang w:val="ru-RU"/>
        </w:rPr>
      </w:pPr>
      <w:proofErr w:type="spellStart"/>
      <w:r w:rsidRPr="003A062B">
        <w:rPr>
          <w:szCs w:val="28"/>
        </w:rPr>
        <w:lastRenderedPageBreak/>
        <w:t>Таблица</w:t>
      </w:r>
      <w:proofErr w:type="spellEnd"/>
      <w:r w:rsidRPr="003A062B">
        <w:rPr>
          <w:szCs w:val="28"/>
        </w:rPr>
        <w:t xml:space="preserve"> 4.1 – </w:t>
      </w:r>
      <w:proofErr w:type="spellStart"/>
      <w:r w:rsidRPr="003A062B">
        <w:rPr>
          <w:szCs w:val="28"/>
        </w:rPr>
        <w:t>Условия</w:t>
      </w:r>
      <w:proofErr w:type="spellEnd"/>
      <w:r w:rsidRPr="003A062B">
        <w:rPr>
          <w:szCs w:val="28"/>
        </w:rPr>
        <w:t xml:space="preserve"> </w:t>
      </w:r>
      <w:proofErr w:type="spellStart"/>
      <w:r w:rsidRPr="003A062B">
        <w:rPr>
          <w:szCs w:val="28"/>
        </w:rPr>
        <w:t>тестирования</w:t>
      </w:r>
      <w:proofErr w:type="spellEnd"/>
      <w:r w:rsidRPr="003A062B">
        <w:rPr>
          <w:szCs w:val="28"/>
        </w:rPr>
        <w:t xml:space="preserve"> </w:t>
      </w:r>
      <w:proofErr w:type="spellStart"/>
      <w:r w:rsidRPr="003A062B">
        <w:rPr>
          <w:szCs w:val="28"/>
        </w:rPr>
        <w:t>программного</w:t>
      </w:r>
      <w:proofErr w:type="spellEnd"/>
      <w:r w:rsidRPr="003A062B">
        <w:rPr>
          <w:szCs w:val="28"/>
        </w:rPr>
        <w:t xml:space="preserve"> </w:t>
      </w:r>
      <w:proofErr w:type="spellStart"/>
      <w:r w:rsidRPr="003A062B">
        <w:rPr>
          <w:szCs w:val="28"/>
        </w:rPr>
        <w:t>комплекса</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6236"/>
      </w:tblGrid>
      <w:tr w:rsidR="00C51929" w:rsidRPr="003A062B" w14:paraId="14B9692A" w14:textId="77777777">
        <w:trPr>
          <w:cantSplit/>
          <w:jc w:val="center"/>
        </w:trPr>
        <w:tc>
          <w:tcPr>
            <w:tcW w:w="2835" w:type="dxa"/>
            <w:vAlign w:val="center"/>
          </w:tcPr>
          <w:p w14:paraId="06EF95EB" w14:textId="77777777" w:rsidR="00C51929" w:rsidRPr="003A062B" w:rsidRDefault="00000000">
            <w:pPr>
              <w:jc w:val="center"/>
              <w:rPr>
                <w:szCs w:val="28"/>
              </w:rPr>
            </w:pPr>
            <w:proofErr w:type="spellStart"/>
            <w:r w:rsidRPr="003A062B">
              <w:rPr>
                <w:b/>
                <w:szCs w:val="28"/>
              </w:rPr>
              <w:t>Параметр</w:t>
            </w:r>
            <w:proofErr w:type="spellEnd"/>
          </w:p>
        </w:tc>
        <w:tc>
          <w:tcPr>
            <w:tcW w:w="6236" w:type="dxa"/>
            <w:vAlign w:val="center"/>
          </w:tcPr>
          <w:p w14:paraId="30570076" w14:textId="77777777" w:rsidR="00C51929" w:rsidRPr="003A062B" w:rsidRDefault="00000000">
            <w:pPr>
              <w:jc w:val="center"/>
              <w:rPr>
                <w:szCs w:val="28"/>
              </w:rPr>
            </w:pPr>
            <w:proofErr w:type="spellStart"/>
            <w:r w:rsidRPr="003A062B">
              <w:rPr>
                <w:b/>
                <w:szCs w:val="28"/>
              </w:rPr>
              <w:t>Используемое</w:t>
            </w:r>
            <w:proofErr w:type="spellEnd"/>
            <w:r w:rsidRPr="003A062B">
              <w:rPr>
                <w:b/>
                <w:szCs w:val="28"/>
              </w:rPr>
              <w:t xml:space="preserve"> </w:t>
            </w:r>
            <w:proofErr w:type="spellStart"/>
            <w:r w:rsidRPr="003A062B">
              <w:rPr>
                <w:b/>
                <w:szCs w:val="28"/>
              </w:rPr>
              <w:t>значение</w:t>
            </w:r>
            <w:proofErr w:type="spellEnd"/>
          </w:p>
        </w:tc>
      </w:tr>
      <w:tr w:rsidR="00C51929" w:rsidRPr="003A062B" w14:paraId="6D4969C5" w14:textId="77777777">
        <w:trPr>
          <w:cantSplit/>
          <w:jc w:val="center"/>
        </w:trPr>
        <w:tc>
          <w:tcPr>
            <w:tcW w:w="2835" w:type="dxa"/>
            <w:vAlign w:val="center"/>
          </w:tcPr>
          <w:p w14:paraId="28042FE0" w14:textId="77777777" w:rsidR="00C51929" w:rsidRPr="003A062B" w:rsidRDefault="00000000">
            <w:pPr>
              <w:rPr>
                <w:szCs w:val="28"/>
              </w:rPr>
            </w:pPr>
            <w:proofErr w:type="spellStart"/>
            <w:r w:rsidRPr="003A062B">
              <w:rPr>
                <w:szCs w:val="28"/>
              </w:rPr>
              <w:t>Операционная</w:t>
            </w:r>
            <w:proofErr w:type="spellEnd"/>
            <w:r w:rsidRPr="003A062B">
              <w:rPr>
                <w:szCs w:val="28"/>
              </w:rPr>
              <w:t xml:space="preserve"> </w:t>
            </w:r>
            <w:proofErr w:type="spellStart"/>
            <w:r w:rsidRPr="003A062B">
              <w:rPr>
                <w:szCs w:val="28"/>
              </w:rPr>
              <w:t>среда</w:t>
            </w:r>
            <w:proofErr w:type="spellEnd"/>
          </w:p>
        </w:tc>
        <w:tc>
          <w:tcPr>
            <w:tcW w:w="6236" w:type="dxa"/>
            <w:vAlign w:val="center"/>
          </w:tcPr>
          <w:p w14:paraId="43AD6005" w14:textId="6179F603" w:rsidR="00C51929" w:rsidRPr="003A062B" w:rsidRDefault="001C1733">
            <w:pPr>
              <w:rPr>
                <w:szCs w:val="28"/>
              </w:rPr>
            </w:pPr>
            <w:r w:rsidRPr="001C1733">
              <w:rPr>
                <w:i/>
                <w:szCs w:val="28"/>
              </w:rPr>
              <w:t>Windows</w:t>
            </w:r>
            <w:r w:rsidR="00000000" w:rsidRPr="003A062B">
              <w:rPr>
                <w:szCs w:val="28"/>
              </w:rPr>
              <w:t xml:space="preserve"> 11, </w:t>
            </w:r>
            <w:r w:rsidRPr="001C1733">
              <w:rPr>
                <w:i/>
                <w:szCs w:val="28"/>
              </w:rPr>
              <w:t>x</w:t>
            </w:r>
            <w:r w:rsidR="00000000" w:rsidRPr="003A062B">
              <w:rPr>
                <w:szCs w:val="28"/>
              </w:rPr>
              <w:t>64</w:t>
            </w:r>
          </w:p>
        </w:tc>
      </w:tr>
      <w:tr w:rsidR="00C51929" w:rsidRPr="003A062B" w14:paraId="49F330A3" w14:textId="77777777">
        <w:trPr>
          <w:cantSplit/>
          <w:jc w:val="center"/>
        </w:trPr>
        <w:tc>
          <w:tcPr>
            <w:tcW w:w="2835" w:type="dxa"/>
            <w:vAlign w:val="center"/>
          </w:tcPr>
          <w:p w14:paraId="346B8F1F" w14:textId="77777777" w:rsidR="00C51929" w:rsidRPr="003A062B" w:rsidRDefault="00000000">
            <w:pPr>
              <w:rPr>
                <w:szCs w:val="28"/>
              </w:rPr>
            </w:pPr>
            <w:proofErr w:type="spellStart"/>
            <w:r w:rsidRPr="003A062B">
              <w:rPr>
                <w:szCs w:val="28"/>
              </w:rPr>
              <w:t>Платформа</w:t>
            </w:r>
            <w:proofErr w:type="spellEnd"/>
          </w:p>
        </w:tc>
        <w:tc>
          <w:tcPr>
            <w:tcW w:w="6236" w:type="dxa"/>
            <w:vAlign w:val="center"/>
          </w:tcPr>
          <w:p w14:paraId="1D5E691D" w14:textId="429B8EE6" w:rsidR="00C51929" w:rsidRPr="003A062B" w:rsidRDefault="001C1733">
            <w:pPr>
              <w:rPr>
                <w:szCs w:val="28"/>
              </w:rPr>
            </w:pPr>
            <w:r w:rsidRPr="001C1733">
              <w:rPr>
                <w:i/>
                <w:szCs w:val="28"/>
              </w:rPr>
              <w:t>C</w:t>
            </w:r>
            <w:r w:rsidR="00000000" w:rsidRPr="003A062B">
              <w:rPr>
                <w:szCs w:val="28"/>
              </w:rPr>
              <w:t># / .</w:t>
            </w:r>
            <w:r w:rsidRPr="001C1733">
              <w:rPr>
                <w:i/>
                <w:szCs w:val="28"/>
              </w:rPr>
              <w:t>NET</w:t>
            </w:r>
            <w:r w:rsidR="00000000" w:rsidRPr="003A062B">
              <w:rPr>
                <w:szCs w:val="28"/>
              </w:rPr>
              <w:t xml:space="preserve"> 9, </w:t>
            </w:r>
            <w:r w:rsidRPr="001C1733">
              <w:rPr>
                <w:i/>
                <w:szCs w:val="28"/>
              </w:rPr>
              <w:t>SDK</w:t>
            </w:r>
            <w:r w:rsidR="00000000" w:rsidRPr="003A062B">
              <w:rPr>
                <w:szCs w:val="28"/>
              </w:rPr>
              <w:t xml:space="preserve"> 9.0.318</w:t>
            </w:r>
          </w:p>
        </w:tc>
      </w:tr>
      <w:tr w:rsidR="00C51929" w:rsidRPr="003A062B" w14:paraId="3F32F7A5" w14:textId="77777777">
        <w:trPr>
          <w:cantSplit/>
          <w:jc w:val="center"/>
        </w:trPr>
        <w:tc>
          <w:tcPr>
            <w:tcW w:w="2835" w:type="dxa"/>
            <w:vAlign w:val="center"/>
          </w:tcPr>
          <w:p w14:paraId="119DB269" w14:textId="77777777" w:rsidR="00C51929" w:rsidRPr="003A062B" w:rsidRDefault="00000000">
            <w:pPr>
              <w:rPr>
                <w:szCs w:val="28"/>
              </w:rPr>
            </w:pPr>
            <w:r w:rsidRPr="003A062B">
              <w:rPr>
                <w:szCs w:val="28"/>
              </w:rPr>
              <w:t>СУБД</w:t>
            </w:r>
          </w:p>
        </w:tc>
        <w:tc>
          <w:tcPr>
            <w:tcW w:w="6236" w:type="dxa"/>
            <w:vAlign w:val="center"/>
          </w:tcPr>
          <w:p w14:paraId="69D22DC6" w14:textId="3CE020F5" w:rsidR="00C51929" w:rsidRPr="003A062B" w:rsidRDefault="001C1733">
            <w:pPr>
              <w:rPr>
                <w:szCs w:val="28"/>
              </w:rPr>
            </w:pPr>
            <w:r w:rsidRPr="001C1733">
              <w:rPr>
                <w:i/>
                <w:szCs w:val="28"/>
              </w:rPr>
              <w:t>PostgreSQL</w:t>
            </w:r>
            <w:r w:rsidR="00000000" w:rsidRPr="003A062B">
              <w:rPr>
                <w:szCs w:val="28"/>
              </w:rPr>
              <w:t xml:space="preserve"> 17</w:t>
            </w:r>
          </w:p>
        </w:tc>
      </w:tr>
      <w:tr w:rsidR="00C51929" w:rsidRPr="003A062B" w14:paraId="6F8C80C3" w14:textId="77777777">
        <w:trPr>
          <w:cantSplit/>
          <w:jc w:val="center"/>
        </w:trPr>
        <w:tc>
          <w:tcPr>
            <w:tcW w:w="2835" w:type="dxa"/>
            <w:vAlign w:val="center"/>
          </w:tcPr>
          <w:p w14:paraId="2153524E" w14:textId="77777777" w:rsidR="00C51929" w:rsidRPr="003A062B" w:rsidRDefault="00000000">
            <w:pPr>
              <w:rPr>
                <w:szCs w:val="28"/>
              </w:rPr>
            </w:pPr>
            <w:proofErr w:type="spellStart"/>
            <w:r w:rsidRPr="003A062B">
              <w:rPr>
                <w:szCs w:val="28"/>
              </w:rPr>
              <w:t>Серверные</w:t>
            </w:r>
            <w:proofErr w:type="spellEnd"/>
            <w:r w:rsidRPr="003A062B">
              <w:rPr>
                <w:szCs w:val="28"/>
              </w:rPr>
              <w:t xml:space="preserve"> </w:t>
            </w:r>
            <w:proofErr w:type="spellStart"/>
            <w:r w:rsidRPr="003A062B">
              <w:rPr>
                <w:szCs w:val="28"/>
              </w:rPr>
              <w:t>порты</w:t>
            </w:r>
            <w:proofErr w:type="spellEnd"/>
          </w:p>
        </w:tc>
        <w:tc>
          <w:tcPr>
            <w:tcW w:w="6236" w:type="dxa"/>
            <w:vAlign w:val="center"/>
          </w:tcPr>
          <w:p w14:paraId="14893A41" w14:textId="46551EAC" w:rsidR="00C51929" w:rsidRPr="003A062B" w:rsidRDefault="001C1733">
            <w:pPr>
              <w:rPr>
                <w:szCs w:val="28"/>
              </w:rPr>
            </w:pPr>
            <w:proofErr w:type="spellStart"/>
            <w:r w:rsidRPr="001C1733">
              <w:rPr>
                <w:i/>
                <w:szCs w:val="28"/>
              </w:rPr>
              <w:t>SyncGateway</w:t>
            </w:r>
            <w:proofErr w:type="spellEnd"/>
            <w:r w:rsidR="00000000" w:rsidRPr="003A062B">
              <w:rPr>
                <w:szCs w:val="28"/>
              </w:rPr>
              <w:t xml:space="preserve"> – 5000; </w:t>
            </w:r>
            <w:proofErr w:type="spellStart"/>
            <w:r w:rsidRPr="001C1733">
              <w:rPr>
                <w:i/>
                <w:szCs w:val="28"/>
              </w:rPr>
              <w:t>MetadataService</w:t>
            </w:r>
            <w:proofErr w:type="spellEnd"/>
            <w:r w:rsidR="00000000" w:rsidRPr="003A062B">
              <w:rPr>
                <w:szCs w:val="28"/>
              </w:rPr>
              <w:t xml:space="preserve"> – 5001; </w:t>
            </w:r>
            <w:proofErr w:type="spellStart"/>
            <w:r w:rsidRPr="001C1733">
              <w:rPr>
                <w:i/>
                <w:szCs w:val="28"/>
              </w:rPr>
              <w:t>StorageService</w:t>
            </w:r>
            <w:proofErr w:type="spellEnd"/>
            <w:r w:rsidR="00000000" w:rsidRPr="003A062B">
              <w:rPr>
                <w:szCs w:val="28"/>
              </w:rPr>
              <w:t xml:space="preserve"> – 5002</w:t>
            </w:r>
          </w:p>
        </w:tc>
      </w:tr>
      <w:tr w:rsidR="00C51929" w:rsidRPr="003A062B" w14:paraId="040FECB7" w14:textId="77777777">
        <w:trPr>
          <w:cantSplit/>
          <w:jc w:val="center"/>
        </w:trPr>
        <w:tc>
          <w:tcPr>
            <w:tcW w:w="2835" w:type="dxa"/>
            <w:vAlign w:val="center"/>
          </w:tcPr>
          <w:p w14:paraId="7C34BF08" w14:textId="77777777" w:rsidR="00C51929" w:rsidRPr="003A062B" w:rsidRDefault="00000000">
            <w:pPr>
              <w:rPr>
                <w:szCs w:val="28"/>
              </w:rPr>
            </w:pPr>
            <w:proofErr w:type="spellStart"/>
            <w:r w:rsidRPr="003A062B">
              <w:rPr>
                <w:szCs w:val="28"/>
              </w:rPr>
              <w:t>Клиентские</w:t>
            </w:r>
            <w:proofErr w:type="spellEnd"/>
            <w:r w:rsidRPr="003A062B">
              <w:rPr>
                <w:szCs w:val="28"/>
              </w:rPr>
              <w:t xml:space="preserve"> </w:t>
            </w:r>
            <w:proofErr w:type="spellStart"/>
            <w:r w:rsidRPr="003A062B">
              <w:rPr>
                <w:szCs w:val="28"/>
              </w:rPr>
              <w:t>экземпляры</w:t>
            </w:r>
            <w:proofErr w:type="spellEnd"/>
          </w:p>
        </w:tc>
        <w:tc>
          <w:tcPr>
            <w:tcW w:w="6236" w:type="dxa"/>
            <w:vAlign w:val="center"/>
          </w:tcPr>
          <w:p w14:paraId="0E91A266" w14:textId="34D076B0" w:rsidR="00C51929" w:rsidRPr="003A062B" w:rsidRDefault="001C1733">
            <w:pPr>
              <w:rPr>
                <w:szCs w:val="28"/>
              </w:rPr>
            </w:pPr>
            <w:r w:rsidRPr="001C1733">
              <w:rPr>
                <w:i/>
                <w:szCs w:val="28"/>
              </w:rPr>
              <w:t>Client</w:t>
            </w:r>
            <w:r w:rsidR="00000000" w:rsidRPr="003A062B">
              <w:rPr>
                <w:szCs w:val="28"/>
              </w:rPr>
              <w:t xml:space="preserve"> </w:t>
            </w:r>
            <w:r w:rsidRPr="001C1733">
              <w:rPr>
                <w:i/>
                <w:szCs w:val="28"/>
              </w:rPr>
              <w:t>A</w:t>
            </w:r>
            <w:r w:rsidR="00000000" w:rsidRPr="003A062B">
              <w:rPr>
                <w:szCs w:val="28"/>
              </w:rPr>
              <w:t xml:space="preserve"> – 5100; </w:t>
            </w:r>
            <w:r w:rsidRPr="001C1733">
              <w:rPr>
                <w:i/>
                <w:szCs w:val="28"/>
              </w:rPr>
              <w:t>Client</w:t>
            </w:r>
            <w:r w:rsidR="00000000" w:rsidRPr="003A062B">
              <w:rPr>
                <w:szCs w:val="28"/>
              </w:rPr>
              <w:t xml:space="preserve"> </w:t>
            </w:r>
            <w:r w:rsidRPr="001C1733">
              <w:rPr>
                <w:i/>
                <w:szCs w:val="28"/>
              </w:rPr>
              <w:t>B</w:t>
            </w:r>
            <w:r w:rsidR="00000000" w:rsidRPr="003A062B">
              <w:rPr>
                <w:szCs w:val="28"/>
              </w:rPr>
              <w:t xml:space="preserve"> – 5200</w:t>
            </w:r>
          </w:p>
        </w:tc>
      </w:tr>
      <w:tr w:rsidR="00C51929" w:rsidRPr="00090E86" w14:paraId="4C6B685A" w14:textId="77777777">
        <w:trPr>
          <w:cantSplit/>
          <w:jc w:val="center"/>
        </w:trPr>
        <w:tc>
          <w:tcPr>
            <w:tcW w:w="2835" w:type="dxa"/>
            <w:vAlign w:val="center"/>
          </w:tcPr>
          <w:p w14:paraId="71F8CACB" w14:textId="77777777" w:rsidR="00C51929" w:rsidRPr="003A062B" w:rsidRDefault="00000000">
            <w:pPr>
              <w:rPr>
                <w:szCs w:val="28"/>
              </w:rPr>
            </w:pPr>
            <w:proofErr w:type="spellStart"/>
            <w:r w:rsidRPr="003A062B">
              <w:rPr>
                <w:szCs w:val="28"/>
              </w:rPr>
              <w:t>Тестовая</w:t>
            </w:r>
            <w:proofErr w:type="spellEnd"/>
            <w:r w:rsidRPr="003A062B">
              <w:rPr>
                <w:szCs w:val="28"/>
              </w:rPr>
              <w:t xml:space="preserve"> </w:t>
            </w:r>
            <w:proofErr w:type="spellStart"/>
            <w:r w:rsidRPr="003A062B">
              <w:rPr>
                <w:szCs w:val="28"/>
              </w:rPr>
              <w:t>инфраструктура</w:t>
            </w:r>
            <w:proofErr w:type="spellEnd"/>
          </w:p>
        </w:tc>
        <w:tc>
          <w:tcPr>
            <w:tcW w:w="6236" w:type="dxa"/>
            <w:vAlign w:val="center"/>
          </w:tcPr>
          <w:p w14:paraId="7088D54A" w14:textId="4E3EE441" w:rsidR="00C51929" w:rsidRPr="003A062B" w:rsidRDefault="001C1733">
            <w:pPr>
              <w:rPr>
                <w:szCs w:val="28"/>
                <w:lang w:val="ru-RU"/>
              </w:rPr>
            </w:pPr>
            <w:proofErr w:type="spellStart"/>
            <w:r w:rsidRPr="001C1733">
              <w:rPr>
                <w:i/>
                <w:szCs w:val="28"/>
              </w:rPr>
              <w:t>xUnit</w:t>
            </w:r>
            <w:proofErr w:type="spellEnd"/>
            <w:r w:rsidR="00000000" w:rsidRPr="003A062B">
              <w:rPr>
                <w:szCs w:val="28"/>
                <w:lang w:val="ru-RU"/>
              </w:rPr>
              <w:t xml:space="preserve">, </w:t>
            </w:r>
            <w:r w:rsidRPr="001C1733">
              <w:rPr>
                <w:i/>
                <w:szCs w:val="28"/>
              </w:rPr>
              <w:t>dotnet</w:t>
            </w:r>
            <w:r w:rsidR="00000000" w:rsidRPr="003A062B">
              <w:rPr>
                <w:szCs w:val="28"/>
                <w:lang w:val="ru-RU"/>
              </w:rPr>
              <w:t xml:space="preserve"> </w:t>
            </w:r>
            <w:r w:rsidRPr="001C1733">
              <w:rPr>
                <w:i/>
                <w:szCs w:val="28"/>
              </w:rPr>
              <w:t>test</w:t>
            </w:r>
            <w:r w:rsidR="00000000" w:rsidRPr="003A062B">
              <w:rPr>
                <w:szCs w:val="28"/>
                <w:lang w:val="ru-RU"/>
              </w:rPr>
              <w:t xml:space="preserve">, интеграционные и </w:t>
            </w:r>
            <w:r w:rsidRPr="001C1733">
              <w:rPr>
                <w:i/>
                <w:szCs w:val="28"/>
              </w:rPr>
              <w:t>E</w:t>
            </w:r>
            <w:r w:rsidR="00000000" w:rsidRPr="003A062B">
              <w:rPr>
                <w:szCs w:val="28"/>
                <w:lang w:val="ru-RU"/>
              </w:rPr>
              <w:t>2</w:t>
            </w:r>
            <w:r w:rsidRPr="001C1733">
              <w:rPr>
                <w:i/>
                <w:szCs w:val="28"/>
              </w:rPr>
              <w:t>E</w:t>
            </w:r>
            <w:r w:rsidR="00000000" w:rsidRPr="003A062B">
              <w:rPr>
                <w:szCs w:val="28"/>
                <w:lang w:val="ru-RU"/>
              </w:rPr>
              <w:t>-сценарии</w:t>
            </w:r>
          </w:p>
        </w:tc>
      </w:tr>
      <w:tr w:rsidR="00C51929" w:rsidRPr="003A062B" w14:paraId="05E66358" w14:textId="77777777">
        <w:trPr>
          <w:cantSplit/>
          <w:jc w:val="center"/>
        </w:trPr>
        <w:tc>
          <w:tcPr>
            <w:tcW w:w="2835" w:type="dxa"/>
            <w:vAlign w:val="center"/>
          </w:tcPr>
          <w:p w14:paraId="4F8F10E6" w14:textId="77777777" w:rsidR="00C51929" w:rsidRPr="003A062B" w:rsidRDefault="00000000">
            <w:pPr>
              <w:rPr>
                <w:szCs w:val="28"/>
              </w:rPr>
            </w:pPr>
            <w:proofErr w:type="spellStart"/>
            <w:r w:rsidRPr="003A062B">
              <w:rPr>
                <w:szCs w:val="28"/>
              </w:rPr>
              <w:t>Каталоги</w:t>
            </w:r>
            <w:proofErr w:type="spellEnd"/>
            <w:r w:rsidRPr="003A062B">
              <w:rPr>
                <w:szCs w:val="28"/>
              </w:rPr>
              <w:t xml:space="preserve"> </w:t>
            </w:r>
            <w:proofErr w:type="spellStart"/>
            <w:r w:rsidRPr="003A062B">
              <w:rPr>
                <w:szCs w:val="28"/>
              </w:rPr>
              <w:t>общей</w:t>
            </w:r>
            <w:proofErr w:type="spellEnd"/>
            <w:r w:rsidRPr="003A062B">
              <w:rPr>
                <w:szCs w:val="28"/>
              </w:rPr>
              <w:t xml:space="preserve"> </w:t>
            </w:r>
            <w:proofErr w:type="spellStart"/>
            <w:r w:rsidRPr="003A062B">
              <w:rPr>
                <w:szCs w:val="28"/>
              </w:rPr>
              <w:t>синхронизации</w:t>
            </w:r>
            <w:proofErr w:type="spellEnd"/>
          </w:p>
        </w:tc>
        <w:tc>
          <w:tcPr>
            <w:tcW w:w="6236" w:type="dxa"/>
            <w:vAlign w:val="center"/>
          </w:tcPr>
          <w:p w14:paraId="3E8816FB" w14:textId="0CB65DF5" w:rsidR="00C51929" w:rsidRPr="003A062B" w:rsidRDefault="001C1733">
            <w:pPr>
              <w:rPr>
                <w:szCs w:val="28"/>
              </w:rPr>
            </w:pPr>
            <w:r w:rsidRPr="001C1733">
              <w:rPr>
                <w:i/>
                <w:szCs w:val="28"/>
              </w:rPr>
              <w:t>D</w:t>
            </w:r>
            <w:r w:rsidR="00000000" w:rsidRPr="003A062B">
              <w:rPr>
                <w:szCs w:val="28"/>
              </w:rPr>
              <w:t>:</w:t>
            </w:r>
            <w:r w:rsidRPr="001C1733">
              <w:rPr>
                <w:i/>
                <w:szCs w:val="28"/>
              </w:rPr>
              <w:t>\SharedVerifyA</w:t>
            </w:r>
            <w:r w:rsidR="00000000" w:rsidRPr="003A062B">
              <w:rPr>
                <w:szCs w:val="28"/>
              </w:rPr>
              <w:t xml:space="preserve"> и </w:t>
            </w:r>
            <w:r w:rsidRPr="001C1733">
              <w:rPr>
                <w:i/>
                <w:szCs w:val="28"/>
              </w:rPr>
              <w:t>D</w:t>
            </w:r>
            <w:r w:rsidR="00000000" w:rsidRPr="003A062B">
              <w:rPr>
                <w:szCs w:val="28"/>
              </w:rPr>
              <w:t>:</w:t>
            </w:r>
            <w:r w:rsidRPr="001C1733">
              <w:rPr>
                <w:i/>
                <w:szCs w:val="28"/>
              </w:rPr>
              <w:t>\SharedVerifyB</w:t>
            </w:r>
          </w:p>
        </w:tc>
      </w:tr>
    </w:tbl>
    <w:p w14:paraId="727DD75F" w14:textId="77777777" w:rsidR="003A062B" w:rsidRPr="00C94B66" w:rsidRDefault="003A062B">
      <w:pPr>
        <w:spacing w:line="276" w:lineRule="auto"/>
        <w:ind w:firstLine="709"/>
        <w:jc w:val="both"/>
      </w:pPr>
    </w:p>
    <w:p w14:paraId="60BC3E63" w14:textId="3608F8A4" w:rsidR="00C51929" w:rsidRDefault="00000000">
      <w:pPr>
        <w:spacing w:line="276" w:lineRule="auto"/>
        <w:ind w:firstLine="709"/>
        <w:jc w:val="both"/>
        <w:rPr>
          <w:rFonts w:cs="Times New Roman"/>
          <w:szCs w:val="28"/>
          <w:lang w:val="ru-RU"/>
        </w:rPr>
      </w:pPr>
      <w:r w:rsidRPr="003A062B">
        <w:rPr>
          <w:lang w:val="ru-RU"/>
        </w:rPr>
        <w:t xml:space="preserve">Автоматические тесты разделены по назначению. Модульные проверки контролируют отдельные преобразования, валидацию кодов подключения, обработку путей, вычисление контрольных сумм и логику внутренних сервисов. Интеграционные тесты запускают взаимодействующие компоненты и проверяют работу протокола, </w:t>
      </w:r>
      <w:r w:rsidR="001C1733" w:rsidRPr="001C1733">
        <w:rPr>
          <w:i/>
        </w:rPr>
        <w:t>PostgreSQL</w:t>
      </w:r>
      <w:r w:rsidRPr="003A062B">
        <w:rPr>
          <w:lang w:val="ru-RU"/>
        </w:rPr>
        <w:t xml:space="preserve">, физического хранилища и маршрутизацию через </w:t>
      </w:r>
      <w:proofErr w:type="spellStart"/>
      <w:r w:rsidR="001C1733" w:rsidRPr="001C1733">
        <w:rPr>
          <w:i/>
        </w:rPr>
        <w:t>SyncGateway</w:t>
      </w:r>
      <w:proofErr w:type="spellEnd"/>
      <w:r w:rsidRPr="003A062B">
        <w:rPr>
          <w:lang w:val="ru-RU"/>
        </w:rPr>
        <w:t>. Сквозные тесты воспроизводят последовательность действий реального клиента от регистрации до загрузки, восстановления и повторного согласования.</w:t>
      </w:r>
    </w:p>
    <w:p w14:paraId="30B244F1" w14:textId="376039FF" w:rsidR="00C51929" w:rsidRDefault="00000000">
      <w:pPr>
        <w:spacing w:line="276" w:lineRule="auto"/>
        <w:ind w:firstLine="709"/>
        <w:jc w:val="both"/>
        <w:rPr>
          <w:rFonts w:cs="Times New Roman"/>
          <w:szCs w:val="28"/>
          <w:lang w:val="ru-RU"/>
        </w:rPr>
      </w:pPr>
      <w:r w:rsidRPr="003A062B">
        <w:rPr>
          <w:lang w:val="ru-RU"/>
        </w:rPr>
        <w:t xml:space="preserve">Регрессионные тесты добавлялись для дефектов, обнаруженных в ходе разработки: неправильного чтения остатка </w:t>
      </w:r>
      <w:r w:rsidR="001C1733" w:rsidRPr="001C1733">
        <w:rPr>
          <w:i/>
        </w:rPr>
        <w:t>TCP</w:t>
      </w:r>
      <w:r w:rsidRPr="003A062B">
        <w:rPr>
          <w:lang w:val="ru-RU"/>
        </w:rPr>
        <w:t xml:space="preserve">-кадра, переключения </w:t>
      </w:r>
      <w:r w:rsidR="001C1733" w:rsidRPr="001C1733">
        <w:rPr>
          <w:i/>
        </w:rPr>
        <w:t>Shared</w:t>
      </w:r>
      <w:r w:rsidRPr="003A062B">
        <w:rPr>
          <w:lang w:val="ru-RU"/>
        </w:rPr>
        <w:t xml:space="preserve">-профиля в </w:t>
      </w:r>
      <w:r w:rsidR="001C1733" w:rsidRPr="001C1733">
        <w:rPr>
          <w:i/>
        </w:rPr>
        <w:t>Private</w:t>
      </w:r>
      <w:r w:rsidRPr="003A062B">
        <w:rPr>
          <w:lang w:val="ru-RU"/>
        </w:rPr>
        <w:t xml:space="preserve">, запуска двух клиентов с разными </w:t>
      </w:r>
      <w:proofErr w:type="spellStart"/>
      <w:r w:rsidR="001C1733" w:rsidRPr="001C1733">
        <w:rPr>
          <w:i/>
        </w:rPr>
        <w:t>ClientDataRoot</w:t>
      </w:r>
      <w:proofErr w:type="spellEnd"/>
      <w:r w:rsidRPr="003A062B">
        <w:rPr>
          <w:lang w:val="ru-RU"/>
        </w:rPr>
        <w:t>, зависания интерфейса при недоступном шлюзе и некорректной привязки теста страницы версий к активному профилю. Такой подход позволил закрепить исправления и исключить повторное появление уже найденных ошибок.</w:t>
      </w:r>
    </w:p>
    <w:p w14:paraId="420B9762" w14:textId="42EB763E" w:rsidR="00C51929" w:rsidRDefault="00000000">
      <w:pPr>
        <w:spacing w:line="276" w:lineRule="auto"/>
        <w:ind w:firstLine="709"/>
        <w:jc w:val="both"/>
        <w:rPr>
          <w:rFonts w:cs="Times New Roman"/>
          <w:szCs w:val="28"/>
          <w:lang w:val="ru-RU"/>
        </w:rPr>
      </w:pPr>
      <w:r w:rsidRPr="003A062B">
        <w:rPr>
          <w:lang w:val="ru-RU"/>
        </w:rPr>
        <w:t xml:space="preserve">Ручная функциональная проверка выполнялась на общем наборе с двумя независимыми клиентами. Для каждого клиента использовались собственные </w:t>
      </w:r>
      <w:proofErr w:type="spellStart"/>
      <w:r w:rsidR="001C1733" w:rsidRPr="001C1733">
        <w:rPr>
          <w:i/>
        </w:rPr>
        <w:t>ClientId</w:t>
      </w:r>
      <w:proofErr w:type="spellEnd"/>
      <w:r w:rsidRPr="003A062B">
        <w:rPr>
          <w:lang w:val="ru-RU"/>
        </w:rPr>
        <w:t xml:space="preserve"> и локальные каталоги, а изменения передавались через единственный серверный набор. При проверке отказоустойчивости процесс </w:t>
      </w:r>
      <w:proofErr w:type="spellStart"/>
      <w:r w:rsidR="001C1733" w:rsidRPr="001C1733">
        <w:rPr>
          <w:i/>
        </w:rPr>
        <w:t>SyncGateway</w:t>
      </w:r>
      <w:proofErr w:type="spellEnd"/>
      <w:r w:rsidRPr="003A062B">
        <w:rPr>
          <w:lang w:val="ru-RU"/>
        </w:rPr>
        <w:t xml:space="preserve"> принудительно останавливался и запускался повторно, после чего контролировались отзывчивость интерфейса, автоматическое переподключение и догоняющая синхронизация.</w:t>
      </w:r>
    </w:p>
    <w:p w14:paraId="51BB6F87" w14:textId="77777777" w:rsidR="00C51929" w:rsidRPr="003A062B" w:rsidRDefault="00C51929">
      <w:pPr>
        <w:rPr>
          <w:lang w:val="ru-RU"/>
        </w:rPr>
      </w:pPr>
    </w:p>
    <w:p w14:paraId="1EB28196" w14:textId="77777777" w:rsidR="00C51929" w:rsidRDefault="00000000">
      <w:pPr>
        <w:keepNext/>
        <w:keepLines/>
        <w:tabs>
          <w:tab w:val="left" w:pos="1134"/>
        </w:tabs>
        <w:suppressAutoHyphens/>
        <w:spacing w:line="276" w:lineRule="auto"/>
        <w:ind w:left="1134" w:hanging="425"/>
        <w:rPr>
          <w:rFonts w:cs="Times New Roman"/>
          <w:b/>
          <w:bCs/>
          <w:szCs w:val="28"/>
          <w:lang w:val="ru-RU"/>
        </w:rPr>
      </w:pPr>
      <w:r w:rsidRPr="003A062B">
        <w:rPr>
          <w:b/>
          <w:lang w:val="ru-RU"/>
        </w:rPr>
        <w:t>4.2</w:t>
      </w:r>
      <w:r w:rsidRPr="003A062B">
        <w:rPr>
          <w:b/>
          <w:lang w:val="ru-RU"/>
        </w:rPr>
        <w:tab/>
        <w:t>Результаты автоматизированного и интеграционного тестирования</w:t>
      </w:r>
    </w:p>
    <w:p w14:paraId="41220E6A" w14:textId="77777777" w:rsidR="00C51929" w:rsidRPr="003A062B" w:rsidRDefault="00C51929">
      <w:pPr>
        <w:rPr>
          <w:lang w:val="ru-RU"/>
        </w:rPr>
      </w:pPr>
    </w:p>
    <w:p w14:paraId="528FD7D1" w14:textId="68A93FAB" w:rsidR="00C51929" w:rsidRDefault="00000000">
      <w:pPr>
        <w:spacing w:line="276" w:lineRule="auto"/>
        <w:ind w:firstLine="709"/>
        <w:jc w:val="both"/>
        <w:rPr>
          <w:rFonts w:cs="Times New Roman"/>
          <w:szCs w:val="28"/>
          <w:lang w:val="ru-RU"/>
        </w:rPr>
      </w:pPr>
      <w:r w:rsidRPr="003A062B">
        <w:rPr>
          <w:lang w:val="ru-RU"/>
        </w:rPr>
        <w:t xml:space="preserve">Первым этапом финальной верификации выполнялась сборка всего решения командой </w:t>
      </w:r>
      <w:r w:rsidR="001C1733" w:rsidRPr="001C1733">
        <w:rPr>
          <w:i/>
        </w:rPr>
        <w:t>dotnet</w:t>
      </w:r>
      <w:r w:rsidRPr="003A062B">
        <w:rPr>
          <w:lang w:val="ru-RU"/>
        </w:rPr>
        <w:t xml:space="preserve"> </w:t>
      </w:r>
      <w:r w:rsidR="001C1733" w:rsidRPr="001C1733">
        <w:rPr>
          <w:i/>
        </w:rPr>
        <w:t>build</w:t>
      </w:r>
      <w:r w:rsidRPr="003A062B">
        <w:rPr>
          <w:lang w:val="ru-RU"/>
        </w:rPr>
        <w:t xml:space="preserve"> </w:t>
      </w:r>
      <w:proofErr w:type="spellStart"/>
      <w:r w:rsidR="001C1733" w:rsidRPr="001C1733">
        <w:rPr>
          <w:i/>
        </w:rPr>
        <w:t>BackupSystem</w:t>
      </w:r>
      <w:proofErr w:type="spellEnd"/>
      <w:r w:rsidRPr="003A062B">
        <w:rPr>
          <w:lang w:val="ru-RU"/>
        </w:rPr>
        <w:t>.</w:t>
      </w:r>
      <w:proofErr w:type="spellStart"/>
      <w:r w:rsidR="001C1733" w:rsidRPr="001C1733">
        <w:rPr>
          <w:i/>
        </w:rPr>
        <w:t>sln</w:t>
      </w:r>
      <w:proofErr w:type="spellEnd"/>
      <w:r w:rsidRPr="003A062B">
        <w:rPr>
          <w:lang w:val="ru-RU"/>
        </w:rPr>
        <w:t>. Успешная сборка всех шести про</w:t>
      </w:r>
      <w:r w:rsidRPr="003A062B">
        <w:rPr>
          <w:lang w:val="ru-RU"/>
        </w:rPr>
        <w:lastRenderedPageBreak/>
        <w:t xml:space="preserve">ектов подтверждает согласованность ссылок между проектами, корректность текущей схемы исходного кода и отсутствие ошибок компиляции. </w:t>
      </w:r>
      <w:proofErr w:type="spellStart"/>
      <w:r>
        <w:t>Результат</w:t>
      </w:r>
      <w:proofErr w:type="spellEnd"/>
      <w:r>
        <w:t xml:space="preserve"> </w:t>
      </w:r>
      <w:proofErr w:type="spellStart"/>
      <w:r>
        <w:t>финальной</w:t>
      </w:r>
      <w:proofErr w:type="spellEnd"/>
      <w:r>
        <w:t xml:space="preserve"> </w:t>
      </w:r>
      <w:proofErr w:type="spellStart"/>
      <w:r>
        <w:t>сборки</w:t>
      </w:r>
      <w:proofErr w:type="spellEnd"/>
      <w:r>
        <w:t xml:space="preserve"> </w:t>
      </w:r>
      <w:proofErr w:type="spellStart"/>
      <w:r>
        <w:t>приведён</w:t>
      </w:r>
      <w:proofErr w:type="spellEnd"/>
      <w:r>
        <w:t xml:space="preserve"> </w:t>
      </w:r>
      <w:proofErr w:type="spellStart"/>
      <w:r>
        <w:t>на</w:t>
      </w:r>
      <w:proofErr w:type="spellEnd"/>
      <w:r>
        <w:t xml:space="preserve"> </w:t>
      </w:r>
      <w:proofErr w:type="spellStart"/>
      <w:r>
        <w:t>рисунке</w:t>
      </w:r>
      <w:proofErr w:type="spellEnd"/>
      <w:r>
        <w:t xml:space="preserve"> 4.2.</w:t>
      </w:r>
    </w:p>
    <w:p w14:paraId="7357488F" w14:textId="77777777" w:rsidR="00C51929" w:rsidRDefault="00C51929"/>
    <w:p w14:paraId="76879BC5" w14:textId="77777777" w:rsidR="00C51929" w:rsidRDefault="00000000">
      <w:pPr>
        <w:jc w:val="center"/>
        <w:rPr>
          <w:lang w:val="ru-RU"/>
        </w:rPr>
      </w:pPr>
      <w:r>
        <w:rPr>
          <w:noProof/>
        </w:rPr>
        <w:drawing>
          <wp:inline distT="0" distB="0" distL="0" distR="0" wp14:anchorId="6AA35E7D" wp14:editId="186CC4B1">
            <wp:extent cx="5688000" cy="119850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build.png"/>
                    <pic:cNvPicPr/>
                  </pic:nvPicPr>
                  <pic:blipFill>
                    <a:blip r:embed="rId17"/>
                    <a:stretch>
                      <a:fillRect/>
                    </a:stretch>
                  </pic:blipFill>
                  <pic:spPr>
                    <a:xfrm>
                      <a:off x="0" y="0"/>
                      <a:ext cx="5688000" cy="1198501"/>
                    </a:xfrm>
                    <a:prstGeom prst="rect">
                      <a:avLst/>
                    </a:prstGeom>
                  </pic:spPr>
                </pic:pic>
              </a:graphicData>
            </a:graphic>
          </wp:inline>
        </w:drawing>
      </w:r>
    </w:p>
    <w:p w14:paraId="4B6FBE4A" w14:textId="77777777" w:rsidR="003A062B" w:rsidRPr="003A062B" w:rsidRDefault="003A062B">
      <w:pPr>
        <w:jc w:val="center"/>
        <w:rPr>
          <w:lang w:val="ru-RU"/>
        </w:rPr>
      </w:pPr>
    </w:p>
    <w:p w14:paraId="18E4021D" w14:textId="77777777" w:rsidR="00C51929" w:rsidRDefault="00000000">
      <w:pPr>
        <w:keepLines/>
        <w:spacing w:line="276" w:lineRule="auto"/>
        <w:jc w:val="center"/>
        <w:rPr>
          <w:szCs w:val="28"/>
          <w:lang w:val="ru-RU"/>
        </w:rPr>
      </w:pPr>
      <w:r w:rsidRPr="003A062B">
        <w:rPr>
          <w:lang w:val="ru-RU"/>
        </w:rPr>
        <w:t>Рисунок 4.2 – Результат финальной сборки решения</w:t>
      </w:r>
    </w:p>
    <w:p w14:paraId="7E31D538" w14:textId="77777777" w:rsidR="00C51929" w:rsidRPr="003A062B" w:rsidRDefault="00C51929">
      <w:pPr>
        <w:rPr>
          <w:lang w:val="ru-RU"/>
        </w:rPr>
      </w:pPr>
    </w:p>
    <w:p w14:paraId="58CDB882" w14:textId="77777777" w:rsidR="00C51929" w:rsidRDefault="00000000">
      <w:pPr>
        <w:spacing w:line="276" w:lineRule="auto"/>
        <w:ind w:firstLine="709"/>
        <w:jc w:val="both"/>
        <w:rPr>
          <w:lang w:val="ru-RU"/>
        </w:rPr>
      </w:pPr>
      <w:r w:rsidRPr="003A062B">
        <w:rPr>
          <w:lang w:val="ru-RU"/>
        </w:rPr>
        <w:t>Сборка завершилась успешно за 3,3 с. Предупреждения и ошибки компилятора отсутствовали. После этого без повторной сборки выполнялся полный набор автоматизированных тестов. Основные направления автоматической проверки приведены в таблице 4.2.</w:t>
      </w:r>
    </w:p>
    <w:p w14:paraId="672C341B" w14:textId="77777777" w:rsidR="003A062B" w:rsidRPr="003A062B" w:rsidRDefault="003A062B">
      <w:pPr>
        <w:spacing w:line="276" w:lineRule="auto"/>
        <w:ind w:firstLine="709"/>
        <w:jc w:val="both"/>
        <w:rPr>
          <w:rFonts w:cs="Times New Roman"/>
          <w:szCs w:val="28"/>
          <w:lang w:val="ru-RU"/>
        </w:rPr>
      </w:pPr>
    </w:p>
    <w:p w14:paraId="25D7EAB1" w14:textId="77777777" w:rsidR="00C51929" w:rsidRPr="003A062B" w:rsidRDefault="00000000" w:rsidP="00090E86">
      <w:pPr>
        <w:spacing w:line="276" w:lineRule="auto"/>
        <w:ind w:firstLine="709"/>
        <w:rPr>
          <w:rFonts w:cs="Times New Roman"/>
          <w:szCs w:val="28"/>
          <w:lang w:val="ru-RU"/>
        </w:rPr>
      </w:pPr>
      <w:r w:rsidRPr="003A062B">
        <w:rPr>
          <w:szCs w:val="28"/>
          <w:lang w:val="ru-RU"/>
        </w:rPr>
        <w:t>Таблица 4.2 – Основные направления автоматизированного тестирования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5272"/>
        <w:gridCol w:w="1984"/>
      </w:tblGrid>
      <w:tr w:rsidR="00C51929" w:rsidRPr="003A062B" w14:paraId="5A74BAF2" w14:textId="77777777">
        <w:trPr>
          <w:cantSplit/>
          <w:jc w:val="center"/>
        </w:trPr>
        <w:tc>
          <w:tcPr>
            <w:tcW w:w="1814" w:type="dxa"/>
            <w:vAlign w:val="center"/>
          </w:tcPr>
          <w:p w14:paraId="67535DF1" w14:textId="77777777" w:rsidR="00C51929" w:rsidRPr="003A062B" w:rsidRDefault="00000000" w:rsidP="003A062B">
            <w:pPr>
              <w:jc w:val="center"/>
              <w:rPr>
                <w:szCs w:val="28"/>
              </w:rPr>
            </w:pPr>
            <w:proofErr w:type="spellStart"/>
            <w:r w:rsidRPr="003A062B">
              <w:rPr>
                <w:b/>
                <w:szCs w:val="28"/>
              </w:rPr>
              <w:t>Группа</w:t>
            </w:r>
            <w:proofErr w:type="spellEnd"/>
          </w:p>
        </w:tc>
        <w:tc>
          <w:tcPr>
            <w:tcW w:w="5272" w:type="dxa"/>
            <w:vAlign w:val="center"/>
          </w:tcPr>
          <w:p w14:paraId="0447D7FF" w14:textId="77777777" w:rsidR="00C51929" w:rsidRPr="003A062B" w:rsidRDefault="00000000" w:rsidP="003A062B">
            <w:pPr>
              <w:jc w:val="center"/>
              <w:rPr>
                <w:szCs w:val="28"/>
              </w:rPr>
            </w:pPr>
            <w:proofErr w:type="spellStart"/>
            <w:r w:rsidRPr="003A062B">
              <w:rPr>
                <w:b/>
                <w:szCs w:val="28"/>
              </w:rPr>
              <w:t>Проверяемые</w:t>
            </w:r>
            <w:proofErr w:type="spellEnd"/>
            <w:r w:rsidRPr="003A062B">
              <w:rPr>
                <w:b/>
                <w:szCs w:val="28"/>
              </w:rPr>
              <w:t xml:space="preserve"> </w:t>
            </w:r>
            <w:proofErr w:type="spellStart"/>
            <w:r w:rsidRPr="003A062B">
              <w:rPr>
                <w:b/>
                <w:szCs w:val="28"/>
              </w:rPr>
              <w:t>свойства</w:t>
            </w:r>
            <w:proofErr w:type="spellEnd"/>
          </w:p>
        </w:tc>
        <w:tc>
          <w:tcPr>
            <w:tcW w:w="1984" w:type="dxa"/>
            <w:vAlign w:val="center"/>
          </w:tcPr>
          <w:p w14:paraId="53360543" w14:textId="77777777" w:rsidR="00C51929" w:rsidRPr="003A062B" w:rsidRDefault="00000000" w:rsidP="003A062B">
            <w:pPr>
              <w:jc w:val="center"/>
              <w:rPr>
                <w:szCs w:val="28"/>
              </w:rPr>
            </w:pPr>
            <w:proofErr w:type="spellStart"/>
            <w:r w:rsidRPr="003A062B">
              <w:rPr>
                <w:b/>
                <w:szCs w:val="28"/>
              </w:rPr>
              <w:t>Результат</w:t>
            </w:r>
            <w:proofErr w:type="spellEnd"/>
          </w:p>
        </w:tc>
      </w:tr>
      <w:tr w:rsidR="00C51929" w:rsidRPr="003A062B" w14:paraId="79A282A9" w14:textId="77777777">
        <w:trPr>
          <w:cantSplit/>
          <w:jc w:val="center"/>
        </w:trPr>
        <w:tc>
          <w:tcPr>
            <w:tcW w:w="1814" w:type="dxa"/>
            <w:vAlign w:val="center"/>
          </w:tcPr>
          <w:p w14:paraId="4B34CD6D" w14:textId="09FF290B" w:rsidR="00C51929" w:rsidRPr="003A062B" w:rsidRDefault="001C1733" w:rsidP="003A062B">
            <w:pPr>
              <w:jc w:val="center"/>
              <w:rPr>
                <w:szCs w:val="28"/>
              </w:rPr>
            </w:pPr>
            <w:r w:rsidRPr="001C1733">
              <w:rPr>
                <w:i/>
                <w:szCs w:val="28"/>
              </w:rPr>
              <w:t>Protocol</w:t>
            </w:r>
            <w:r w:rsidR="00000000" w:rsidRPr="003A062B">
              <w:rPr>
                <w:szCs w:val="28"/>
              </w:rPr>
              <w:t xml:space="preserve"> </w:t>
            </w:r>
            <w:r w:rsidRPr="001C1733">
              <w:rPr>
                <w:i/>
                <w:szCs w:val="28"/>
              </w:rPr>
              <w:t>v</w:t>
            </w:r>
            <w:r w:rsidR="00000000" w:rsidRPr="003A062B">
              <w:rPr>
                <w:szCs w:val="28"/>
              </w:rPr>
              <w:t>1</w:t>
            </w:r>
          </w:p>
        </w:tc>
        <w:tc>
          <w:tcPr>
            <w:tcW w:w="5272" w:type="dxa"/>
            <w:vAlign w:val="center"/>
          </w:tcPr>
          <w:p w14:paraId="43B99D92" w14:textId="4492AFF6" w:rsidR="00C51929" w:rsidRPr="003A062B" w:rsidRDefault="00000000" w:rsidP="003A062B">
            <w:pPr>
              <w:jc w:val="center"/>
              <w:rPr>
                <w:szCs w:val="28"/>
                <w:lang w:val="ru-RU"/>
              </w:rPr>
            </w:pPr>
            <w:r w:rsidRPr="003A062B">
              <w:rPr>
                <w:szCs w:val="28"/>
                <w:lang w:val="ru-RU"/>
              </w:rPr>
              <w:t xml:space="preserve">Кадрирование </w:t>
            </w:r>
            <w:r w:rsidR="001C1733" w:rsidRPr="001C1733">
              <w:rPr>
                <w:i/>
                <w:szCs w:val="28"/>
              </w:rPr>
              <w:t>TCP</w:t>
            </w:r>
            <w:r w:rsidRPr="003A062B">
              <w:rPr>
                <w:szCs w:val="28"/>
                <w:lang w:val="ru-RU"/>
              </w:rPr>
              <w:t>, сериализация, полное чтение тела ответа</w:t>
            </w:r>
          </w:p>
        </w:tc>
        <w:tc>
          <w:tcPr>
            <w:tcW w:w="1984" w:type="dxa"/>
            <w:vAlign w:val="center"/>
          </w:tcPr>
          <w:p w14:paraId="42DED51D" w14:textId="77777777" w:rsidR="00C51929" w:rsidRPr="003A062B" w:rsidRDefault="00000000" w:rsidP="003A062B">
            <w:pPr>
              <w:jc w:val="center"/>
              <w:rPr>
                <w:szCs w:val="28"/>
              </w:rPr>
            </w:pPr>
            <w:proofErr w:type="spellStart"/>
            <w:r w:rsidRPr="003A062B">
              <w:rPr>
                <w:szCs w:val="28"/>
              </w:rPr>
              <w:t>Пройдено</w:t>
            </w:r>
            <w:proofErr w:type="spellEnd"/>
          </w:p>
        </w:tc>
      </w:tr>
      <w:tr w:rsidR="00C51929" w:rsidRPr="003A062B" w14:paraId="1B850EAE" w14:textId="77777777">
        <w:trPr>
          <w:cantSplit/>
          <w:jc w:val="center"/>
        </w:trPr>
        <w:tc>
          <w:tcPr>
            <w:tcW w:w="1814" w:type="dxa"/>
            <w:vAlign w:val="center"/>
          </w:tcPr>
          <w:p w14:paraId="6A7B9862" w14:textId="77777777" w:rsidR="00C51929" w:rsidRPr="003A062B" w:rsidRDefault="00000000" w:rsidP="003A062B">
            <w:pPr>
              <w:jc w:val="center"/>
              <w:rPr>
                <w:szCs w:val="28"/>
              </w:rPr>
            </w:pPr>
            <w:proofErr w:type="spellStart"/>
            <w:r w:rsidRPr="003A062B">
              <w:rPr>
                <w:szCs w:val="28"/>
              </w:rPr>
              <w:t>Метаданные</w:t>
            </w:r>
            <w:proofErr w:type="spellEnd"/>
          </w:p>
        </w:tc>
        <w:tc>
          <w:tcPr>
            <w:tcW w:w="5272" w:type="dxa"/>
            <w:vAlign w:val="center"/>
          </w:tcPr>
          <w:p w14:paraId="2291E5B5" w14:textId="5C500E83" w:rsidR="00C51929" w:rsidRPr="003A062B" w:rsidRDefault="00000000" w:rsidP="003A062B">
            <w:pPr>
              <w:jc w:val="center"/>
              <w:rPr>
                <w:szCs w:val="28"/>
              </w:rPr>
            </w:pPr>
            <w:proofErr w:type="spellStart"/>
            <w:r w:rsidRPr="003A062B">
              <w:rPr>
                <w:szCs w:val="28"/>
              </w:rPr>
              <w:t>Версионирование</w:t>
            </w:r>
            <w:proofErr w:type="spellEnd"/>
            <w:r w:rsidRPr="003A062B">
              <w:rPr>
                <w:szCs w:val="28"/>
              </w:rPr>
              <w:t xml:space="preserve">, </w:t>
            </w:r>
            <w:proofErr w:type="spellStart"/>
            <w:r w:rsidRPr="003A062B">
              <w:rPr>
                <w:szCs w:val="28"/>
              </w:rPr>
              <w:t>идемпотентный</w:t>
            </w:r>
            <w:proofErr w:type="spellEnd"/>
            <w:r w:rsidRPr="003A062B">
              <w:rPr>
                <w:szCs w:val="28"/>
              </w:rPr>
              <w:t xml:space="preserve"> </w:t>
            </w:r>
            <w:proofErr w:type="spellStart"/>
            <w:r w:rsidR="001C1733" w:rsidRPr="001C1733">
              <w:rPr>
                <w:i/>
                <w:szCs w:val="28"/>
              </w:rPr>
              <w:t>CommitVersion</w:t>
            </w:r>
            <w:proofErr w:type="spellEnd"/>
            <w:r w:rsidRPr="003A062B">
              <w:rPr>
                <w:szCs w:val="28"/>
              </w:rPr>
              <w:t xml:space="preserve">, </w:t>
            </w:r>
            <w:proofErr w:type="spellStart"/>
            <w:r w:rsidRPr="003A062B">
              <w:rPr>
                <w:szCs w:val="28"/>
              </w:rPr>
              <w:t>журнал</w:t>
            </w:r>
            <w:proofErr w:type="spellEnd"/>
          </w:p>
        </w:tc>
        <w:tc>
          <w:tcPr>
            <w:tcW w:w="1984" w:type="dxa"/>
            <w:vAlign w:val="center"/>
          </w:tcPr>
          <w:p w14:paraId="52261F21" w14:textId="77777777" w:rsidR="00C51929" w:rsidRPr="003A062B" w:rsidRDefault="00000000" w:rsidP="003A062B">
            <w:pPr>
              <w:jc w:val="center"/>
              <w:rPr>
                <w:szCs w:val="28"/>
              </w:rPr>
            </w:pPr>
            <w:proofErr w:type="spellStart"/>
            <w:r w:rsidRPr="003A062B">
              <w:rPr>
                <w:szCs w:val="28"/>
              </w:rPr>
              <w:t>Пройдено</w:t>
            </w:r>
            <w:proofErr w:type="spellEnd"/>
          </w:p>
        </w:tc>
      </w:tr>
      <w:tr w:rsidR="00C51929" w:rsidRPr="003A062B" w14:paraId="382B070A" w14:textId="77777777">
        <w:trPr>
          <w:cantSplit/>
          <w:jc w:val="center"/>
        </w:trPr>
        <w:tc>
          <w:tcPr>
            <w:tcW w:w="1814" w:type="dxa"/>
            <w:vAlign w:val="center"/>
          </w:tcPr>
          <w:p w14:paraId="5A90ECF2" w14:textId="77777777" w:rsidR="00C51929" w:rsidRPr="003A062B" w:rsidRDefault="00000000" w:rsidP="003A062B">
            <w:pPr>
              <w:jc w:val="center"/>
              <w:rPr>
                <w:szCs w:val="28"/>
              </w:rPr>
            </w:pPr>
            <w:proofErr w:type="spellStart"/>
            <w:r w:rsidRPr="003A062B">
              <w:rPr>
                <w:szCs w:val="28"/>
              </w:rPr>
              <w:t>Хранилище</w:t>
            </w:r>
            <w:proofErr w:type="spellEnd"/>
          </w:p>
        </w:tc>
        <w:tc>
          <w:tcPr>
            <w:tcW w:w="5272" w:type="dxa"/>
            <w:vAlign w:val="center"/>
          </w:tcPr>
          <w:p w14:paraId="04DEE18D" w14:textId="2AE6AB05" w:rsidR="00C51929" w:rsidRPr="003A062B" w:rsidRDefault="001C1733" w:rsidP="003A062B">
            <w:pPr>
              <w:jc w:val="center"/>
              <w:rPr>
                <w:szCs w:val="28"/>
                <w:lang w:val="ru-RU"/>
              </w:rPr>
            </w:pPr>
            <w:r w:rsidRPr="001C1733">
              <w:rPr>
                <w:i/>
                <w:szCs w:val="28"/>
              </w:rPr>
              <w:t>Streaming</w:t>
            </w:r>
            <w:r w:rsidR="00000000" w:rsidRPr="003A062B">
              <w:rPr>
                <w:szCs w:val="28"/>
                <w:lang w:val="ru-RU"/>
              </w:rPr>
              <w:t xml:space="preserve">, </w:t>
            </w:r>
            <w:r w:rsidRPr="001C1733">
              <w:rPr>
                <w:i/>
                <w:szCs w:val="28"/>
              </w:rPr>
              <w:t>SHA</w:t>
            </w:r>
            <w:r w:rsidR="00000000" w:rsidRPr="003A062B">
              <w:rPr>
                <w:szCs w:val="28"/>
                <w:lang w:val="ru-RU"/>
              </w:rPr>
              <w:t>-256, временный .</w:t>
            </w:r>
            <w:r w:rsidRPr="001C1733">
              <w:rPr>
                <w:i/>
                <w:szCs w:val="28"/>
              </w:rPr>
              <w:t>part</w:t>
            </w:r>
            <w:r w:rsidR="00000000" w:rsidRPr="003A062B">
              <w:rPr>
                <w:szCs w:val="28"/>
                <w:lang w:val="ru-RU"/>
              </w:rPr>
              <w:t xml:space="preserve"> и публикация версии</w:t>
            </w:r>
          </w:p>
        </w:tc>
        <w:tc>
          <w:tcPr>
            <w:tcW w:w="1984" w:type="dxa"/>
            <w:vAlign w:val="center"/>
          </w:tcPr>
          <w:p w14:paraId="757F8555" w14:textId="77777777" w:rsidR="00C51929" w:rsidRPr="003A062B" w:rsidRDefault="00000000" w:rsidP="003A062B">
            <w:pPr>
              <w:jc w:val="center"/>
              <w:rPr>
                <w:szCs w:val="28"/>
              </w:rPr>
            </w:pPr>
            <w:proofErr w:type="spellStart"/>
            <w:r w:rsidRPr="003A062B">
              <w:rPr>
                <w:szCs w:val="28"/>
              </w:rPr>
              <w:t>Пройдено</w:t>
            </w:r>
            <w:proofErr w:type="spellEnd"/>
          </w:p>
        </w:tc>
      </w:tr>
      <w:tr w:rsidR="00C51929" w:rsidRPr="003A062B" w14:paraId="27827C5D" w14:textId="77777777">
        <w:trPr>
          <w:cantSplit/>
          <w:jc w:val="center"/>
        </w:trPr>
        <w:tc>
          <w:tcPr>
            <w:tcW w:w="1814" w:type="dxa"/>
            <w:vAlign w:val="center"/>
          </w:tcPr>
          <w:p w14:paraId="65B9D988" w14:textId="2E6F3F31" w:rsidR="00C51929" w:rsidRPr="003A062B" w:rsidRDefault="001C1733" w:rsidP="003A062B">
            <w:pPr>
              <w:jc w:val="center"/>
              <w:rPr>
                <w:szCs w:val="28"/>
              </w:rPr>
            </w:pPr>
            <w:r w:rsidRPr="001C1733">
              <w:rPr>
                <w:i/>
                <w:szCs w:val="28"/>
              </w:rPr>
              <w:t>Shared</w:t>
            </w:r>
            <w:r w:rsidR="00000000" w:rsidRPr="003A062B">
              <w:rPr>
                <w:szCs w:val="28"/>
              </w:rPr>
              <w:t xml:space="preserve"> </w:t>
            </w:r>
            <w:r w:rsidRPr="001C1733">
              <w:rPr>
                <w:i/>
                <w:szCs w:val="28"/>
              </w:rPr>
              <w:t>Storage</w:t>
            </w:r>
          </w:p>
        </w:tc>
        <w:tc>
          <w:tcPr>
            <w:tcW w:w="5272" w:type="dxa"/>
            <w:vAlign w:val="center"/>
          </w:tcPr>
          <w:p w14:paraId="25DB1A83" w14:textId="60BB0E1F" w:rsidR="00C51929" w:rsidRPr="003A062B" w:rsidRDefault="001C1733" w:rsidP="003A062B">
            <w:pPr>
              <w:jc w:val="center"/>
              <w:rPr>
                <w:szCs w:val="28"/>
              </w:rPr>
            </w:pPr>
            <w:r w:rsidRPr="001C1733">
              <w:rPr>
                <w:i/>
                <w:szCs w:val="28"/>
              </w:rPr>
              <w:t>OWNER</w:t>
            </w:r>
            <w:r w:rsidR="00000000" w:rsidRPr="003A062B">
              <w:rPr>
                <w:szCs w:val="28"/>
              </w:rPr>
              <w:t>/</w:t>
            </w:r>
            <w:r w:rsidRPr="001C1733">
              <w:rPr>
                <w:i/>
                <w:szCs w:val="28"/>
              </w:rPr>
              <w:t>MEMBER</w:t>
            </w:r>
            <w:r w:rsidR="00000000" w:rsidRPr="003A062B">
              <w:rPr>
                <w:szCs w:val="28"/>
              </w:rPr>
              <w:t xml:space="preserve">, </w:t>
            </w:r>
            <w:proofErr w:type="spellStart"/>
            <w:r w:rsidRPr="001C1733">
              <w:rPr>
                <w:i/>
                <w:szCs w:val="28"/>
              </w:rPr>
              <w:t>ShareCode</w:t>
            </w:r>
            <w:proofErr w:type="spellEnd"/>
            <w:r w:rsidR="00000000" w:rsidRPr="003A062B">
              <w:rPr>
                <w:szCs w:val="28"/>
              </w:rPr>
              <w:t xml:space="preserve">, </w:t>
            </w:r>
            <w:r w:rsidRPr="001C1733">
              <w:rPr>
                <w:i/>
                <w:szCs w:val="28"/>
              </w:rPr>
              <w:t>ACCESS_DENIED</w:t>
            </w:r>
            <w:r w:rsidR="00000000" w:rsidRPr="003A062B">
              <w:rPr>
                <w:szCs w:val="28"/>
              </w:rPr>
              <w:t xml:space="preserve">, </w:t>
            </w:r>
            <w:proofErr w:type="spellStart"/>
            <w:r w:rsidR="00000000" w:rsidRPr="003A062B">
              <w:rPr>
                <w:szCs w:val="28"/>
              </w:rPr>
              <w:t>общий</w:t>
            </w:r>
            <w:proofErr w:type="spellEnd"/>
            <w:r w:rsidR="00000000" w:rsidRPr="003A062B">
              <w:rPr>
                <w:szCs w:val="28"/>
              </w:rPr>
              <w:t xml:space="preserve"> </w:t>
            </w:r>
            <w:r w:rsidRPr="001C1733">
              <w:rPr>
                <w:i/>
                <w:szCs w:val="28"/>
              </w:rPr>
              <w:t>namespace</w:t>
            </w:r>
          </w:p>
        </w:tc>
        <w:tc>
          <w:tcPr>
            <w:tcW w:w="1984" w:type="dxa"/>
            <w:vAlign w:val="center"/>
          </w:tcPr>
          <w:p w14:paraId="6194E0D7" w14:textId="77777777" w:rsidR="00C51929" w:rsidRPr="003A062B" w:rsidRDefault="00000000" w:rsidP="003A062B">
            <w:pPr>
              <w:jc w:val="center"/>
              <w:rPr>
                <w:szCs w:val="28"/>
              </w:rPr>
            </w:pPr>
            <w:proofErr w:type="spellStart"/>
            <w:r w:rsidRPr="003A062B">
              <w:rPr>
                <w:szCs w:val="28"/>
              </w:rPr>
              <w:t>Пройдено</w:t>
            </w:r>
            <w:proofErr w:type="spellEnd"/>
          </w:p>
        </w:tc>
      </w:tr>
      <w:tr w:rsidR="00C51929" w:rsidRPr="003A062B" w14:paraId="5E40A38F" w14:textId="77777777">
        <w:trPr>
          <w:cantSplit/>
          <w:jc w:val="center"/>
        </w:trPr>
        <w:tc>
          <w:tcPr>
            <w:tcW w:w="1814" w:type="dxa"/>
            <w:vAlign w:val="center"/>
          </w:tcPr>
          <w:p w14:paraId="53E9B09C" w14:textId="77777777" w:rsidR="00C51929" w:rsidRPr="003A062B" w:rsidRDefault="00000000" w:rsidP="003A062B">
            <w:pPr>
              <w:jc w:val="center"/>
              <w:rPr>
                <w:szCs w:val="28"/>
              </w:rPr>
            </w:pPr>
            <w:proofErr w:type="spellStart"/>
            <w:r w:rsidRPr="003A062B">
              <w:rPr>
                <w:szCs w:val="28"/>
              </w:rPr>
              <w:t>Синхронизация</w:t>
            </w:r>
            <w:proofErr w:type="spellEnd"/>
          </w:p>
        </w:tc>
        <w:tc>
          <w:tcPr>
            <w:tcW w:w="5272" w:type="dxa"/>
            <w:vAlign w:val="center"/>
          </w:tcPr>
          <w:p w14:paraId="47292CAF" w14:textId="7C0D4553" w:rsidR="00C51929" w:rsidRPr="003A062B" w:rsidRDefault="001C1733" w:rsidP="003A062B">
            <w:pPr>
              <w:jc w:val="center"/>
              <w:rPr>
                <w:szCs w:val="28"/>
              </w:rPr>
            </w:pPr>
            <w:r w:rsidRPr="001C1733">
              <w:rPr>
                <w:i/>
                <w:szCs w:val="28"/>
              </w:rPr>
              <w:t>CREATE</w:t>
            </w:r>
            <w:r w:rsidR="00000000" w:rsidRPr="003A062B">
              <w:rPr>
                <w:szCs w:val="28"/>
              </w:rPr>
              <w:t xml:space="preserve">, </w:t>
            </w:r>
            <w:r w:rsidRPr="001C1733">
              <w:rPr>
                <w:i/>
                <w:szCs w:val="28"/>
              </w:rPr>
              <w:t>MODIFY</w:t>
            </w:r>
            <w:r w:rsidR="00000000" w:rsidRPr="003A062B">
              <w:rPr>
                <w:szCs w:val="28"/>
              </w:rPr>
              <w:t xml:space="preserve">, </w:t>
            </w:r>
            <w:r w:rsidRPr="001C1733">
              <w:rPr>
                <w:i/>
                <w:szCs w:val="28"/>
              </w:rPr>
              <w:t>RENAME</w:t>
            </w:r>
            <w:r w:rsidR="00000000" w:rsidRPr="003A062B">
              <w:rPr>
                <w:szCs w:val="28"/>
              </w:rPr>
              <w:t xml:space="preserve">, </w:t>
            </w:r>
            <w:r w:rsidRPr="001C1733">
              <w:rPr>
                <w:i/>
                <w:szCs w:val="28"/>
              </w:rPr>
              <w:t>DELETE</w:t>
            </w:r>
            <w:r w:rsidR="00000000" w:rsidRPr="003A062B">
              <w:rPr>
                <w:szCs w:val="28"/>
              </w:rPr>
              <w:t xml:space="preserve">, </w:t>
            </w:r>
            <w:r w:rsidRPr="001C1733">
              <w:rPr>
                <w:i/>
                <w:szCs w:val="28"/>
              </w:rPr>
              <w:t>restore</w:t>
            </w:r>
            <w:r w:rsidR="00000000" w:rsidRPr="003A062B">
              <w:rPr>
                <w:szCs w:val="28"/>
              </w:rPr>
              <w:t xml:space="preserve">, </w:t>
            </w:r>
            <w:r w:rsidRPr="001C1733">
              <w:rPr>
                <w:i/>
                <w:szCs w:val="28"/>
              </w:rPr>
              <w:t>conflict</w:t>
            </w:r>
            <w:r w:rsidR="00000000" w:rsidRPr="003A062B">
              <w:rPr>
                <w:szCs w:val="28"/>
              </w:rPr>
              <w:t>-</w:t>
            </w:r>
            <w:r w:rsidRPr="001C1733">
              <w:rPr>
                <w:i/>
                <w:szCs w:val="28"/>
              </w:rPr>
              <w:t>copy</w:t>
            </w:r>
          </w:p>
        </w:tc>
        <w:tc>
          <w:tcPr>
            <w:tcW w:w="1984" w:type="dxa"/>
            <w:vAlign w:val="center"/>
          </w:tcPr>
          <w:p w14:paraId="11A41184" w14:textId="77777777" w:rsidR="00C51929" w:rsidRPr="003A062B" w:rsidRDefault="00000000" w:rsidP="003A062B">
            <w:pPr>
              <w:jc w:val="center"/>
              <w:rPr>
                <w:szCs w:val="28"/>
              </w:rPr>
            </w:pPr>
            <w:proofErr w:type="spellStart"/>
            <w:r w:rsidRPr="003A062B">
              <w:rPr>
                <w:szCs w:val="28"/>
              </w:rPr>
              <w:t>Пройдено</w:t>
            </w:r>
            <w:proofErr w:type="spellEnd"/>
          </w:p>
        </w:tc>
      </w:tr>
      <w:tr w:rsidR="00C51929" w:rsidRPr="003A062B" w14:paraId="7CCB6384" w14:textId="77777777">
        <w:trPr>
          <w:cantSplit/>
          <w:jc w:val="center"/>
        </w:trPr>
        <w:tc>
          <w:tcPr>
            <w:tcW w:w="1814" w:type="dxa"/>
            <w:vAlign w:val="center"/>
          </w:tcPr>
          <w:p w14:paraId="70CF7E09" w14:textId="77777777" w:rsidR="00C51929" w:rsidRPr="003A062B" w:rsidRDefault="00000000" w:rsidP="003A062B">
            <w:pPr>
              <w:jc w:val="center"/>
              <w:rPr>
                <w:szCs w:val="28"/>
              </w:rPr>
            </w:pPr>
            <w:proofErr w:type="spellStart"/>
            <w:r w:rsidRPr="003A062B">
              <w:rPr>
                <w:szCs w:val="28"/>
              </w:rPr>
              <w:t>Отказоустойчивость</w:t>
            </w:r>
            <w:proofErr w:type="spellEnd"/>
          </w:p>
        </w:tc>
        <w:tc>
          <w:tcPr>
            <w:tcW w:w="5272" w:type="dxa"/>
            <w:vAlign w:val="center"/>
          </w:tcPr>
          <w:p w14:paraId="63231E59" w14:textId="151D19A1" w:rsidR="00C51929" w:rsidRPr="003A062B" w:rsidRDefault="001C1733" w:rsidP="003A062B">
            <w:pPr>
              <w:jc w:val="center"/>
              <w:rPr>
                <w:szCs w:val="28"/>
              </w:rPr>
            </w:pPr>
            <w:r w:rsidRPr="001C1733">
              <w:rPr>
                <w:i/>
                <w:szCs w:val="28"/>
              </w:rPr>
              <w:t>Offline</w:t>
            </w:r>
            <w:r w:rsidR="00000000" w:rsidRPr="003A062B">
              <w:rPr>
                <w:szCs w:val="28"/>
              </w:rPr>
              <w:t xml:space="preserve"> </w:t>
            </w:r>
            <w:r w:rsidRPr="001C1733">
              <w:rPr>
                <w:i/>
                <w:szCs w:val="28"/>
              </w:rPr>
              <w:t>UI</w:t>
            </w:r>
            <w:r w:rsidR="00000000" w:rsidRPr="003A062B">
              <w:rPr>
                <w:szCs w:val="28"/>
              </w:rPr>
              <w:t xml:space="preserve">, </w:t>
            </w:r>
            <w:r w:rsidRPr="001C1733">
              <w:rPr>
                <w:i/>
                <w:szCs w:val="28"/>
              </w:rPr>
              <w:t>reconnect</w:t>
            </w:r>
            <w:r w:rsidR="00000000" w:rsidRPr="003A062B">
              <w:rPr>
                <w:szCs w:val="28"/>
              </w:rPr>
              <w:t xml:space="preserve">, </w:t>
            </w:r>
            <w:r w:rsidRPr="001C1733">
              <w:rPr>
                <w:i/>
                <w:szCs w:val="28"/>
              </w:rPr>
              <w:t>catch</w:t>
            </w:r>
            <w:r w:rsidR="00000000" w:rsidRPr="003A062B">
              <w:rPr>
                <w:szCs w:val="28"/>
              </w:rPr>
              <w:t>-</w:t>
            </w:r>
            <w:r w:rsidRPr="001C1733">
              <w:rPr>
                <w:i/>
                <w:szCs w:val="28"/>
              </w:rPr>
              <w:t>up</w:t>
            </w:r>
            <w:r w:rsidR="00000000" w:rsidRPr="003A062B">
              <w:rPr>
                <w:szCs w:val="28"/>
              </w:rPr>
              <w:t xml:space="preserve">, </w:t>
            </w:r>
            <w:proofErr w:type="spellStart"/>
            <w:r w:rsidR="00000000" w:rsidRPr="003A062B">
              <w:rPr>
                <w:szCs w:val="28"/>
              </w:rPr>
              <w:t>отсутствие</w:t>
            </w:r>
            <w:proofErr w:type="spellEnd"/>
            <w:r w:rsidR="00000000" w:rsidRPr="003A062B">
              <w:rPr>
                <w:szCs w:val="28"/>
              </w:rPr>
              <w:t xml:space="preserve"> </w:t>
            </w:r>
            <w:r w:rsidRPr="001C1733">
              <w:rPr>
                <w:i/>
                <w:szCs w:val="28"/>
              </w:rPr>
              <w:t>duplicate</w:t>
            </w:r>
            <w:r w:rsidR="00000000" w:rsidRPr="003A062B">
              <w:rPr>
                <w:szCs w:val="28"/>
              </w:rPr>
              <w:t xml:space="preserve"> </w:t>
            </w:r>
            <w:r w:rsidRPr="001C1733">
              <w:rPr>
                <w:i/>
                <w:szCs w:val="28"/>
              </w:rPr>
              <w:t>loops</w:t>
            </w:r>
          </w:p>
        </w:tc>
        <w:tc>
          <w:tcPr>
            <w:tcW w:w="1984" w:type="dxa"/>
            <w:vAlign w:val="center"/>
          </w:tcPr>
          <w:p w14:paraId="55501891" w14:textId="77777777" w:rsidR="00C51929" w:rsidRPr="003A062B" w:rsidRDefault="00000000" w:rsidP="003A062B">
            <w:pPr>
              <w:jc w:val="center"/>
              <w:rPr>
                <w:szCs w:val="28"/>
              </w:rPr>
            </w:pPr>
            <w:proofErr w:type="spellStart"/>
            <w:r w:rsidRPr="003A062B">
              <w:rPr>
                <w:szCs w:val="28"/>
              </w:rPr>
              <w:t>Пройдено</w:t>
            </w:r>
            <w:proofErr w:type="spellEnd"/>
          </w:p>
        </w:tc>
      </w:tr>
      <w:tr w:rsidR="00C51929" w:rsidRPr="003A062B" w14:paraId="61BF92A2" w14:textId="77777777">
        <w:trPr>
          <w:cantSplit/>
          <w:jc w:val="center"/>
        </w:trPr>
        <w:tc>
          <w:tcPr>
            <w:tcW w:w="1814" w:type="dxa"/>
            <w:vAlign w:val="center"/>
          </w:tcPr>
          <w:p w14:paraId="21B5ADED" w14:textId="007129BA" w:rsidR="00C51929" w:rsidRPr="003A062B" w:rsidRDefault="00000000" w:rsidP="003A062B">
            <w:pPr>
              <w:jc w:val="center"/>
              <w:rPr>
                <w:szCs w:val="28"/>
              </w:rPr>
            </w:pPr>
            <w:proofErr w:type="spellStart"/>
            <w:r w:rsidRPr="003A062B">
              <w:rPr>
                <w:szCs w:val="28"/>
              </w:rPr>
              <w:t>Регрессии</w:t>
            </w:r>
            <w:proofErr w:type="spellEnd"/>
            <w:r w:rsidRPr="003A062B">
              <w:rPr>
                <w:szCs w:val="28"/>
              </w:rPr>
              <w:t xml:space="preserve"> </w:t>
            </w:r>
            <w:r w:rsidR="001C1733" w:rsidRPr="001C1733">
              <w:rPr>
                <w:i/>
                <w:szCs w:val="28"/>
              </w:rPr>
              <w:t>UI</w:t>
            </w:r>
          </w:p>
        </w:tc>
        <w:tc>
          <w:tcPr>
            <w:tcW w:w="5272" w:type="dxa"/>
            <w:vAlign w:val="center"/>
          </w:tcPr>
          <w:p w14:paraId="51DE1106" w14:textId="4DBA04A6" w:rsidR="00C51929" w:rsidRPr="003A062B" w:rsidRDefault="00000000" w:rsidP="003A062B">
            <w:pPr>
              <w:jc w:val="center"/>
              <w:rPr>
                <w:szCs w:val="28"/>
              </w:rPr>
            </w:pPr>
            <w:proofErr w:type="spellStart"/>
            <w:r w:rsidRPr="003A062B">
              <w:rPr>
                <w:szCs w:val="28"/>
              </w:rPr>
              <w:t>Два</w:t>
            </w:r>
            <w:proofErr w:type="spellEnd"/>
            <w:r w:rsidRPr="003A062B">
              <w:rPr>
                <w:szCs w:val="28"/>
              </w:rPr>
              <w:t xml:space="preserve"> </w:t>
            </w:r>
            <w:proofErr w:type="spellStart"/>
            <w:r w:rsidR="001C1733" w:rsidRPr="001C1733">
              <w:rPr>
                <w:i/>
                <w:szCs w:val="28"/>
              </w:rPr>
              <w:t>ClientDataRoot</w:t>
            </w:r>
            <w:proofErr w:type="spellEnd"/>
            <w:r w:rsidRPr="003A062B">
              <w:rPr>
                <w:szCs w:val="28"/>
              </w:rPr>
              <w:t xml:space="preserve">, </w:t>
            </w:r>
            <w:proofErr w:type="spellStart"/>
            <w:r w:rsidR="001C1733" w:rsidRPr="001C1733">
              <w:rPr>
                <w:i/>
                <w:szCs w:val="28"/>
              </w:rPr>
              <w:t>FileDetails</w:t>
            </w:r>
            <w:proofErr w:type="spellEnd"/>
            <w:r w:rsidRPr="003A062B">
              <w:rPr>
                <w:szCs w:val="28"/>
              </w:rPr>
              <w:t xml:space="preserve">, </w:t>
            </w:r>
            <w:proofErr w:type="spellStart"/>
            <w:r w:rsidRPr="003A062B">
              <w:rPr>
                <w:szCs w:val="28"/>
              </w:rPr>
              <w:t>статические</w:t>
            </w:r>
            <w:proofErr w:type="spellEnd"/>
            <w:r w:rsidRPr="003A062B">
              <w:rPr>
                <w:szCs w:val="28"/>
              </w:rPr>
              <w:t xml:space="preserve"> </w:t>
            </w:r>
            <w:proofErr w:type="spellStart"/>
            <w:r w:rsidRPr="003A062B">
              <w:rPr>
                <w:szCs w:val="28"/>
              </w:rPr>
              <w:t>ресурсы</w:t>
            </w:r>
            <w:proofErr w:type="spellEnd"/>
            <w:r w:rsidRPr="003A062B">
              <w:rPr>
                <w:szCs w:val="28"/>
              </w:rPr>
              <w:t xml:space="preserve"> </w:t>
            </w:r>
            <w:r w:rsidR="001C1733" w:rsidRPr="001C1733">
              <w:rPr>
                <w:i/>
                <w:szCs w:val="28"/>
              </w:rPr>
              <w:t>Blazor</w:t>
            </w:r>
          </w:p>
        </w:tc>
        <w:tc>
          <w:tcPr>
            <w:tcW w:w="1984" w:type="dxa"/>
            <w:vAlign w:val="center"/>
          </w:tcPr>
          <w:p w14:paraId="4F3FE84C" w14:textId="77777777" w:rsidR="00C51929" w:rsidRPr="003A062B" w:rsidRDefault="00000000" w:rsidP="003A062B">
            <w:pPr>
              <w:jc w:val="center"/>
              <w:rPr>
                <w:szCs w:val="28"/>
              </w:rPr>
            </w:pPr>
            <w:proofErr w:type="spellStart"/>
            <w:r w:rsidRPr="003A062B">
              <w:rPr>
                <w:szCs w:val="28"/>
              </w:rPr>
              <w:t>Пройдено</w:t>
            </w:r>
            <w:proofErr w:type="spellEnd"/>
          </w:p>
        </w:tc>
      </w:tr>
    </w:tbl>
    <w:p w14:paraId="0D6947B1" w14:textId="77777777" w:rsidR="003A062B" w:rsidRDefault="003A062B">
      <w:pPr>
        <w:spacing w:line="276" w:lineRule="auto"/>
        <w:ind w:firstLine="709"/>
        <w:jc w:val="both"/>
        <w:rPr>
          <w:lang w:val="ru-RU"/>
        </w:rPr>
      </w:pPr>
    </w:p>
    <w:p w14:paraId="1AF007ED" w14:textId="7F5889A2" w:rsidR="00C51929" w:rsidRDefault="00000000">
      <w:pPr>
        <w:spacing w:line="276" w:lineRule="auto"/>
        <w:ind w:firstLine="709"/>
        <w:jc w:val="both"/>
        <w:rPr>
          <w:lang w:val="ru-RU"/>
        </w:rPr>
      </w:pPr>
      <w:r w:rsidRPr="003A062B">
        <w:rPr>
          <w:lang w:val="ru-RU"/>
        </w:rPr>
        <w:t xml:space="preserve">Полный запуск выполнялся командой </w:t>
      </w:r>
      <w:r w:rsidR="001C1733" w:rsidRPr="001C1733">
        <w:rPr>
          <w:i/>
        </w:rPr>
        <w:t>dotnet</w:t>
      </w:r>
      <w:r w:rsidRPr="003A062B">
        <w:rPr>
          <w:lang w:val="ru-RU"/>
        </w:rPr>
        <w:t xml:space="preserve"> </w:t>
      </w:r>
      <w:r w:rsidR="001C1733" w:rsidRPr="001C1733">
        <w:rPr>
          <w:i/>
        </w:rPr>
        <w:t>test</w:t>
      </w:r>
      <w:r w:rsidRPr="003A062B">
        <w:rPr>
          <w:lang w:val="ru-RU"/>
        </w:rPr>
        <w:t xml:space="preserve"> </w:t>
      </w:r>
      <w:proofErr w:type="spellStart"/>
      <w:r w:rsidR="001C1733" w:rsidRPr="001C1733">
        <w:rPr>
          <w:i/>
        </w:rPr>
        <w:t>BackupSystem</w:t>
      </w:r>
      <w:proofErr w:type="spellEnd"/>
      <w:r w:rsidRPr="003A062B">
        <w:rPr>
          <w:lang w:val="ru-RU"/>
        </w:rPr>
        <w:t>.</w:t>
      </w:r>
      <w:proofErr w:type="spellStart"/>
      <w:r w:rsidR="001C1733" w:rsidRPr="001C1733">
        <w:rPr>
          <w:i/>
        </w:rPr>
        <w:t>sln</w:t>
      </w:r>
      <w:proofErr w:type="spellEnd"/>
      <w:r w:rsidRPr="003A062B">
        <w:rPr>
          <w:lang w:val="ru-RU"/>
        </w:rPr>
        <w:t xml:space="preserve"> --</w:t>
      </w:r>
      <w:r w:rsidR="001C1733" w:rsidRPr="001C1733">
        <w:rPr>
          <w:i/>
        </w:rPr>
        <w:t>no</w:t>
      </w:r>
      <w:r w:rsidRPr="003A062B">
        <w:rPr>
          <w:lang w:val="ru-RU"/>
        </w:rPr>
        <w:t>-</w:t>
      </w:r>
      <w:r w:rsidR="001C1733" w:rsidRPr="001C1733">
        <w:rPr>
          <w:i/>
        </w:rPr>
        <w:t>build</w:t>
      </w:r>
      <w:r w:rsidRPr="003A062B">
        <w:rPr>
          <w:lang w:val="ru-RU"/>
        </w:rPr>
        <w:t>. Итоговый набор содержит 339 тестов. Все 339 проверок завершились успешно, пропущенные и упавшие тесты отсутствовали; длительность финального прогона составила 27,2 с. Результат показан на рисунке 4.3.</w:t>
      </w:r>
    </w:p>
    <w:p w14:paraId="056CD289" w14:textId="77777777" w:rsidR="003A062B" w:rsidRDefault="003A062B">
      <w:pPr>
        <w:spacing w:line="276" w:lineRule="auto"/>
        <w:ind w:firstLine="709"/>
        <w:jc w:val="both"/>
        <w:rPr>
          <w:rFonts w:cs="Times New Roman"/>
          <w:szCs w:val="28"/>
          <w:lang w:val="ru-RU"/>
        </w:rPr>
      </w:pPr>
    </w:p>
    <w:p w14:paraId="3AD59787" w14:textId="77777777" w:rsidR="00C51929" w:rsidRPr="003A062B" w:rsidRDefault="00C51929">
      <w:pPr>
        <w:rPr>
          <w:lang w:val="ru-RU"/>
        </w:rPr>
      </w:pPr>
    </w:p>
    <w:p w14:paraId="2F22F401" w14:textId="77777777" w:rsidR="00C51929" w:rsidRDefault="00000000">
      <w:pPr>
        <w:jc w:val="center"/>
        <w:rPr>
          <w:lang w:val="ru-RU"/>
        </w:rPr>
      </w:pPr>
      <w:r>
        <w:rPr>
          <w:noProof/>
        </w:rPr>
        <w:lastRenderedPageBreak/>
        <w:drawing>
          <wp:inline distT="0" distB="0" distL="0" distR="0" wp14:anchorId="1FC287A1" wp14:editId="04D9F05A">
            <wp:extent cx="5688000" cy="40737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tests.png"/>
                    <pic:cNvPicPr/>
                  </pic:nvPicPr>
                  <pic:blipFill>
                    <a:blip r:embed="rId18"/>
                    <a:stretch>
                      <a:fillRect/>
                    </a:stretch>
                  </pic:blipFill>
                  <pic:spPr>
                    <a:xfrm>
                      <a:off x="0" y="0"/>
                      <a:ext cx="5688000" cy="407377"/>
                    </a:xfrm>
                    <a:prstGeom prst="rect">
                      <a:avLst/>
                    </a:prstGeom>
                  </pic:spPr>
                </pic:pic>
              </a:graphicData>
            </a:graphic>
          </wp:inline>
        </w:drawing>
      </w:r>
    </w:p>
    <w:p w14:paraId="6AF79BA8" w14:textId="77777777" w:rsidR="003A062B" w:rsidRPr="003A062B" w:rsidRDefault="003A062B">
      <w:pPr>
        <w:jc w:val="center"/>
        <w:rPr>
          <w:lang w:val="ru-RU"/>
        </w:rPr>
      </w:pPr>
    </w:p>
    <w:p w14:paraId="381B7F4E" w14:textId="77777777" w:rsidR="00C51929" w:rsidRDefault="00000000">
      <w:pPr>
        <w:keepLines/>
        <w:spacing w:line="276" w:lineRule="auto"/>
        <w:jc w:val="center"/>
        <w:rPr>
          <w:szCs w:val="28"/>
          <w:lang w:val="ru-RU"/>
        </w:rPr>
      </w:pPr>
      <w:r w:rsidRPr="003A062B">
        <w:rPr>
          <w:lang w:val="ru-RU"/>
        </w:rPr>
        <w:t>Рисунок 4.3 – Итог полного автоматизированного тестирования</w:t>
      </w:r>
    </w:p>
    <w:p w14:paraId="11EFB62B" w14:textId="77777777" w:rsidR="00C51929" w:rsidRPr="003A062B" w:rsidRDefault="00C51929">
      <w:pPr>
        <w:rPr>
          <w:lang w:val="ru-RU"/>
        </w:rPr>
      </w:pPr>
    </w:p>
    <w:p w14:paraId="342C5980" w14:textId="62E8C02C" w:rsidR="00C51929" w:rsidRDefault="00000000">
      <w:pPr>
        <w:spacing w:line="276" w:lineRule="auto"/>
        <w:ind w:firstLine="709"/>
        <w:jc w:val="both"/>
        <w:rPr>
          <w:rFonts w:cs="Times New Roman"/>
          <w:szCs w:val="28"/>
          <w:lang w:val="ru-RU"/>
        </w:rPr>
      </w:pPr>
      <w:r w:rsidRPr="003A062B">
        <w:rPr>
          <w:lang w:val="ru-RU"/>
        </w:rPr>
        <w:t xml:space="preserve">Особое внимание уделялось стабильности регрессионных проверок. Тест </w:t>
      </w:r>
      <w:r w:rsidR="001C1733" w:rsidRPr="001C1733">
        <w:rPr>
          <w:i/>
        </w:rPr>
        <w:t>Live</w:t>
      </w:r>
      <w:r w:rsidR="001C1733" w:rsidRPr="001C1733">
        <w:rPr>
          <w:i/>
          <w:lang w:val="ru-RU"/>
        </w:rPr>
        <w:t>_</w:t>
      </w:r>
      <w:proofErr w:type="spellStart"/>
      <w:r w:rsidR="001C1733" w:rsidRPr="001C1733">
        <w:rPr>
          <w:i/>
        </w:rPr>
        <w:t>PopulateSmokeFilesAndVerifyUiDetailsPage</w:t>
      </w:r>
      <w:proofErr w:type="spellEnd"/>
      <w:r w:rsidRPr="003A062B">
        <w:rPr>
          <w:lang w:val="ru-RU"/>
        </w:rPr>
        <w:t xml:space="preserve"> первоначально использовал каталог </w:t>
      </w:r>
      <w:r w:rsidR="001C1733" w:rsidRPr="001C1733">
        <w:rPr>
          <w:i/>
        </w:rPr>
        <w:t>data</w:t>
      </w:r>
      <w:r w:rsidRPr="003A062B">
        <w:rPr>
          <w:lang w:val="ru-RU"/>
        </w:rPr>
        <w:t>/</w:t>
      </w:r>
      <w:r w:rsidR="001C1733" w:rsidRPr="001C1733">
        <w:rPr>
          <w:i/>
        </w:rPr>
        <w:t>client</w:t>
      </w:r>
      <w:r w:rsidRPr="003A062B">
        <w:rPr>
          <w:lang w:val="ru-RU"/>
        </w:rPr>
        <w:t xml:space="preserve">, тогда как запущенный демонстрационный </w:t>
      </w:r>
      <w:r w:rsidR="001C1733" w:rsidRPr="001C1733">
        <w:rPr>
          <w:i/>
        </w:rPr>
        <w:t>Client</w:t>
      </w:r>
      <w:r w:rsidRPr="003A062B">
        <w:rPr>
          <w:lang w:val="ru-RU"/>
        </w:rPr>
        <w:t xml:space="preserve"> </w:t>
      </w:r>
      <w:r w:rsidR="001C1733" w:rsidRPr="001C1733">
        <w:rPr>
          <w:i/>
        </w:rPr>
        <w:t>A</w:t>
      </w:r>
      <w:r w:rsidRPr="003A062B">
        <w:rPr>
          <w:lang w:val="ru-RU"/>
        </w:rPr>
        <w:t xml:space="preserve"> работал с </w:t>
      </w:r>
      <w:r w:rsidR="001C1733" w:rsidRPr="001C1733">
        <w:rPr>
          <w:i/>
        </w:rPr>
        <w:t>data</w:t>
      </w:r>
      <w:r w:rsidRPr="003A062B">
        <w:rPr>
          <w:lang w:val="ru-RU"/>
        </w:rPr>
        <w:t>/</w:t>
      </w:r>
      <w:r w:rsidR="001C1733" w:rsidRPr="001C1733">
        <w:rPr>
          <w:i/>
        </w:rPr>
        <w:t>client</w:t>
      </w:r>
      <w:r w:rsidRPr="003A062B">
        <w:rPr>
          <w:lang w:val="ru-RU"/>
        </w:rPr>
        <w:t>-</w:t>
      </w:r>
      <w:r w:rsidR="001C1733" w:rsidRPr="001C1733">
        <w:rPr>
          <w:i/>
        </w:rPr>
        <w:t>a</w:t>
      </w:r>
      <w:r w:rsidRPr="003A062B">
        <w:rPr>
          <w:lang w:val="ru-RU"/>
        </w:rPr>
        <w:t xml:space="preserve">. Из-за этого тест создавал версии в одном наборе, а </w:t>
      </w:r>
      <w:r w:rsidR="001C1733" w:rsidRPr="001C1733">
        <w:rPr>
          <w:i/>
        </w:rPr>
        <w:t>Web</w:t>
      </w:r>
      <w:r w:rsidRPr="003A062B">
        <w:rPr>
          <w:lang w:val="ru-RU"/>
        </w:rPr>
        <w:t xml:space="preserve"> </w:t>
      </w:r>
      <w:r w:rsidR="001C1733" w:rsidRPr="001C1733">
        <w:rPr>
          <w:i/>
        </w:rPr>
        <w:t>UI</w:t>
      </w:r>
      <w:r w:rsidRPr="003A062B">
        <w:rPr>
          <w:lang w:val="ru-RU"/>
        </w:rPr>
        <w:t xml:space="preserve"> искал файл в другом активном профиле. После устранения зависимости от </w:t>
      </w:r>
      <w:proofErr w:type="spellStart"/>
      <w:r w:rsidRPr="003A062B">
        <w:rPr>
          <w:lang w:val="ru-RU"/>
        </w:rPr>
        <w:t>захардкоженного</w:t>
      </w:r>
      <w:proofErr w:type="spellEnd"/>
      <w:r w:rsidRPr="003A062B">
        <w:rPr>
          <w:lang w:val="ru-RU"/>
        </w:rPr>
        <w:t xml:space="preserve"> </w:t>
      </w:r>
      <w:proofErr w:type="spellStart"/>
      <w:r w:rsidR="001C1733" w:rsidRPr="001C1733">
        <w:rPr>
          <w:i/>
        </w:rPr>
        <w:t>ClientDataRoot</w:t>
      </w:r>
      <w:proofErr w:type="spellEnd"/>
      <w:r w:rsidRPr="003A062B">
        <w:rPr>
          <w:lang w:val="ru-RU"/>
        </w:rPr>
        <w:t xml:space="preserve"> проверка стала использовать фактический активный профиль и дополнительно проверять наличие версий через серверный </w:t>
      </w:r>
      <w:r w:rsidR="001C1733" w:rsidRPr="001C1733">
        <w:rPr>
          <w:i/>
        </w:rPr>
        <w:t>API</w:t>
      </w:r>
      <w:r w:rsidRPr="003A062B">
        <w:rPr>
          <w:lang w:val="ru-RU"/>
        </w:rPr>
        <w:t>.</w:t>
      </w:r>
    </w:p>
    <w:p w14:paraId="24726116" w14:textId="77777777" w:rsidR="00C51929" w:rsidRDefault="00000000">
      <w:pPr>
        <w:spacing w:line="276" w:lineRule="auto"/>
        <w:ind w:firstLine="709"/>
        <w:jc w:val="both"/>
        <w:rPr>
          <w:rFonts w:cs="Times New Roman"/>
          <w:szCs w:val="28"/>
          <w:lang w:val="ru-RU"/>
        </w:rPr>
      </w:pPr>
      <w:r w:rsidRPr="003A062B">
        <w:rPr>
          <w:lang w:val="ru-RU"/>
        </w:rPr>
        <w:t>Исправленный тест был выполнен двадцать раз подряд и во всех двадцати запусках завершился успешно. После этого два последовательных полных прогона также дали 339 успешных тестов из 339. Следовательно, финальный результат не является случайным единичным прохождением, а подтверждает воспроизводимое состояние тестового набора.</w:t>
      </w:r>
    </w:p>
    <w:p w14:paraId="53035DCF" w14:textId="6377CC87" w:rsidR="00C51929" w:rsidRDefault="00000000">
      <w:pPr>
        <w:spacing w:line="276" w:lineRule="auto"/>
        <w:ind w:firstLine="709"/>
        <w:jc w:val="both"/>
        <w:rPr>
          <w:rFonts w:cs="Times New Roman"/>
          <w:szCs w:val="28"/>
          <w:lang w:val="ru-RU"/>
        </w:rPr>
      </w:pPr>
      <w:r w:rsidRPr="003A062B">
        <w:rPr>
          <w:lang w:val="ru-RU"/>
        </w:rPr>
        <w:t xml:space="preserve">Интеграционные сценарии охватывают запуск </w:t>
      </w:r>
      <w:proofErr w:type="spellStart"/>
      <w:r w:rsidR="001C1733" w:rsidRPr="001C1733">
        <w:rPr>
          <w:i/>
        </w:rPr>
        <w:t>MetadataService</w:t>
      </w:r>
      <w:proofErr w:type="spellEnd"/>
      <w:r w:rsidRPr="003A062B">
        <w:rPr>
          <w:lang w:val="ru-RU"/>
        </w:rPr>
        <w:t xml:space="preserve">, </w:t>
      </w:r>
      <w:proofErr w:type="spellStart"/>
      <w:r w:rsidR="001C1733" w:rsidRPr="001C1733">
        <w:rPr>
          <w:i/>
        </w:rPr>
        <w:t>StorageService</w:t>
      </w:r>
      <w:proofErr w:type="spellEnd"/>
      <w:r w:rsidRPr="003A062B">
        <w:rPr>
          <w:lang w:val="ru-RU"/>
        </w:rPr>
        <w:t xml:space="preserve"> и </w:t>
      </w:r>
      <w:proofErr w:type="spellStart"/>
      <w:r w:rsidR="001C1733" w:rsidRPr="001C1733">
        <w:rPr>
          <w:i/>
        </w:rPr>
        <w:t>SyncGateway</w:t>
      </w:r>
      <w:proofErr w:type="spellEnd"/>
      <w:r w:rsidRPr="003A062B">
        <w:rPr>
          <w:lang w:val="ru-RU"/>
        </w:rPr>
        <w:t xml:space="preserve">, регистрацию нескольких клиентов, создание </w:t>
      </w:r>
      <w:r w:rsidR="001C1733" w:rsidRPr="001C1733">
        <w:rPr>
          <w:i/>
        </w:rPr>
        <w:t>Shared</w:t>
      </w:r>
      <w:r w:rsidRPr="003A062B">
        <w:rPr>
          <w:lang w:val="ru-RU"/>
        </w:rPr>
        <w:t xml:space="preserve">-набора, присоединение участника, передачу файлов, проверку физического </w:t>
      </w:r>
      <w:proofErr w:type="spellStart"/>
      <w:r w:rsidR="001C1733" w:rsidRPr="001C1733">
        <w:rPr>
          <w:i/>
        </w:rPr>
        <w:t>StorageKey</w:t>
      </w:r>
      <w:proofErr w:type="spellEnd"/>
      <w:r w:rsidRPr="003A062B">
        <w:rPr>
          <w:lang w:val="ru-RU"/>
        </w:rPr>
        <w:t>, авторства операций и отказ в доступе постороннему клиенту. Отдельно проверяется передача крупных файлов потоком, работа нескольких клиентов и автоматическое восстановление синхронизации после возврата шлюза.</w:t>
      </w:r>
    </w:p>
    <w:p w14:paraId="4332BFB7" w14:textId="77777777" w:rsidR="00C51929" w:rsidRPr="003A062B" w:rsidRDefault="00C51929">
      <w:pPr>
        <w:rPr>
          <w:lang w:val="ru-RU"/>
        </w:rPr>
      </w:pPr>
    </w:p>
    <w:p w14:paraId="0CF1B071" w14:textId="77777777" w:rsidR="00C51929" w:rsidRDefault="00000000">
      <w:pPr>
        <w:keepNext/>
        <w:keepLines/>
        <w:tabs>
          <w:tab w:val="left" w:pos="1134"/>
        </w:tabs>
        <w:suppressAutoHyphens/>
        <w:spacing w:line="276" w:lineRule="auto"/>
        <w:ind w:left="1134" w:hanging="425"/>
        <w:rPr>
          <w:rFonts w:cs="Times New Roman"/>
          <w:b/>
          <w:bCs/>
          <w:szCs w:val="28"/>
          <w:lang w:val="ru-RU"/>
        </w:rPr>
      </w:pPr>
      <w:r w:rsidRPr="003A062B">
        <w:rPr>
          <w:b/>
          <w:lang w:val="ru-RU"/>
        </w:rPr>
        <w:t>4.3</w:t>
      </w:r>
      <w:r w:rsidRPr="003A062B">
        <w:rPr>
          <w:b/>
          <w:lang w:val="ru-RU"/>
        </w:rPr>
        <w:tab/>
        <w:t>Проверка функциональности и отказоустойчивости системы</w:t>
      </w:r>
    </w:p>
    <w:p w14:paraId="2F0A942D" w14:textId="77777777" w:rsidR="00C51929" w:rsidRPr="003A062B" w:rsidRDefault="00C51929">
      <w:pPr>
        <w:rPr>
          <w:lang w:val="ru-RU"/>
        </w:rPr>
      </w:pPr>
    </w:p>
    <w:p w14:paraId="43E353DF" w14:textId="5A783D40" w:rsidR="00C51929" w:rsidRDefault="00000000">
      <w:pPr>
        <w:spacing w:line="276" w:lineRule="auto"/>
        <w:ind w:firstLine="709"/>
        <w:jc w:val="both"/>
        <w:rPr>
          <w:lang w:val="ru-RU"/>
        </w:rPr>
      </w:pPr>
      <w:r w:rsidRPr="003A062B">
        <w:rPr>
          <w:lang w:val="ru-RU"/>
        </w:rPr>
        <w:t xml:space="preserve">Ручная проверка проводилась на общем наборе </w:t>
      </w:r>
      <w:proofErr w:type="spellStart"/>
      <w:r w:rsidR="001C1733" w:rsidRPr="001C1733">
        <w:rPr>
          <w:i/>
        </w:rPr>
        <w:t>SharedVerify</w:t>
      </w:r>
      <w:proofErr w:type="spellEnd"/>
      <w:r w:rsidRPr="003A062B">
        <w:rPr>
          <w:lang w:val="ru-RU"/>
        </w:rPr>
        <w:t xml:space="preserve">. </w:t>
      </w:r>
      <w:r w:rsidR="001C1733" w:rsidRPr="001C1733">
        <w:rPr>
          <w:i/>
        </w:rPr>
        <w:t>Client</w:t>
      </w:r>
      <w:r w:rsidRPr="003A062B">
        <w:rPr>
          <w:lang w:val="ru-RU"/>
        </w:rPr>
        <w:t xml:space="preserve"> </w:t>
      </w:r>
      <w:r w:rsidR="001C1733" w:rsidRPr="001C1733">
        <w:rPr>
          <w:i/>
        </w:rPr>
        <w:t>A</w:t>
      </w:r>
      <w:r w:rsidRPr="003A062B">
        <w:rPr>
          <w:lang w:val="ru-RU"/>
        </w:rPr>
        <w:t xml:space="preserve"> выступал владельцем, </w:t>
      </w:r>
      <w:r w:rsidR="001C1733" w:rsidRPr="001C1733">
        <w:rPr>
          <w:i/>
        </w:rPr>
        <w:t>Client</w:t>
      </w:r>
      <w:r w:rsidRPr="003A062B">
        <w:rPr>
          <w:lang w:val="ru-RU"/>
        </w:rPr>
        <w:t xml:space="preserve"> </w:t>
      </w:r>
      <w:r w:rsidR="001C1733" w:rsidRPr="001C1733">
        <w:rPr>
          <w:i/>
        </w:rPr>
        <w:t>B</w:t>
      </w:r>
      <w:r w:rsidRPr="003A062B">
        <w:rPr>
          <w:lang w:val="ru-RU"/>
        </w:rPr>
        <w:t xml:space="preserve"> подключался к тому же набору как участник. На обеих рабочих станциях была включена автоматическая синхронизация с интервалом фоновой сверки несколько секунд. Основные сценарии и фактически полученные результаты приведены в таблице 4.3.</w:t>
      </w:r>
    </w:p>
    <w:p w14:paraId="03155D78" w14:textId="77777777" w:rsidR="003A062B" w:rsidRDefault="003A062B">
      <w:pPr>
        <w:spacing w:line="276" w:lineRule="auto"/>
        <w:ind w:firstLine="709"/>
        <w:jc w:val="both"/>
        <w:rPr>
          <w:rFonts w:cs="Times New Roman"/>
          <w:szCs w:val="28"/>
          <w:lang w:val="ru-RU"/>
        </w:rPr>
      </w:pPr>
    </w:p>
    <w:p w14:paraId="65AF74B2" w14:textId="77777777" w:rsidR="00C51929" w:rsidRPr="003A062B" w:rsidRDefault="00000000" w:rsidP="003A062B">
      <w:pPr>
        <w:spacing w:line="276" w:lineRule="auto"/>
        <w:ind w:firstLine="709"/>
        <w:rPr>
          <w:rFonts w:cs="Times New Roman"/>
          <w:szCs w:val="28"/>
          <w:lang w:val="ru-RU"/>
        </w:rPr>
      </w:pPr>
      <w:r w:rsidRPr="003A062B">
        <w:rPr>
          <w:szCs w:val="28"/>
          <w:lang w:val="ru-RU"/>
        </w:rPr>
        <w:t>Таблица 4.3 – Результаты ручной функциональной проверки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91"/>
        <w:gridCol w:w="6180"/>
      </w:tblGrid>
      <w:tr w:rsidR="00C51929" w:rsidRPr="003A062B" w14:paraId="26470320" w14:textId="77777777">
        <w:trPr>
          <w:cantSplit/>
          <w:jc w:val="center"/>
        </w:trPr>
        <w:tc>
          <w:tcPr>
            <w:tcW w:w="2891" w:type="dxa"/>
            <w:vAlign w:val="center"/>
          </w:tcPr>
          <w:p w14:paraId="171CC209" w14:textId="77777777" w:rsidR="00C51929" w:rsidRPr="003A062B" w:rsidRDefault="00000000" w:rsidP="003A062B">
            <w:pPr>
              <w:jc w:val="center"/>
              <w:rPr>
                <w:szCs w:val="28"/>
              </w:rPr>
            </w:pPr>
            <w:proofErr w:type="spellStart"/>
            <w:r w:rsidRPr="003A062B">
              <w:rPr>
                <w:b/>
                <w:szCs w:val="28"/>
              </w:rPr>
              <w:t>Сценарий</w:t>
            </w:r>
            <w:proofErr w:type="spellEnd"/>
          </w:p>
        </w:tc>
        <w:tc>
          <w:tcPr>
            <w:tcW w:w="6180" w:type="dxa"/>
            <w:vAlign w:val="center"/>
          </w:tcPr>
          <w:p w14:paraId="454C96EE" w14:textId="77777777" w:rsidR="00C51929" w:rsidRPr="003A062B" w:rsidRDefault="00000000" w:rsidP="003A062B">
            <w:pPr>
              <w:jc w:val="center"/>
              <w:rPr>
                <w:szCs w:val="28"/>
              </w:rPr>
            </w:pPr>
            <w:proofErr w:type="spellStart"/>
            <w:r w:rsidRPr="003A062B">
              <w:rPr>
                <w:b/>
                <w:szCs w:val="28"/>
              </w:rPr>
              <w:t>Фактический</w:t>
            </w:r>
            <w:proofErr w:type="spellEnd"/>
            <w:r w:rsidRPr="003A062B">
              <w:rPr>
                <w:b/>
                <w:szCs w:val="28"/>
              </w:rPr>
              <w:t xml:space="preserve"> </w:t>
            </w:r>
            <w:proofErr w:type="spellStart"/>
            <w:r w:rsidRPr="003A062B">
              <w:rPr>
                <w:b/>
                <w:szCs w:val="28"/>
              </w:rPr>
              <w:t>результат</w:t>
            </w:r>
            <w:proofErr w:type="spellEnd"/>
          </w:p>
        </w:tc>
      </w:tr>
      <w:tr w:rsidR="003A062B" w:rsidRPr="003A062B" w14:paraId="351AE156" w14:textId="77777777">
        <w:trPr>
          <w:cantSplit/>
          <w:jc w:val="center"/>
        </w:trPr>
        <w:tc>
          <w:tcPr>
            <w:tcW w:w="2891" w:type="dxa"/>
            <w:vAlign w:val="center"/>
          </w:tcPr>
          <w:p w14:paraId="0D4FB43A" w14:textId="77777777" w:rsidR="003A062B" w:rsidRPr="00090E86" w:rsidRDefault="003A062B" w:rsidP="003A062B">
            <w:pPr>
              <w:jc w:val="center"/>
              <w:rPr>
                <w:bCs/>
                <w:szCs w:val="28"/>
                <w:lang w:val="ru-RU"/>
              </w:rPr>
            </w:pPr>
            <w:r w:rsidRPr="00090E86">
              <w:rPr>
                <w:bCs/>
                <w:szCs w:val="28"/>
                <w:lang w:val="ru-RU"/>
              </w:rPr>
              <w:t>1</w:t>
            </w:r>
          </w:p>
        </w:tc>
        <w:tc>
          <w:tcPr>
            <w:tcW w:w="6180" w:type="dxa"/>
            <w:vAlign w:val="center"/>
          </w:tcPr>
          <w:p w14:paraId="45C1C121" w14:textId="77777777" w:rsidR="003A062B" w:rsidRPr="00090E86" w:rsidRDefault="003A062B" w:rsidP="003A062B">
            <w:pPr>
              <w:jc w:val="center"/>
              <w:rPr>
                <w:bCs/>
                <w:szCs w:val="28"/>
                <w:lang w:val="ru-RU"/>
              </w:rPr>
            </w:pPr>
            <w:r w:rsidRPr="00090E86">
              <w:rPr>
                <w:bCs/>
                <w:szCs w:val="28"/>
                <w:lang w:val="ru-RU"/>
              </w:rPr>
              <w:t>2</w:t>
            </w:r>
          </w:p>
        </w:tc>
      </w:tr>
      <w:tr w:rsidR="00C51929" w:rsidRPr="00090E86" w14:paraId="72861376" w14:textId="77777777">
        <w:trPr>
          <w:cantSplit/>
          <w:jc w:val="center"/>
        </w:trPr>
        <w:tc>
          <w:tcPr>
            <w:tcW w:w="2891" w:type="dxa"/>
            <w:vAlign w:val="center"/>
          </w:tcPr>
          <w:p w14:paraId="63436B9E" w14:textId="0A63AD23" w:rsidR="00C51929" w:rsidRPr="003A062B" w:rsidRDefault="00000000" w:rsidP="003A062B">
            <w:pPr>
              <w:jc w:val="center"/>
              <w:rPr>
                <w:szCs w:val="28"/>
              </w:rPr>
            </w:pPr>
            <w:proofErr w:type="spellStart"/>
            <w:r w:rsidRPr="003A062B">
              <w:rPr>
                <w:szCs w:val="28"/>
              </w:rPr>
              <w:t>Создание</w:t>
            </w:r>
            <w:proofErr w:type="spellEnd"/>
            <w:r w:rsidRPr="003A062B">
              <w:rPr>
                <w:szCs w:val="28"/>
              </w:rPr>
              <w:t xml:space="preserve"> </w:t>
            </w:r>
            <w:proofErr w:type="spellStart"/>
            <w:r w:rsidRPr="003A062B">
              <w:rPr>
                <w:szCs w:val="28"/>
              </w:rPr>
              <w:t>файла</w:t>
            </w:r>
            <w:proofErr w:type="spellEnd"/>
            <w:r w:rsidRPr="003A062B">
              <w:rPr>
                <w:szCs w:val="28"/>
              </w:rPr>
              <w:t xml:space="preserve"> </w:t>
            </w:r>
            <w:r w:rsidR="001C1733" w:rsidRPr="001C1733">
              <w:rPr>
                <w:i/>
                <w:szCs w:val="28"/>
              </w:rPr>
              <w:t>Client</w:t>
            </w:r>
            <w:r w:rsidRPr="003A062B">
              <w:rPr>
                <w:szCs w:val="28"/>
              </w:rPr>
              <w:t xml:space="preserve"> </w:t>
            </w:r>
            <w:r w:rsidR="001C1733" w:rsidRPr="001C1733">
              <w:rPr>
                <w:i/>
                <w:szCs w:val="28"/>
              </w:rPr>
              <w:t>A</w:t>
            </w:r>
          </w:p>
        </w:tc>
        <w:tc>
          <w:tcPr>
            <w:tcW w:w="6180" w:type="dxa"/>
            <w:vAlign w:val="center"/>
          </w:tcPr>
          <w:p w14:paraId="2C848243" w14:textId="2B9040B7" w:rsidR="00C51929" w:rsidRPr="003A062B" w:rsidRDefault="00000000" w:rsidP="003A062B">
            <w:pPr>
              <w:jc w:val="center"/>
              <w:rPr>
                <w:szCs w:val="28"/>
                <w:lang w:val="ru-RU"/>
              </w:rPr>
            </w:pPr>
            <w:r w:rsidRPr="003A062B">
              <w:rPr>
                <w:szCs w:val="28"/>
                <w:lang w:val="ru-RU"/>
              </w:rPr>
              <w:t xml:space="preserve">Файл автоматически появился у </w:t>
            </w:r>
            <w:r w:rsidR="001C1733" w:rsidRPr="001C1733">
              <w:rPr>
                <w:i/>
                <w:szCs w:val="28"/>
              </w:rPr>
              <w:t>Client</w:t>
            </w:r>
            <w:r w:rsidRPr="003A062B">
              <w:rPr>
                <w:szCs w:val="28"/>
                <w:lang w:val="ru-RU"/>
              </w:rPr>
              <w:t xml:space="preserve"> </w:t>
            </w:r>
            <w:r w:rsidR="001C1733" w:rsidRPr="001C1733">
              <w:rPr>
                <w:i/>
                <w:szCs w:val="28"/>
              </w:rPr>
              <w:t>B</w:t>
            </w:r>
            <w:r w:rsidRPr="003A062B">
              <w:rPr>
                <w:szCs w:val="28"/>
                <w:lang w:val="ru-RU"/>
              </w:rPr>
              <w:t xml:space="preserve">; создана версия </w:t>
            </w:r>
            <w:r w:rsidR="001C1733" w:rsidRPr="001C1733">
              <w:rPr>
                <w:i/>
                <w:szCs w:val="28"/>
              </w:rPr>
              <w:t>v</w:t>
            </w:r>
            <w:r w:rsidRPr="003A062B">
              <w:rPr>
                <w:szCs w:val="28"/>
                <w:lang w:val="ru-RU"/>
              </w:rPr>
              <w:t>1</w:t>
            </w:r>
          </w:p>
        </w:tc>
      </w:tr>
      <w:tr w:rsidR="00C51929" w:rsidRPr="00090E86" w14:paraId="0AABD561" w14:textId="77777777">
        <w:trPr>
          <w:cantSplit/>
          <w:jc w:val="center"/>
        </w:trPr>
        <w:tc>
          <w:tcPr>
            <w:tcW w:w="2891" w:type="dxa"/>
            <w:vAlign w:val="center"/>
          </w:tcPr>
          <w:p w14:paraId="1CA58EE1" w14:textId="1D4BF704" w:rsidR="00C51929" w:rsidRPr="003A062B" w:rsidRDefault="00000000" w:rsidP="003A062B">
            <w:pPr>
              <w:jc w:val="center"/>
              <w:rPr>
                <w:szCs w:val="28"/>
              </w:rPr>
            </w:pPr>
            <w:proofErr w:type="spellStart"/>
            <w:r w:rsidRPr="003A062B">
              <w:rPr>
                <w:szCs w:val="28"/>
              </w:rPr>
              <w:t>Изменение</w:t>
            </w:r>
            <w:proofErr w:type="spellEnd"/>
            <w:r w:rsidRPr="003A062B">
              <w:rPr>
                <w:szCs w:val="28"/>
              </w:rPr>
              <w:t xml:space="preserve"> </w:t>
            </w:r>
            <w:proofErr w:type="spellStart"/>
            <w:r w:rsidRPr="003A062B">
              <w:rPr>
                <w:szCs w:val="28"/>
              </w:rPr>
              <w:t>файла</w:t>
            </w:r>
            <w:proofErr w:type="spellEnd"/>
            <w:r w:rsidRPr="003A062B">
              <w:rPr>
                <w:szCs w:val="28"/>
              </w:rPr>
              <w:t xml:space="preserve"> </w:t>
            </w:r>
            <w:r w:rsidR="001C1733" w:rsidRPr="001C1733">
              <w:rPr>
                <w:i/>
                <w:szCs w:val="28"/>
              </w:rPr>
              <w:t>Client</w:t>
            </w:r>
            <w:r w:rsidRPr="003A062B">
              <w:rPr>
                <w:szCs w:val="28"/>
              </w:rPr>
              <w:t xml:space="preserve"> </w:t>
            </w:r>
            <w:r w:rsidR="001C1733" w:rsidRPr="001C1733">
              <w:rPr>
                <w:i/>
                <w:szCs w:val="28"/>
              </w:rPr>
              <w:t>B</w:t>
            </w:r>
          </w:p>
        </w:tc>
        <w:tc>
          <w:tcPr>
            <w:tcW w:w="6180" w:type="dxa"/>
            <w:vAlign w:val="center"/>
          </w:tcPr>
          <w:p w14:paraId="16670EB4" w14:textId="6EE89754" w:rsidR="00C51929" w:rsidRPr="003A062B" w:rsidRDefault="00000000" w:rsidP="003A062B">
            <w:pPr>
              <w:jc w:val="center"/>
              <w:rPr>
                <w:szCs w:val="28"/>
                <w:lang w:val="ru-RU"/>
              </w:rPr>
            </w:pPr>
            <w:r w:rsidRPr="003A062B">
              <w:rPr>
                <w:szCs w:val="28"/>
                <w:lang w:val="ru-RU"/>
              </w:rPr>
              <w:t xml:space="preserve">Новая версия автоматически получена </w:t>
            </w:r>
            <w:r w:rsidR="001C1733" w:rsidRPr="001C1733">
              <w:rPr>
                <w:i/>
                <w:szCs w:val="28"/>
              </w:rPr>
              <w:t>Client</w:t>
            </w:r>
            <w:r w:rsidRPr="003A062B">
              <w:rPr>
                <w:szCs w:val="28"/>
                <w:lang w:val="ru-RU"/>
              </w:rPr>
              <w:t xml:space="preserve"> </w:t>
            </w:r>
            <w:r w:rsidR="001C1733" w:rsidRPr="001C1733">
              <w:rPr>
                <w:i/>
                <w:szCs w:val="28"/>
              </w:rPr>
              <w:t>A</w:t>
            </w:r>
            <w:r w:rsidRPr="003A062B">
              <w:rPr>
                <w:szCs w:val="28"/>
                <w:lang w:val="ru-RU"/>
              </w:rPr>
              <w:t xml:space="preserve">; создана </w:t>
            </w:r>
            <w:r w:rsidR="001C1733" w:rsidRPr="001C1733">
              <w:rPr>
                <w:i/>
                <w:szCs w:val="28"/>
              </w:rPr>
              <w:t>v</w:t>
            </w:r>
            <w:r w:rsidRPr="003A062B">
              <w:rPr>
                <w:szCs w:val="28"/>
                <w:lang w:val="ru-RU"/>
              </w:rPr>
              <w:t>2</w:t>
            </w:r>
          </w:p>
        </w:tc>
      </w:tr>
    </w:tbl>
    <w:p w14:paraId="7D259060" w14:textId="77777777" w:rsidR="003A062B" w:rsidRDefault="003A062B">
      <w:pPr>
        <w:rPr>
          <w:lang w:val="ru-RU"/>
        </w:rPr>
      </w:pPr>
      <w:r w:rsidRPr="00C94B66">
        <w:rPr>
          <w:lang w:val="ru-RU"/>
        </w:rPr>
        <w:br w:type="page"/>
      </w:r>
    </w:p>
    <w:p w14:paraId="25209E2D" w14:textId="77777777" w:rsidR="003A062B" w:rsidRPr="003A062B" w:rsidRDefault="003A062B" w:rsidP="003A062B">
      <w:pPr>
        <w:ind w:firstLine="709"/>
        <w:rPr>
          <w:lang w:val="ru-RU"/>
        </w:rPr>
      </w:pPr>
      <w:r>
        <w:rPr>
          <w:lang w:val="ru-RU"/>
        </w:rPr>
        <w:lastRenderedPageBreak/>
        <w:t>Продолжение таблицы 4.3</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91"/>
        <w:gridCol w:w="6180"/>
      </w:tblGrid>
      <w:tr w:rsidR="003A062B" w:rsidRPr="003A062B" w14:paraId="0D08F292" w14:textId="77777777">
        <w:trPr>
          <w:cantSplit/>
          <w:jc w:val="center"/>
        </w:trPr>
        <w:tc>
          <w:tcPr>
            <w:tcW w:w="2891" w:type="dxa"/>
            <w:vAlign w:val="center"/>
          </w:tcPr>
          <w:p w14:paraId="6F60DC04" w14:textId="77777777" w:rsidR="003A062B" w:rsidRPr="00090E86" w:rsidRDefault="003A062B" w:rsidP="003A062B">
            <w:pPr>
              <w:jc w:val="center"/>
              <w:rPr>
                <w:szCs w:val="28"/>
                <w:lang w:val="ru-RU"/>
              </w:rPr>
            </w:pPr>
            <w:r w:rsidRPr="00090E86">
              <w:rPr>
                <w:szCs w:val="28"/>
                <w:lang w:val="ru-RU"/>
              </w:rPr>
              <w:t>1</w:t>
            </w:r>
          </w:p>
        </w:tc>
        <w:tc>
          <w:tcPr>
            <w:tcW w:w="6180" w:type="dxa"/>
            <w:vAlign w:val="center"/>
          </w:tcPr>
          <w:p w14:paraId="71E58414" w14:textId="77777777" w:rsidR="003A062B" w:rsidRPr="00090E86" w:rsidRDefault="003A062B" w:rsidP="003A062B">
            <w:pPr>
              <w:jc w:val="center"/>
              <w:rPr>
                <w:szCs w:val="28"/>
                <w:lang w:val="ru-RU"/>
              </w:rPr>
            </w:pPr>
            <w:r w:rsidRPr="00090E86">
              <w:rPr>
                <w:szCs w:val="28"/>
                <w:lang w:val="ru-RU"/>
              </w:rPr>
              <w:t>2</w:t>
            </w:r>
          </w:p>
        </w:tc>
      </w:tr>
      <w:tr w:rsidR="00C51929" w:rsidRPr="00090E86" w14:paraId="7D5A9370" w14:textId="77777777">
        <w:trPr>
          <w:cantSplit/>
          <w:jc w:val="center"/>
        </w:trPr>
        <w:tc>
          <w:tcPr>
            <w:tcW w:w="2891" w:type="dxa"/>
            <w:vAlign w:val="center"/>
          </w:tcPr>
          <w:p w14:paraId="2B4E95E5" w14:textId="77777777" w:rsidR="00C51929" w:rsidRPr="003A062B" w:rsidRDefault="00000000" w:rsidP="003A062B">
            <w:pPr>
              <w:jc w:val="center"/>
              <w:rPr>
                <w:szCs w:val="28"/>
              </w:rPr>
            </w:pPr>
            <w:proofErr w:type="spellStart"/>
            <w:r w:rsidRPr="003A062B">
              <w:rPr>
                <w:szCs w:val="28"/>
              </w:rPr>
              <w:t>Переименование</w:t>
            </w:r>
            <w:proofErr w:type="spellEnd"/>
          </w:p>
        </w:tc>
        <w:tc>
          <w:tcPr>
            <w:tcW w:w="6180" w:type="dxa"/>
            <w:vAlign w:val="center"/>
          </w:tcPr>
          <w:p w14:paraId="00D93748" w14:textId="2E0BD57A" w:rsidR="00C51929" w:rsidRDefault="00000000" w:rsidP="003A062B">
            <w:pPr>
              <w:jc w:val="center"/>
              <w:rPr>
                <w:szCs w:val="28"/>
                <w:lang w:val="ru-RU"/>
              </w:rPr>
            </w:pPr>
            <w:r w:rsidRPr="003A062B">
              <w:rPr>
                <w:szCs w:val="28"/>
                <w:lang w:val="ru-RU"/>
              </w:rPr>
              <w:t xml:space="preserve">Новое имя распространилось на второй клиент, </w:t>
            </w:r>
            <w:proofErr w:type="spellStart"/>
            <w:r w:rsidR="001C1733" w:rsidRPr="001C1733">
              <w:rPr>
                <w:i/>
                <w:szCs w:val="28"/>
              </w:rPr>
              <w:t>FileId</w:t>
            </w:r>
            <w:proofErr w:type="spellEnd"/>
            <w:r w:rsidRPr="003A062B">
              <w:rPr>
                <w:szCs w:val="28"/>
                <w:lang w:val="ru-RU"/>
              </w:rPr>
              <w:t xml:space="preserve"> и история сохранены</w:t>
            </w:r>
          </w:p>
          <w:p w14:paraId="282A6467" w14:textId="77777777" w:rsidR="003A062B" w:rsidRPr="003A062B" w:rsidRDefault="003A062B" w:rsidP="003A062B">
            <w:pPr>
              <w:jc w:val="center"/>
              <w:rPr>
                <w:szCs w:val="28"/>
                <w:lang w:val="ru-RU"/>
              </w:rPr>
            </w:pPr>
          </w:p>
        </w:tc>
      </w:tr>
      <w:tr w:rsidR="00C51929" w:rsidRPr="00090E86" w14:paraId="3863A15A" w14:textId="77777777">
        <w:trPr>
          <w:cantSplit/>
          <w:jc w:val="center"/>
        </w:trPr>
        <w:tc>
          <w:tcPr>
            <w:tcW w:w="2891" w:type="dxa"/>
            <w:vAlign w:val="center"/>
          </w:tcPr>
          <w:p w14:paraId="16D73B18" w14:textId="77777777" w:rsidR="00C51929" w:rsidRPr="003A062B" w:rsidRDefault="00000000" w:rsidP="003A062B">
            <w:pPr>
              <w:jc w:val="center"/>
              <w:rPr>
                <w:szCs w:val="28"/>
              </w:rPr>
            </w:pPr>
            <w:proofErr w:type="spellStart"/>
            <w:r w:rsidRPr="003A062B">
              <w:rPr>
                <w:szCs w:val="28"/>
              </w:rPr>
              <w:t>Удаление</w:t>
            </w:r>
            <w:proofErr w:type="spellEnd"/>
          </w:p>
        </w:tc>
        <w:tc>
          <w:tcPr>
            <w:tcW w:w="6180" w:type="dxa"/>
            <w:vAlign w:val="center"/>
          </w:tcPr>
          <w:p w14:paraId="5A02CC47" w14:textId="77777777" w:rsidR="00C51929" w:rsidRPr="003A062B" w:rsidRDefault="00000000" w:rsidP="003A062B">
            <w:pPr>
              <w:jc w:val="center"/>
              <w:rPr>
                <w:szCs w:val="28"/>
                <w:lang w:val="ru-RU"/>
              </w:rPr>
            </w:pPr>
            <w:r w:rsidRPr="003A062B">
              <w:rPr>
                <w:szCs w:val="28"/>
                <w:lang w:val="ru-RU"/>
              </w:rPr>
              <w:t>Файл логически удалён на сервере и автоматически удалён у второго клиента</w:t>
            </w:r>
          </w:p>
        </w:tc>
      </w:tr>
      <w:tr w:rsidR="00C51929" w:rsidRPr="00090E86" w14:paraId="4C6010A6" w14:textId="77777777">
        <w:trPr>
          <w:cantSplit/>
          <w:jc w:val="center"/>
        </w:trPr>
        <w:tc>
          <w:tcPr>
            <w:tcW w:w="2891" w:type="dxa"/>
            <w:vAlign w:val="center"/>
          </w:tcPr>
          <w:p w14:paraId="6131C033" w14:textId="745B7FE0" w:rsidR="00C51929" w:rsidRPr="003A062B" w:rsidRDefault="00000000" w:rsidP="003A062B">
            <w:pPr>
              <w:jc w:val="center"/>
              <w:rPr>
                <w:szCs w:val="28"/>
              </w:rPr>
            </w:pPr>
            <w:proofErr w:type="spellStart"/>
            <w:r w:rsidRPr="003A062B">
              <w:rPr>
                <w:szCs w:val="28"/>
              </w:rPr>
              <w:t>Восстановление</w:t>
            </w:r>
            <w:proofErr w:type="spellEnd"/>
            <w:r w:rsidRPr="003A062B">
              <w:rPr>
                <w:szCs w:val="28"/>
              </w:rPr>
              <w:t xml:space="preserve"> </w:t>
            </w:r>
            <w:r w:rsidR="001C1733" w:rsidRPr="001C1733">
              <w:rPr>
                <w:i/>
                <w:szCs w:val="28"/>
              </w:rPr>
              <w:t>v</w:t>
            </w:r>
            <w:r w:rsidRPr="003A062B">
              <w:rPr>
                <w:szCs w:val="28"/>
              </w:rPr>
              <w:t>1</w:t>
            </w:r>
          </w:p>
        </w:tc>
        <w:tc>
          <w:tcPr>
            <w:tcW w:w="6180" w:type="dxa"/>
            <w:vAlign w:val="center"/>
          </w:tcPr>
          <w:p w14:paraId="4CA761CF" w14:textId="0BDD5B08" w:rsidR="00C51929" w:rsidRPr="003A062B" w:rsidRDefault="00000000" w:rsidP="003A062B">
            <w:pPr>
              <w:jc w:val="center"/>
              <w:rPr>
                <w:szCs w:val="28"/>
                <w:lang w:val="ru-RU"/>
              </w:rPr>
            </w:pPr>
            <w:r w:rsidRPr="003A062B">
              <w:rPr>
                <w:szCs w:val="28"/>
                <w:lang w:val="ru-RU"/>
              </w:rPr>
              <w:t xml:space="preserve">Содержимое </w:t>
            </w:r>
            <w:r w:rsidR="001C1733" w:rsidRPr="001C1733">
              <w:rPr>
                <w:i/>
                <w:szCs w:val="28"/>
              </w:rPr>
              <w:t>v</w:t>
            </w:r>
            <w:r w:rsidRPr="003A062B">
              <w:rPr>
                <w:szCs w:val="28"/>
                <w:lang w:val="ru-RU"/>
              </w:rPr>
              <w:t>1 восстановлено и зафиксировано как новая текущая версия</w:t>
            </w:r>
          </w:p>
        </w:tc>
      </w:tr>
      <w:tr w:rsidR="00C51929" w:rsidRPr="00090E86" w14:paraId="08E3F8FB" w14:textId="77777777">
        <w:trPr>
          <w:cantSplit/>
          <w:jc w:val="center"/>
        </w:trPr>
        <w:tc>
          <w:tcPr>
            <w:tcW w:w="2891" w:type="dxa"/>
            <w:vAlign w:val="center"/>
          </w:tcPr>
          <w:p w14:paraId="1C6B90F7" w14:textId="77777777" w:rsidR="00C51929" w:rsidRPr="003A062B" w:rsidRDefault="00000000" w:rsidP="003A062B">
            <w:pPr>
              <w:jc w:val="center"/>
              <w:rPr>
                <w:szCs w:val="28"/>
              </w:rPr>
            </w:pPr>
            <w:proofErr w:type="spellStart"/>
            <w:r w:rsidRPr="003A062B">
              <w:rPr>
                <w:szCs w:val="28"/>
              </w:rPr>
              <w:t>Конкурентное</w:t>
            </w:r>
            <w:proofErr w:type="spellEnd"/>
            <w:r w:rsidRPr="003A062B">
              <w:rPr>
                <w:szCs w:val="28"/>
              </w:rPr>
              <w:t xml:space="preserve"> </w:t>
            </w:r>
            <w:proofErr w:type="spellStart"/>
            <w:r w:rsidRPr="003A062B">
              <w:rPr>
                <w:szCs w:val="28"/>
              </w:rPr>
              <w:t>изменение</w:t>
            </w:r>
            <w:proofErr w:type="spellEnd"/>
          </w:p>
        </w:tc>
        <w:tc>
          <w:tcPr>
            <w:tcW w:w="6180" w:type="dxa"/>
            <w:vAlign w:val="center"/>
          </w:tcPr>
          <w:p w14:paraId="65A51358" w14:textId="621B65BA" w:rsidR="00C51929" w:rsidRPr="003A062B" w:rsidRDefault="00000000" w:rsidP="003A062B">
            <w:pPr>
              <w:jc w:val="center"/>
              <w:rPr>
                <w:szCs w:val="28"/>
                <w:lang w:val="ru-RU"/>
              </w:rPr>
            </w:pPr>
            <w:r w:rsidRPr="003A062B">
              <w:rPr>
                <w:szCs w:val="28"/>
                <w:lang w:val="ru-RU"/>
              </w:rPr>
              <w:t xml:space="preserve">Локальная редакция сохранена как </w:t>
            </w:r>
            <w:r w:rsidR="001C1733" w:rsidRPr="001C1733">
              <w:rPr>
                <w:i/>
                <w:szCs w:val="28"/>
              </w:rPr>
              <w:t>conflict</w:t>
            </w:r>
            <w:r w:rsidRPr="003A062B">
              <w:rPr>
                <w:szCs w:val="28"/>
                <w:lang w:val="ru-RU"/>
              </w:rPr>
              <w:t>-</w:t>
            </w:r>
            <w:r w:rsidR="001C1733" w:rsidRPr="001C1733">
              <w:rPr>
                <w:i/>
                <w:szCs w:val="28"/>
              </w:rPr>
              <w:t>copy</w:t>
            </w:r>
            <w:r w:rsidRPr="003A062B">
              <w:rPr>
                <w:szCs w:val="28"/>
                <w:lang w:val="ru-RU"/>
              </w:rPr>
              <w:t>, данные не потеряны</w:t>
            </w:r>
          </w:p>
        </w:tc>
      </w:tr>
      <w:tr w:rsidR="00C51929" w:rsidRPr="00090E86" w14:paraId="2CDDCDBF" w14:textId="77777777">
        <w:trPr>
          <w:cantSplit/>
          <w:jc w:val="center"/>
        </w:trPr>
        <w:tc>
          <w:tcPr>
            <w:tcW w:w="2891" w:type="dxa"/>
            <w:vAlign w:val="center"/>
          </w:tcPr>
          <w:p w14:paraId="2CD358C7" w14:textId="714474D0" w:rsidR="00C51929" w:rsidRPr="003A062B" w:rsidRDefault="00000000" w:rsidP="003A062B">
            <w:pPr>
              <w:jc w:val="center"/>
              <w:rPr>
                <w:szCs w:val="28"/>
              </w:rPr>
            </w:pPr>
            <w:proofErr w:type="spellStart"/>
            <w:r w:rsidRPr="003A062B">
              <w:rPr>
                <w:szCs w:val="28"/>
              </w:rPr>
              <w:t>Отключение</w:t>
            </w:r>
            <w:proofErr w:type="spellEnd"/>
            <w:r w:rsidRPr="003A062B">
              <w:rPr>
                <w:szCs w:val="28"/>
              </w:rPr>
              <w:t xml:space="preserve"> </w:t>
            </w:r>
            <w:proofErr w:type="spellStart"/>
            <w:r w:rsidR="001C1733" w:rsidRPr="001C1733">
              <w:rPr>
                <w:i/>
                <w:szCs w:val="28"/>
              </w:rPr>
              <w:t>SyncGateway</w:t>
            </w:r>
            <w:proofErr w:type="spellEnd"/>
          </w:p>
        </w:tc>
        <w:tc>
          <w:tcPr>
            <w:tcW w:w="6180" w:type="dxa"/>
            <w:vAlign w:val="center"/>
          </w:tcPr>
          <w:p w14:paraId="4301887C" w14:textId="4087B489" w:rsidR="00C51929" w:rsidRPr="003A062B" w:rsidRDefault="001C1733" w:rsidP="003A062B">
            <w:pPr>
              <w:jc w:val="center"/>
              <w:rPr>
                <w:szCs w:val="28"/>
                <w:lang w:val="ru-RU"/>
              </w:rPr>
            </w:pPr>
            <w:r w:rsidRPr="001C1733">
              <w:rPr>
                <w:i/>
                <w:szCs w:val="28"/>
              </w:rPr>
              <w:t>Web</w:t>
            </w:r>
            <w:r w:rsidR="00000000" w:rsidRPr="003A062B">
              <w:rPr>
                <w:szCs w:val="28"/>
                <w:lang w:val="ru-RU"/>
              </w:rPr>
              <w:t xml:space="preserve"> </w:t>
            </w:r>
            <w:r w:rsidRPr="001C1733">
              <w:rPr>
                <w:i/>
                <w:szCs w:val="28"/>
              </w:rPr>
              <w:t>UI</w:t>
            </w:r>
            <w:r w:rsidR="00000000" w:rsidRPr="003A062B">
              <w:rPr>
                <w:szCs w:val="28"/>
                <w:lang w:val="ru-RU"/>
              </w:rPr>
              <w:t xml:space="preserve"> остался отзывчивым и показал состояние «шлюз недоступен»</w:t>
            </w:r>
          </w:p>
        </w:tc>
      </w:tr>
      <w:tr w:rsidR="00C51929" w:rsidRPr="00090E86" w14:paraId="351E8D4C" w14:textId="77777777">
        <w:trPr>
          <w:cantSplit/>
          <w:jc w:val="center"/>
        </w:trPr>
        <w:tc>
          <w:tcPr>
            <w:tcW w:w="2891" w:type="dxa"/>
            <w:vAlign w:val="center"/>
          </w:tcPr>
          <w:p w14:paraId="542AE3EA" w14:textId="286BBCEE" w:rsidR="00C51929" w:rsidRPr="003A062B" w:rsidRDefault="00000000" w:rsidP="003A062B">
            <w:pPr>
              <w:jc w:val="center"/>
              <w:rPr>
                <w:szCs w:val="28"/>
              </w:rPr>
            </w:pPr>
            <w:proofErr w:type="spellStart"/>
            <w:r w:rsidRPr="003A062B">
              <w:rPr>
                <w:szCs w:val="28"/>
              </w:rPr>
              <w:t>Возврат</w:t>
            </w:r>
            <w:proofErr w:type="spellEnd"/>
            <w:r w:rsidRPr="003A062B">
              <w:rPr>
                <w:szCs w:val="28"/>
              </w:rPr>
              <w:t xml:space="preserve"> </w:t>
            </w:r>
            <w:proofErr w:type="spellStart"/>
            <w:r w:rsidR="001C1733" w:rsidRPr="001C1733">
              <w:rPr>
                <w:i/>
                <w:szCs w:val="28"/>
              </w:rPr>
              <w:t>SyncGateway</w:t>
            </w:r>
            <w:proofErr w:type="spellEnd"/>
          </w:p>
        </w:tc>
        <w:tc>
          <w:tcPr>
            <w:tcW w:w="6180" w:type="dxa"/>
            <w:vAlign w:val="center"/>
          </w:tcPr>
          <w:p w14:paraId="0C766572" w14:textId="55D7DE3A" w:rsidR="00C51929" w:rsidRPr="003A062B" w:rsidRDefault="00000000" w:rsidP="003A062B">
            <w:pPr>
              <w:jc w:val="center"/>
              <w:rPr>
                <w:szCs w:val="28"/>
                <w:lang w:val="ru-RU"/>
              </w:rPr>
            </w:pPr>
            <w:r w:rsidRPr="003A062B">
              <w:rPr>
                <w:szCs w:val="28"/>
                <w:lang w:val="ru-RU"/>
              </w:rPr>
              <w:t xml:space="preserve">Произошли автоматический </w:t>
            </w:r>
            <w:r w:rsidR="001C1733" w:rsidRPr="001C1733">
              <w:rPr>
                <w:i/>
                <w:szCs w:val="28"/>
              </w:rPr>
              <w:t>reconnect</w:t>
            </w:r>
            <w:r w:rsidRPr="003A062B">
              <w:rPr>
                <w:szCs w:val="28"/>
                <w:lang w:val="ru-RU"/>
              </w:rPr>
              <w:t xml:space="preserve"> и </w:t>
            </w:r>
            <w:r w:rsidR="001C1733" w:rsidRPr="001C1733">
              <w:rPr>
                <w:i/>
                <w:szCs w:val="28"/>
              </w:rPr>
              <w:t>catch</w:t>
            </w:r>
            <w:r w:rsidRPr="003A062B">
              <w:rPr>
                <w:szCs w:val="28"/>
                <w:lang w:val="ru-RU"/>
              </w:rPr>
              <w:t>-</w:t>
            </w:r>
            <w:r w:rsidR="001C1733" w:rsidRPr="001C1733">
              <w:rPr>
                <w:i/>
                <w:szCs w:val="28"/>
              </w:rPr>
              <w:t>up</w:t>
            </w:r>
            <w:r w:rsidRPr="003A062B">
              <w:rPr>
                <w:szCs w:val="28"/>
                <w:lang w:val="ru-RU"/>
              </w:rPr>
              <w:t xml:space="preserve"> без ручной синхронизации</w:t>
            </w:r>
          </w:p>
        </w:tc>
      </w:tr>
    </w:tbl>
    <w:p w14:paraId="701F7001" w14:textId="77777777" w:rsidR="003A062B" w:rsidRDefault="003A062B">
      <w:pPr>
        <w:spacing w:line="276" w:lineRule="auto"/>
        <w:ind w:firstLine="709"/>
        <w:jc w:val="both"/>
        <w:rPr>
          <w:lang w:val="ru-RU"/>
        </w:rPr>
      </w:pPr>
    </w:p>
    <w:p w14:paraId="0118B693" w14:textId="0DD965BA" w:rsidR="00C51929" w:rsidRDefault="00000000">
      <w:pPr>
        <w:spacing w:line="276" w:lineRule="auto"/>
        <w:ind w:firstLine="709"/>
        <w:jc w:val="both"/>
        <w:rPr>
          <w:rFonts w:cs="Times New Roman"/>
          <w:szCs w:val="28"/>
          <w:lang w:val="ru-RU"/>
        </w:rPr>
      </w:pPr>
      <w:r w:rsidRPr="003A062B">
        <w:rPr>
          <w:lang w:val="ru-RU"/>
        </w:rPr>
        <w:t xml:space="preserve">Журнал общего набора позволяет сопоставить действия с конкретной рабочей станцией. В нём фиксируются создание, изменение, переименование, удаление, восстановление и создание конфликтной копии. Для изменения, выполненного </w:t>
      </w:r>
      <w:r w:rsidR="001C1733" w:rsidRPr="001C1733">
        <w:rPr>
          <w:i/>
        </w:rPr>
        <w:t>Client</w:t>
      </w:r>
      <w:r w:rsidRPr="003A062B">
        <w:rPr>
          <w:lang w:val="ru-RU"/>
        </w:rPr>
        <w:t xml:space="preserve"> </w:t>
      </w:r>
      <w:r w:rsidR="001C1733" w:rsidRPr="001C1733">
        <w:rPr>
          <w:i/>
        </w:rPr>
        <w:t>B</w:t>
      </w:r>
      <w:r w:rsidRPr="003A062B">
        <w:rPr>
          <w:lang w:val="ru-RU"/>
        </w:rPr>
        <w:t xml:space="preserve">, в поле клиента отображается </w:t>
      </w:r>
      <w:r w:rsidR="001C1733" w:rsidRPr="001C1733">
        <w:rPr>
          <w:i/>
        </w:rPr>
        <w:t>DESKTOP</w:t>
      </w:r>
      <w:r w:rsidRPr="003A062B">
        <w:rPr>
          <w:lang w:val="ru-RU"/>
        </w:rPr>
        <w:t>-</w:t>
      </w:r>
      <w:r w:rsidR="001C1733" w:rsidRPr="001C1733">
        <w:rPr>
          <w:i/>
        </w:rPr>
        <w:t>B</w:t>
      </w:r>
      <w:r w:rsidRPr="003A062B">
        <w:rPr>
          <w:lang w:val="ru-RU"/>
        </w:rPr>
        <w:t xml:space="preserve">, а операции </w:t>
      </w:r>
      <w:r w:rsidR="001C1733" w:rsidRPr="001C1733">
        <w:rPr>
          <w:i/>
        </w:rPr>
        <w:t>Client</w:t>
      </w:r>
      <w:r w:rsidRPr="003A062B">
        <w:rPr>
          <w:lang w:val="ru-RU"/>
        </w:rPr>
        <w:t xml:space="preserve"> </w:t>
      </w:r>
      <w:r w:rsidR="001C1733" w:rsidRPr="001C1733">
        <w:rPr>
          <w:i/>
        </w:rPr>
        <w:t>A</w:t>
      </w:r>
      <w:r w:rsidRPr="003A062B">
        <w:rPr>
          <w:lang w:val="ru-RU"/>
        </w:rPr>
        <w:t xml:space="preserve"> связываются с его рабочей станцией. </w:t>
      </w:r>
      <w:proofErr w:type="spellStart"/>
      <w:r>
        <w:t>Пример</w:t>
      </w:r>
      <w:proofErr w:type="spellEnd"/>
      <w:r>
        <w:t xml:space="preserve"> </w:t>
      </w:r>
      <w:proofErr w:type="spellStart"/>
      <w:r>
        <w:t>последовательности</w:t>
      </w:r>
      <w:proofErr w:type="spellEnd"/>
      <w:r>
        <w:t xml:space="preserve"> </w:t>
      </w:r>
      <w:proofErr w:type="spellStart"/>
      <w:r>
        <w:t>операций</w:t>
      </w:r>
      <w:proofErr w:type="spellEnd"/>
      <w:r>
        <w:t xml:space="preserve"> </w:t>
      </w:r>
      <w:proofErr w:type="spellStart"/>
      <w:r>
        <w:t>приведён</w:t>
      </w:r>
      <w:proofErr w:type="spellEnd"/>
      <w:r>
        <w:t xml:space="preserve"> </w:t>
      </w:r>
      <w:proofErr w:type="spellStart"/>
      <w:r>
        <w:t>на</w:t>
      </w:r>
      <w:proofErr w:type="spellEnd"/>
      <w:r>
        <w:t xml:space="preserve"> </w:t>
      </w:r>
      <w:proofErr w:type="spellStart"/>
      <w:r>
        <w:t>рисунке</w:t>
      </w:r>
      <w:proofErr w:type="spellEnd"/>
      <w:r>
        <w:t xml:space="preserve"> 4.4.</w:t>
      </w:r>
    </w:p>
    <w:p w14:paraId="2C20E192" w14:textId="77777777" w:rsidR="00C51929" w:rsidRDefault="00C51929"/>
    <w:p w14:paraId="047A726A" w14:textId="77777777" w:rsidR="00C51929" w:rsidRDefault="00000000">
      <w:pPr>
        <w:jc w:val="center"/>
        <w:rPr>
          <w:lang w:val="ru-RU"/>
        </w:rPr>
      </w:pPr>
      <w:r>
        <w:rPr>
          <w:noProof/>
        </w:rPr>
        <w:drawing>
          <wp:inline distT="0" distB="0" distL="0" distR="0" wp14:anchorId="37E65D66" wp14:editId="1B99EE72">
            <wp:extent cx="5544000" cy="346207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manual_journal.png"/>
                    <pic:cNvPicPr/>
                  </pic:nvPicPr>
                  <pic:blipFill>
                    <a:blip r:embed="rId19"/>
                    <a:stretch>
                      <a:fillRect/>
                    </a:stretch>
                  </pic:blipFill>
                  <pic:spPr>
                    <a:xfrm>
                      <a:off x="0" y="0"/>
                      <a:ext cx="5544000" cy="3462076"/>
                    </a:xfrm>
                    <a:prstGeom prst="rect">
                      <a:avLst/>
                    </a:prstGeom>
                  </pic:spPr>
                </pic:pic>
              </a:graphicData>
            </a:graphic>
          </wp:inline>
        </w:drawing>
      </w:r>
    </w:p>
    <w:p w14:paraId="6883F95A" w14:textId="77777777" w:rsidR="00F966F8" w:rsidRPr="00F966F8" w:rsidRDefault="00F966F8">
      <w:pPr>
        <w:jc w:val="center"/>
        <w:rPr>
          <w:lang w:val="ru-RU"/>
        </w:rPr>
      </w:pPr>
    </w:p>
    <w:p w14:paraId="2A01D3AA" w14:textId="77777777" w:rsidR="00C51929" w:rsidRDefault="00000000">
      <w:pPr>
        <w:keepLines/>
        <w:spacing w:line="276" w:lineRule="auto"/>
        <w:jc w:val="center"/>
        <w:rPr>
          <w:szCs w:val="28"/>
          <w:lang w:val="ru-RU"/>
        </w:rPr>
      </w:pPr>
      <w:r w:rsidRPr="003A062B">
        <w:rPr>
          <w:lang w:val="ru-RU"/>
        </w:rPr>
        <w:t>Рисунок 4.4 – Журнал ручной проверки операций общего набора</w:t>
      </w:r>
    </w:p>
    <w:p w14:paraId="2321FA60" w14:textId="77777777" w:rsidR="00C51929" w:rsidRPr="003A062B" w:rsidRDefault="00C51929">
      <w:pPr>
        <w:rPr>
          <w:lang w:val="ru-RU"/>
        </w:rPr>
      </w:pPr>
    </w:p>
    <w:p w14:paraId="698EF1A4" w14:textId="053D7278" w:rsidR="00C51929" w:rsidRDefault="00000000">
      <w:pPr>
        <w:spacing w:line="276" w:lineRule="auto"/>
        <w:ind w:firstLine="709"/>
        <w:jc w:val="both"/>
        <w:rPr>
          <w:rFonts w:cs="Times New Roman"/>
          <w:szCs w:val="28"/>
          <w:lang w:val="ru-RU"/>
        </w:rPr>
      </w:pPr>
      <w:r w:rsidRPr="003A062B">
        <w:rPr>
          <w:lang w:val="ru-RU"/>
        </w:rPr>
        <w:lastRenderedPageBreak/>
        <w:t xml:space="preserve">Отдельно проверялась обработка расходящихся изменений. При наличии локальной редакции, основанной на устаревшей серверной версии, система не выполняет автоматическое слияние и не перезаписывает пользовательские данные. Локальное содержимое сохраняется под новым именем, включающим признак </w:t>
      </w:r>
      <w:r w:rsidR="001C1733" w:rsidRPr="001C1733">
        <w:rPr>
          <w:i/>
        </w:rPr>
        <w:t>conflict</w:t>
      </w:r>
      <w:r w:rsidRPr="003A062B">
        <w:rPr>
          <w:lang w:val="ru-RU"/>
        </w:rPr>
        <w:t>, имя рабочей станции и время возникновения ситуации. Основной файл после этого приводится к актуальному серверному состоянию.</w:t>
      </w:r>
    </w:p>
    <w:p w14:paraId="2BD90655" w14:textId="77777777" w:rsidR="00C51929" w:rsidRDefault="00000000">
      <w:pPr>
        <w:spacing w:line="276" w:lineRule="auto"/>
        <w:ind w:firstLine="709"/>
        <w:jc w:val="both"/>
        <w:rPr>
          <w:rFonts w:cs="Times New Roman"/>
          <w:szCs w:val="28"/>
          <w:lang w:val="ru-RU"/>
        </w:rPr>
      </w:pPr>
      <w:r w:rsidRPr="003A062B">
        <w:rPr>
          <w:lang w:val="ru-RU"/>
        </w:rPr>
        <w:t>Наличие одновременно основного файла и конфликтной копии в локальном каталоге показано на рисунке 4.5. После последующей фоновой синхронизации конфликтная копия появляется и у второго клиента как самостоятельный файл.</w:t>
      </w:r>
    </w:p>
    <w:p w14:paraId="3FD4B7FB" w14:textId="77777777" w:rsidR="00C51929" w:rsidRPr="003A062B" w:rsidRDefault="00C51929">
      <w:pPr>
        <w:rPr>
          <w:lang w:val="ru-RU"/>
        </w:rPr>
      </w:pPr>
    </w:p>
    <w:p w14:paraId="5EA2EE80" w14:textId="77777777" w:rsidR="00C51929" w:rsidRDefault="00000000">
      <w:pPr>
        <w:jc w:val="center"/>
        <w:rPr>
          <w:lang w:val="ru-RU"/>
        </w:rPr>
      </w:pPr>
      <w:r>
        <w:rPr>
          <w:noProof/>
        </w:rPr>
        <w:drawing>
          <wp:inline distT="0" distB="0" distL="0" distR="0" wp14:anchorId="7B5D3D76" wp14:editId="430BE4F5">
            <wp:extent cx="5688000" cy="15394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conflict_copy.png"/>
                    <pic:cNvPicPr/>
                  </pic:nvPicPr>
                  <pic:blipFill>
                    <a:blip r:embed="rId20"/>
                    <a:stretch>
                      <a:fillRect/>
                    </a:stretch>
                  </pic:blipFill>
                  <pic:spPr>
                    <a:xfrm>
                      <a:off x="0" y="0"/>
                      <a:ext cx="5688000" cy="1539446"/>
                    </a:xfrm>
                    <a:prstGeom prst="rect">
                      <a:avLst/>
                    </a:prstGeom>
                  </pic:spPr>
                </pic:pic>
              </a:graphicData>
            </a:graphic>
          </wp:inline>
        </w:drawing>
      </w:r>
    </w:p>
    <w:p w14:paraId="2BA487EE" w14:textId="77777777" w:rsidR="00F966F8" w:rsidRPr="00F966F8" w:rsidRDefault="00F966F8">
      <w:pPr>
        <w:jc w:val="center"/>
        <w:rPr>
          <w:lang w:val="ru-RU"/>
        </w:rPr>
      </w:pPr>
    </w:p>
    <w:p w14:paraId="61FF90B9" w14:textId="77777777" w:rsidR="00C51929" w:rsidRDefault="00000000">
      <w:pPr>
        <w:keepLines/>
        <w:spacing w:line="276" w:lineRule="auto"/>
        <w:jc w:val="center"/>
        <w:rPr>
          <w:szCs w:val="28"/>
          <w:lang w:val="ru-RU"/>
        </w:rPr>
      </w:pPr>
      <w:r w:rsidRPr="003A062B">
        <w:rPr>
          <w:lang w:val="ru-RU"/>
        </w:rPr>
        <w:t>Рисунок 4.5 – Сохранение конфликтной копии локального файла</w:t>
      </w:r>
    </w:p>
    <w:p w14:paraId="245FEC30" w14:textId="77777777" w:rsidR="00C51929" w:rsidRPr="003A062B" w:rsidRDefault="00C51929">
      <w:pPr>
        <w:rPr>
          <w:lang w:val="ru-RU"/>
        </w:rPr>
      </w:pPr>
    </w:p>
    <w:p w14:paraId="0EF4C542" w14:textId="24FA87F6" w:rsidR="00C51929" w:rsidRDefault="00000000">
      <w:pPr>
        <w:spacing w:line="276" w:lineRule="auto"/>
        <w:ind w:firstLine="709"/>
        <w:jc w:val="both"/>
        <w:rPr>
          <w:rFonts w:cs="Times New Roman"/>
          <w:szCs w:val="28"/>
          <w:lang w:val="ru-RU"/>
        </w:rPr>
      </w:pPr>
      <w:r w:rsidRPr="003A062B">
        <w:rPr>
          <w:lang w:val="ru-RU"/>
        </w:rPr>
        <w:t xml:space="preserve">Для проверки отказоустойчивости процесс </w:t>
      </w:r>
      <w:proofErr w:type="spellStart"/>
      <w:r w:rsidR="001C1733" w:rsidRPr="001C1733">
        <w:rPr>
          <w:i/>
        </w:rPr>
        <w:t>SyncGateway</w:t>
      </w:r>
      <w:proofErr w:type="spellEnd"/>
      <w:r w:rsidRPr="003A062B">
        <w:rPr>
          <w:lang w:val="ru-RU"/>
        </w:rPr>
        <w:t xml:space="preserve"> был принудительно остановлен при работающих клиентах. В таком состоянии переход между страницами оставался доступным, а запросы к серверным данным завершались ограниченно по времени с понятным сообщением о недоступности шлюза. Фоновые циклы не создавали непрерывного потока повторных запросов и не блокировали </w:t>
      </w:r>
      <w:r w:rsidR="001C1733" w:rsidRPr="001C1733">
        <w:rPr>
          <w:i/>
        </w:rPr>
        <w:t>Blazor</w:t>
      </w:r>
      <w:r w:rsidRPr="003A062B">
        <w:rPr>
          <w:lang w:val="ru-RU"/>
        </w:rPr>
        <w:t>-</w:t>
      </w:r>
      <w:r w:rsidR="001C1733" w:rsidRPr="001C1733">
        <w:rPr>
          <w:i/>
        </w:rPr>
        <w:t>circuit</w:t>
      </w:r>
      <w:r w:rsidRPr="003A062B">
        <w:rPr>
          <w:lang w:val="ru-RU"/>
        </w:rPr>
        <w:t>.</w:t>
      </w:r>
    </w:p>
    <w:p w14:paraId="5F4023F4" w14:textId="07C5B932" w:rsidR="00C51929" w:rsidRDefault="00000000">
      <w:pPr>
        <w:spacing w:line="276" w:lineRule="auto"/>
        <w:ind w:firstLine="709"/>
        <w:jc w:val="both"/>
        <w:rPr>
          <w:rFonts w:cs="Times New Roman"/>
          <w:szCs w:val="28"/>
          <w:lang w:val="ru-RU"/>
        </w:rPr>
      </w:pPr>
      <w:r w:rsidRPr="003A062B">
        <w:rPr>
          <w:lang w:val="ru-RU"/>
        </w:rPr>
        <w:t xml:space="preserve">Во время недоступности шлюза на </w:t>
      </w:r>
      <w:r w:rsidR="001C1733" w:rsidRPr="001C1733">
        <w:rPr>
          <w:i/>
        </w:rPr>
        <w:t>Client</w:t>
      </w:r>
      <w:r w:rsidRPr="003A062B">
        <w:rPr>
          <w:lang w:val="ru-RU"/>
        </w:rPr>
        <w:t xml:space="preserve"> </w:t>
      </w:r>
      <w:r w:rsidR="001C1733" w:rsidRPr="001C1733">
        <w:rPr>
          <w:i/>
        </w:rPr>
        <w:t>B</w:t>
      </w:r>
      <w:r w:rsidRPr="003A062B">
        <w:rPr>
          <w:lang w:val="ru-RU"/>
        </w:rPr>
        <w:t xml:space="preserve"> был создан файл </w:t>
      </w:r>
      <w:r w:rsidR="001C1733" w:rsidRPr="001C1733">
        <w:rPr>
          <w:i/>
        </w:rPr>
        <w:t>offline</w:t>
      </w:r>
      <w:r w:rsidRPr="003A062B">
        <w:rPr>
          <w:lang w:val="ru-RU"/>
        </w:rPr>
        <w:t>.</w:t>
      </w:r>
      <w:r w:rsidR="001C1733" w:rsidRPr="001C1733">
        <w:rPr>
          <w:i/>
        </w:rPr>
        <w:t>txt</w:t>
      </w:r>
      <w:r w:rsidRPr="003A062B">
        <w:rPr>
          <w:lang w:val="ru-RU"/>
        </w:rPr>
        <w:t xml:space="preserve">. До восстановления соединения он оставался только в локальном каталоге. После повторного запуска </w:t>
      </w:r>
      <w:proofErr w:type="spellStart"/>
      <w:r w:rsidR="001C1733" w:rsidRPr="001C1733">
        <w:rPr>
          <w:i/>
        </w:rPr>
        <w:t>SyncGateway</w:t>
      </w:r>
      <w:proofErr w:type="spellEnd"/>
      <w:r w:rsidRPr="003A062B">
        <w:rPr>
          <w:lang w:val="ru-RU"/>
        </w:rPr>
        <w:t xml:space="preserve"> клиенты автоматически выполнили </w:t>
      </w:r>
      <w:r w:rsidR="001C1733" w:rsidRPr="001C1733">
        <w:rPr>
          <w:i/>
        </w:rPr>
        <w:t>Hello</w:t>
      </w:r>
      <w:r w:rsidRPr="003A062B">
        <w:rPr>
          <w:lang w:val="ru-RU"/>
        </w:rPr>
        <w:t xml:space="preserve">-рукопожатие, восстановили соединение и запустили внеочередное согласование. Файл был загружен на сервер и без ручной команды появился в каталоге </w:t>
      </w:r>
      <w:r w:rsidR="001C1733" w:rsidRPr="001C1733">
        <w:rPr>
          <w:i/>
        </w:rPr>
        <w:t>Client</w:t>
      </w:r>
      <w:r w:rsidRPr="003A062B">
        <w:rPr>
          <w:lang w:val="ru-RU"/>
        </w:rPr>
        <w:t xml:space="preserve"> </w:t>
      </w:r>
      <w:r w:rsidR="001C1733" w:rsidRPr="001C1733">
        <w:rPr>
          <w:i/>
        </w:rPr>
        <w:t>A</w:t>
      </w:r>
      <w:r w:rsidRPr="003A062B">
        <w:rPr>
          <w:lang w:val="ru-RU"/>
        </w:rPr>
        <w:t>.</w:t>
      </w:r>
    </w:p>
    <w:p w14:paraId="3AB04393" w14:textId="77777777" w:rsidR="00C51929" w:rsidRDefault="00000000">
      <w:pPr>
        <w:spacing w:line="276" w:lineRule="auto"/>
        <w:ind w:firstLine="709"/>
        <w:jc w:val="both"/>
        <w:rPr>
          <w:rFonts w:cs="Times New Roman"/>
          <w:szCs w:val="28"/>
          <w:lang w:val="ru-RU"/>
        </w:rPr>
      </w:pPr>
      <w:r w:rsidRPr="003A062B">
        <w:rPr>
          <w:lang w:val="ru-RU"/>
        </w:rPr>
        <w:t>Состояния интерфейса при недоступном и восстановленном шлюзе сопоставлены на рисунке 4.6. После восстановления система отображает подключённый шлюз, работающую синхронизацию и состояние «Синхронизировано».</w:t>
      </w:r>
    </w:p>
    <w:p w14:paraId="171D2284" w14:textId="77777777" w:rsidR="00C51929" w:rsidRPr="003A062B" w:rsidRDefault="00C51929">
      <w:pPr>
        <w:rPr>
          <w:lang w:val="ru-RU"/>
        </w:rPr>
      </w:pPr>
    </w:p>
    <w:p w14:paraId="53C1D9B3" w14:textId="77777777" w:rsidR="00C51929" w:rsidRDefault="00000000">
      <w:pPr>
        <w:jc w:val="center"/>
        <w:rPr>
          <w:lang w:val="ru-RU"/>
        </w:rPr>
      </w:pPr>
      <w:r>
        <w:rPr>
          <w:noProof/>
        </w:rPr>
        <w:lastRenderedPageBreak/>
        <w:drawing>
          <wp:inline distT="0" distB="0" distL="0" distR="0" wp14:anchorId="3A5B660B" wp14:editId="5F668212">
            <wp:extent cx="5616000" cy="194048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offline_recovery.png"/>
                    <pic:cNvPicPr/>
                  </pic:nvPicPr>
                  <pic:blipFill>
                    <a:blip r:embed="rId21"/>
                    <a:stretch>
                      <a:fillRect/>
                    </a:stretch>
                  </pic:blipFill>
                  <pic:spPr>
                    <a:xfrm>
                      <a:off x="0" y="0"/>
                      <a:ext cx="5616000" cy="1940488"/>
                    </a:xfrm>
                    <a:prstGeom prst="rect">
                      <a:avLst/>
                    </a:prstGeom>
                  </pic:spPr>
                </pic:pic>
              </a:graphicData>
            </a:graphic>
          </wp:inline>
        </w:drawing>
      </w:r>
    </w:p>
    <w:p w14:paraId="4EC98743" w14:textId="77777777" w:rsidR="00F966F8" w:rsidRPr="00F966F8" w:rsidRDefault="00F966F8">
      <w:pPr>
        <w:jc w:val="center"/>
        <w:rPr>
          <w:lang w:val="ru-RU"/>
        </w:rPr>
      </w:pPr>
    </w:p>
    <w:p w14:paraId="2456EA03" w14:textId="22F9085D" w:rsidR="00C51929" w:rsidRDefault="00000000">
      <w:pPr>
        <w:keepLines/>
        <w:spacing w:line="276" w:lineRule="auto"/>
        <w:jc w:val="center"/>
        <w:rPr>
          <w:szCs w:val="28"/>
          <w:lang w:val="ru-RU"/>
        </w:rPr>
      </w:pPr>
      <w:r w:rsidRPr="003A062B">
        <w:rPr>
          <w:lang w:val="ru-RU"/>
        </w:rPr>
        <w:t xml:space="preserve">Рисунок 4.6 – Поведение клиента при отключении и восстановлении </w:t>
      </w:r>
      <w:proofErr w:type="spellStart"/>
      <w:r w:rsidR="001C1733" w:rsidRPr="001C1733">
        <w:rPr>
          <w:i/>
        </w:rPr>
        <w:t>SyncGateway</w:t>
      </w:r>
      <w:proofErr w:type="spellEnd"/>
    </w:p>
    <w:p w14:paraId="355C324F" w14:textId="77777777" w:rsidR="00C51929" w:rsidRPr="003A062B" w:rsidRDefault="00C51929">
      <w:pPr>
        <w:rPr>
          <w:lang w:val="ru-RU"/>
        </w:rPr>
      </w:pPr>
    </w:p>
    <w:p w14:paraId="2D02C389" w14:textId="77777777" w:rsidR="00C51929" w:rsidRDefault="00000000">
      <w:pPr>
        <w:spacing w:line="276" w:lineRule="auto"/>
        <w:ind w:firstLine="709"/>
        <w:jc w:val="both"/>
        <w:rPr>
          <w:rFonts w:cs="Times New Roman"/>
          <w:szCs w:val="28"/>
          <w:lang w:val="ru-RU"/>
        </w:rPr>
      </w:pPr>
      <w:r w:rsidRPr="003A062B">
        <w:rPr>
          <w:lang w:val="ru-RU"/>
        </w:rPr>
        <w:t>Ручные испытания подтвердили соответствие поведения системы ожидаемым сценариям. Изменения распространяются в обоих направлениях, история версий сохраняется при переименовании и восстановлении, удаление не уничтожает архивные версии, а конфликтная ситуация не приводит к потере одной из редакций. При сетевом отказе пользовательский интерфейс остаётся работоспособным, а после возврата шлюза согласование выполняется автоматически.</w:t>
      </w:r>
    </w:p>
    <w:p w14:paraId="5E143982" w14:textId="77777777" w:rsidR="00C51929" w:rsidRDefault="00000000">
      <w:pPr>
        <w:spacing w:line="276" w:lineRule="auto"/>
        <w:ind w:firstLine="709"/>
        <w:jc w:val="both"/>
        <w:rPr>
          <w:rFonts w:cs="Times New Roman"/>
          <w:szCs w:val="28"/>
          <w:lang w:val="ru-RU"/>
        </w:rPr>
      </w:pPr>
      <w:r w:rsidRPr="003A062B">
        <w:rPr>
          <w:lang w:val="ru-RU"/>
        </w:rPr>
        <w:t xml:space="preserve">Совокупность результатов сборки, 339 автоматизированных тестов, повторных регрессионных прогонов и ручных сценариев с двумя клиентами подтверждает работоспособность программного комплекса и корректность реализованных механизмов резервного копирования, общего доступа, </w:t>
      </w:r>
      <w:proofErr w:type="spellStart"/>
      <w:r w:rsidRPr="003A062B">
        <w:rPr>
          <w:lang w:val="ru-RU"/>
        </w:rPr>
        <w:t>версионирования</w:t>
      </w:r>
      <w:proofErr w:type="spellEnd"/>
      <w:r w:rsidRPr="003A062B">
        <w:rPr>
          <w:lang w:val="ru-RU"/>
        </w:rPr>
        <w:t>, восстановления и обработки временных сетевых сбоев.</w:t>
      </w:r>
    </w:p>
    <w:p w14:paraId="48EF08CB" w14:textId="77777777" w:rsidR="00EE6B15" w:rsidRDefault="00000000">
      <w:pPr>
        <w:keepNext/>
        <w:keepLines/>
        <w:pageBreakBefore/>
        <w:suppressAutoHyphens/>
        <w:spacing w:line="276" w:lineRule="auto"/>
        <w:jc w:val="center"/>
        <w:rPr>
          <w:rFonts w:cs="Times New Roman"/>
          <w:b/>
          <w:szCs w:val="28"/>
          <w:lang w:val="ru-RU"/>
        </w:rPr>
      </w:pPr>
      <w:r>
        <w:rPr>
          <w:rFonts w:cs="Times New Roman"/>
          <w:b/>
          <w:szCs w:val="28"/>
          <w:lang w:val="ru-RU"/>
        </w:rPr>
        <w:lastRenderedPageBreak/>
        <w:t>ЗАКЛЮЧЕНИЕ</w:t>
      </w:r>
    </w:p>
    <w:p w14:paraId="1531220D" w14:textId="77777777" w:rsidR="00EE6B15" w:rsidRDefault="00EE6B15">
      <w:pPr>
        <w:keepNext/>
        <w:keepLines/>
        <w:suppressAutoHyphens/>
        <w:spacing w:line="276" w:lineRule="auto"/>
        <w:jc w:val="center"/>
        <w:rPr>
          <w:rFonts w:cs="Times New Roman"/>
          <w:szCs w:val="28"/>
          <w:lang w:val="ru-RU"/>
        </w:rPr>
      </w:pPr>
    </w:p>
    <w:p w14:paraId="18F3F915" w14:textId="0C34E490" w:rsidR="00EE6B15" w:rsidRDefault="00000000">
      <w:pPr>
        <w:spacing w:line="276" w:lineRule="auto"/>
        <w:ind w:firstLine="709"/>
        <w:jc w:val="both"/>
        <w:rPr>
          <w:rFonts w:cs="Times New Roman"/>
          <w:szCs w:val="28"/>
          <w:lang w:val="ru-RU"/>
        </w:rPr>
      </w:pPr>
      <w:r>
        <w:rPr>
          <w:lang w:val="ru-RU"/>
        </w:rPr>
        <w:t>В ходе курсово</w:t>
      </w:r>
      <w:r w:rsidR="00090E86">
        <w:rPr>
          <w:lang w:val="ru-RU"/>
        </w:rPr>
        <w:t>го проекта</w:t>
      </w:r>
      <w:r>
        <w:rPr>
          <w:lang w:val="ru-RU"/>
        </w:rPr>
        <w:t xml:space="preserve"> разработан программный комплекс резервного копирования и синхронизации файлов в клиент-серверной архитектуре. Решение включает локальное клиентское приложение, </w:t>
      </w:r>
      <w:proofErr w:type="spellStart"/>
      <w:r w:rsidR="001C1733" w:rsidRPr="001C1733">
        <w:rPr>
          <w:i/>
          <w:lang w:val="ru-RU"/>
        </w:rPr>
        <w:t>SyncGateway</w:t>
      </w:r>
      <w:proofErr w:type="spellEnd"/>
      <w:r>
        <w:rPr>
          <w:lang w:val="ru-RU"/>
        </w:rPr>
        <w:t xml:space="preserve">, сервис метаданных, файловое хранилище и </w:t>
      </w:r>
      <w:proofErr w:type="spellStart"/>
      <w:r w:rsidR="001C1733" w:rsidRPr="001C1733">
        <w:rPr>
          <w:i/>
          <w:lang w:val="ru-RU"/>
        </w:rPr>
        <w:t>PostgreSQL</w:t>
      </w:r>
      <w:proofErr w:type="spellEnd"/>
      <w:r>
        <w:rPr>
          <w:lang w:val="ru-RU"/>
        </w:rPr>
        <w:t>. Разделение компонентов позволило независимо организовать пользовательский интерфейс, сетевое взаимодействие, хранение логического состояния и сохранение бинарных версий файлов.</w:t>
      </w:r>
    </w:p>
    <w:p w14:paraId="62A7627C" w14:textId="49A165FC" w:rsidR="00EE6B15" w:rsidRDefault="00000000">
      <w:pPr>
        <w:spacing w:line="276" w:lineRule="auto"/>
        <w:ind w:firstLine="709"/>
        <w:jc w:val="both"/>
        <w:rPr>
          <w:rFonts w:cs="Times New Roman"/>
          <w:szCs w:val="28"/>
          <w:lang w:val="ru-RU"/>
        </w:rPr>
      </w:pPr>
      <w:r>
        <w:rPr>
          <w:lang w:val="ru-RU"/>
        </w:rPr>
        <w:t xml:space="preserve">Клиент автоматически отслеживает создание, изменение, переименование и удаление файлов, формирует последовательность неизменяемых версий и позволяет восстанавливать ранее сохранённые состояния. Передача содержимого выполняется бинарным потоком, а размер и </w:t>
      </w:r>
      <w:r w:rsidR="001C1733" w:rsidRPr="001C1733">
        <w:rPr>
          <w:i/>
          <w:lang w:val="ru-RU"/>
        </w:rPr>
        <w:t>SHA</w:t>
      </w:r>
      <w:r>
        <w:rPr>
          <w:lang w:val="ru-RU"/>
        </w:rPr>
        <w:t>-256 используются для проверки изменения и целостности. Удаление файла не уничтожает историю, а восстановленная редакция фиксируется как новая текущая версия.</w:t>
      </w:r>
    </w:p>
    <w:p w14:paraId="4A7A104E" w14:textId="16FF2EC6" w:rsidR="00EE6B15" w:rsidRDefault="00000000">
      <w:pPr>
        <w:spacing w:line="276" w:lineRule="auto"/>
        <w:ind w:firstLine="709"/>
        <w:jc w:val="both"/>
        <w:rPr>
          <w:rFonts w:cs="Times New Roman"/>
          <w:szCs w:val="28"/>
          <w:lang w:val="ru-RU"/>
        </w:rPr>
      </w:pPr>
      <w:r>
        <w:rPr>
          <w:lang w:val="ru-RU"/>
        </w:rPr>
        <w:t xml:space="preserve">Система поддерживает личные и общие наборы резервного копирования. Участники общего набора используют разные локальные каталоги и постоянные </w:t>
      </w:r>
      <w:proofErr w:type="spellStart"/>
      <w:r w:rsidR="001C1733" w:rsidRPr="001C1733">
        <w:rPr>
          <w:i/>
          <w:lang w:val="ru-RU"/>
        </w:rPr>
        <w:t>ClientId</w:t>
      </w:r>
      <w:proofErr w:type="spellEnd"/>
      <w:r>
        <w:rPr>
          <w:lang w:val="ru-RU"/>
        </w:rPr>
        <w:t>, но работают с единым серверным состоянием и общей историей. Изменения автоматически распространяются между рабочими станциями. При конкурентном редактировании расходящееся локальное содержимое сохраняется как конфликтная копия, что предотвращает потерю одной из пользовательских редакций.</w:t>
      </w:r>
    </w:p>
    <w:p w14:paraId="47D05155" w14:textId="47C6F887" w:rsidR="00EE6B15" w:rsidRDefault="00000000">
      <w:pPr>
        <w:spacing w:line="276" w:lineRule="auto"/>
        <w:ind w:firstLine="709"/>
        <w:jc w:val="both"/>
        <w:rPr>
          <w:rFonts w:cs="Times New Roman"/>
          <w:szCs w:val="28"/>
          <w:lang w:val="ru-RU"/>
        </w:rPr>
      </w:pPr>
      <w:r>
        <w:rPr>
          <w:lang w:val="ru-RU"/>
        </w:rPr>
        <w:t xml:space="preserve">При временной недоступности </w:t>
      </w:r>
      <w:proofErr w:type="spellStart"/>
      <w:r w:rsidR="001C1733" w:rsidRPr="001C1733">
        <w:rPr>
          <w:i/>
          <w:lang w:val="ru-RU"/>
        </w:rPr>
        <w:t>SyncGateway</w:t>
      </w:r>
      <w:proofErr w:type="spellEnd"/>
      <w:r>
        <w:rPr>
          <w:lang w:val="ru-RU"/>
        </w:rPr>
        <w:t xml:space="preserve"> сетевые операции завершаются за ограниченное время, а повторное подключение выполняется в фоновом режиме без блокирования веб-интерфейса. Локальные изменения сохраняются на рабочей станции. После восстановления связи автоматически выполняются новое рукопожатие и согласование, в ходе которого накопленные изменения передаются на сервер и распространяются другим участникам.</w:t>
      </w:r>
    </w:p>
    <w:p w14:paraId="1DCD1148" w14:textId="77777777" w:rsidR="00EE6B15" w:rsidRDefault="00000000">
      <w:pPr>
        <w:spacing w:line="276" w:lineRule="auto"/>
        <w:ind w:firstLine="709"/>
        <w:jc w:val="both"/>
        <w:rPr>
          <w:rFonts w:cs="Times New Roman"/>
          <w:szCs w:val="28"/>
          <w:lang w:val="ru-RU"/>
        </w:rPr>
      </w:pPr>
      <w:r>
        <w:rPr>
          <w:lang w:val="ru-RU"/>
        </w:rPr>
        <w:t xml:space="preserve">Работоспособность комплекса подтверждена модульными, интеграционными, сквозными и регрессионными тестами, а также ручными сценариями с двумя клиентами. Финальная сборка завершилась без ошибок, полный набор из 339 тестов был пройден полностью: 339 успешных проверок, без пропусков и сбоев. Ручные испытания подтвердили двустороннюю синхронизацию, </w:t>
      </w:r>
      <w:proofErr w:type="spellStart"/>
      <w:r>
        <w:rPr>
          <w:lang w:val="ru-RU"/>
        </w:rPr>
        <w:t>версионирование</w:t>
      </w:r>
      <w:proofErr w:type="spellEnd"/>
      <w:r>
        <w:rPr>
          <w:lang w:val="ru-RU"/>
        </w:rPr>
        <w:t>, восстановление, обработку конфликтов и автоматическое восстановление после сетевого отказа. В результате получена законченная клиент-серверная система, соответствующая поставленной задаче и допускающая дальнейшее развитие.</w:t>
      </w:r>
    </w:p>
    <w:p w14:paraId="5F1CC41B" w14:textId="77777777" w:rsidR="00996630" w:rsidRPr="001E4A57" w:rsidRDefault="00000000" w:rsidP="00C94B66">
      <w:pPr>
        <w:keepNext/>
        <w:keepLines/>
        <w:pageBreakBefore/>
        <w:suppressAutoHyphens/>
        <w:spacing w:line="276" w:lineRule="auto"/>
        <w:jc w:val="center"/>
        <w:rPr>
          <w:rFonts w:cs="Times New Roman"/>
          <w:szCs w:val="28"/>
          <w:lang w:val="ru-RU"/>
        </w:rPr>
      </w:pPr>
      <w:r w:rsidRPr="001E4A57">
        <w:rPr>
          <w:rFonts w:cs="Times New Roman"/>
          <w:b/>
          <w:szCs w:val="28"/>
          <w:lang w:val="ru-RU"/>
        </w:rPr>
        <w:lastRenderedPageBreak/>
        <w:t>С</w:t>
      </w:r>
      <w:r w:rsidR="00C94B66" w:rsidRPr="001E4A57">
        <w:rPr>
          <w:rFonts w:cs="Times New Roman"/>
          <w:b/>
          <w:szCs w:val="28"/>
          <w:lang w:val="ru-RU"/>
        </w:rPr>
        <w:t>писок использованных источников</w:t>
      </w:r>
    </w:p>
    <w:p w14:paraId="6D9C2E8D" w14:textId="77777777" w:rsidR="00C94B66" w:rsidRDefault="00C94B66" w:rsidP="0048692D">
      <w:pPr>
        <w:spacing w:line="276" w:lineRule="auto"/>
        <w:ind w:firstLine="709"/>
        <w:rPr>
          <w:rFonts w:cs="Times New Roman"/>
          <w:szCs w:val="28"/>
          <w:lang w:val="ru-RU"/>
        </w:rPr>
      </w:pPr>
    </w:p>
    <w:p w14:paraId="1BB2C2E6" w14:textId="77777777" w:rsidR="00996630" w:rsidRPr="00A614C0" w:rsidRDefault="00000000" w:rsidP="0048692D">
      <w:pPr>
        <w:spacing w:line="276" w:lineRule="auto"/>
        <w:ind w:firstLine="709"/>
        <w:rPr>
          <w:rFonts w:cs="Times New Roman"/>
          <w:szCs w:val="28"/>
          <w:lang w:val="ru-RU"/>
        </w:rPr>
      </w:pPr>
      <w:r w:rsidRPr="00A614C0">
        <w:rPr>
          <w:rFonts w:cs="Times New Roman"/>
          <w:szCs w:val="28"/>
          <w:lang w:val="ru-RU"/>
        </w:rPr>
        <w:t xml:space="preserve">1. </w:t>
      </w:r>
      <w:r w:rsidRPr="001E4A57">
        <w:rPr>
          <w:rFonts w:cs="Times New Roman"/>
          <w:szCs w:val="28"/>
        </w:rPr>
        <w:t>Swanson</w:t>
      </w:r>
      <w:r w:rsidRPr="00A614C0">
        <w:rPr>
          <w:rFonts w:cs="Times New Roman"/>
          <w:szCs w:val="28"/>
          <w:lang w:val="ru-RU"/>
        </w:rPr>
        <w:t xml:space="preserve">, </w:t>
      </w:r>
      <w:r w:rsidRPr="001E4A57">
        <w:rPr>
          <w:rFonts w:cs="Times New Roman"/>
          <w:szCs w:val="28"/>
        </w:rPr>
        <w:t>M</w:t>
      </w:r>
      <w:r w:rsidRPr="00A614C0">
        <w:rPr>
          <w:rFonts w:cs="Times New Roman"/>
          <w:szCs w:val="28"/>
          <w:lang w:val="ru-RU"/>
        </w:rPr>
        <w:t xml:space="preserve">. </w:t>
      </w:r>
      <w:r w:rsidRPr="001E4A57">
        <w:rPr>
          <w:rFonts w:cs="Times New Roman"/>
          <w:szCs w:val="28"/>
        </w:rPr>
        <w:t>Contingency</w:t>
      </w:r>
      <w:r w:rsidRPr="00A614C0">
        <w:rPr>
          <w:rFonts w:cs="Times New Roman"/>
          <w:szCs w:val="28"/>
          <w:lang w:val="ru-RU"/>
        </w:rPr>
        <w:t xml:space="preserve"> </w:t>
      </w:r>
      <w:r w:rsidRPr="001E4A57">
        <w:rPr>
          <w:rFonts w:cs="Times New Roman"/>
          <w:szCs w:val="28"/>
        </w:rPr>
        <w:t>Planning</w:t>
      </w:r>
      <w:r w:rsidRPr="00A614C0">
        <w:rPr>
          <w:rFonts w:cs="Times New Roman"/>
          <w:szCs w:val="28"/>
          <w:lang w:val="ru-RU"/>
        </w:rPr>
        <w:t xml:space="preserve"> </w:t>
      </w:r>
      <w:r w:rsidRPr="001E4A57">
        <w:rPr>
          <w:rFonts w:cs="Times New Roman"/>
          <w:szCs w:val="28"/>
        </w:rPr>
        <w:t>Guide</w:t>
      </w:r>
      <w:r w:rsidRPr="00A614C0">
        <w:rPr>
          <w:rFonts w:cs="Times New Roman"/>
          <w:szCs w:val="28"/>
          <w:lang w:val="ru-RU"/>
        </w:rPr>
        <w:t xml:space="preserve"> </w:t>
      </w:r>
      <w:r w:rsidRPr="001E4A57">
        <w:rPr>
          <w:rFonts w:cs="Times New Roman"/>
          <w:szCs w:val="28"/>
        </w:rPr>
        <w:t>for</w:t>
      </w:r>
      <w:r w:rsidRPr="00A614C0">
        <w:rPr>
          <w:rFonts w:cs="Times New Roman"/>
          <w:szCs w:val="28"/>
          <w:lang w:val="ru-RU"/>
        </w:rPr>
        <w:t xml:space="preserve"> </w:t>
      </w:r>
      <w:r w:rsidRPr="001E4A57">
        <w:rPr>
          <w:rFonts w:cs="Times New Roman"/>
          <w:szCs w:val="28"/>
        </w:rPr>
        <w:t>Federal</w:t>
      </w:r>
      <w:r w:rsidRPr="00A614C0">
        <w:rPr>
          <w:rFonts w:cs="Times New Roman"/>
          <w:szCs w:val="28"/>
          <w:lang w:val="ru-RU"/>
        </w:rPr>
        <w:t xml:space="preserve"> </w:t>
      </w:r>
      <w:r w:rsidRPr="001E4A57">
        <w:rPr>
          <w:rFonts w:cs="Times New Roman"/>
          <w:szCs w:val="28"/>
        </w:rPr>
        <w:t>Information</w:t>
      </w:r>
      <w:r w:rsidRPr="00A614C0">
        <w:rPr>
          <w:rFonts w:cs="Times New Roman"/>
          <w:szCs w:val="28"/>
          <w:lang w:val="ru-RU"/>
        </w:rPr>
        <w:t xml:space="preserve"> </w:t>
      </w:r>
      <w:r w:rsidRPr="001E4A57">
        <w:rPr>
          <w:rFonts w:cs="Times New Roman"/>
          <w:szCs w:val="28"/>
        </w:rPr>
        <w:t>Systems</w:t>
      </w:r>
      <w:r w:rsidRPr="00A614C0">
        <w:rPr>
          <w:rFonts w:cs="Times New Roman"/>
          <w:szCs w:val="28"/>
          <w:lang w:val="ru-RU"/>
        </w:rPr>
        <w:t xml:space="preserve">: </w:t>
      </w:r>
      <w:r w:rsidRPr="001E4A57">
        <w:rPr>
          <w:rFonts w:cs="Times New Roman"/>
          <w:szCs w:val="28"/>
        </w:rPr>
        <w:t>NIST</w:t>
      </w:r>
      <w:r w:rsidRPr="00A614C0">
        <w:rPr>
          <w:rFonts w:cs="Times New Roman"/>
          <w:szCs w:val="28"/>
          <w:lang w:val="ru-RU"/>
        </w:rPr>
        <w:t xml:space="preserve"> </w:t>
      </w:r>
      <w:r w:rsidRPr="001E4A57">
        <w:rPr>
          <w:rFonts w:cs="Times New Roman"/>
          <w:szCs w:val="28"/>
        </w:rPr>
        <w:t>SP</w:t>
      </w:r>
      <w:r w:rsidRPr="00A614C0">
        <w:rPr>
          <w:rFonts w:cs="Times New Roman"/>
          <w:szCs w:val="28"/>
          <w:lang w:val="ru-RU"/>
        </w:rPr>
        <w:t xml:space="preserve"> 800-34 </w:t>
      </w:r>
      <w:r w:rsidRPr="001E4A57">
        <w:rPr>
          <w:rFonts w:cs="Times New Roman"/>
          <w:szCs w:val="28"/>
        </w:rPr>
        <w:t>Rev</w:t>
      </w:r>
      <w:r w:rsidRPr="00A614C0">
        <w:rPr>
          <w:rFonts w:cs="Times New Roman"/>
          <w:szCs w:val="28"/>
          <w:lang w:val="ru-RU"/>
        </w:rPr>
        <w:t xml:space="preserve">. 1 / </w:t>
      </w:r>
      <w:r w:rsidRPr="001E4A57">
        <w:rPr>
          <w:rFonts w:cs="Times New Roman"/>
          <w:szCs w:val="28"/>
        </w:rPr>
        <w:t>M</w:t>
      </w:r>
      <w:r w:rsidRPr="00A614C0">
        <w:rPr>
          <w:rFonts w:cs="Times New Roman"/>
          <w:szCs w:val="28"/>
          <w:lang w:val="ru-RU"/>
        </w:rPr>
        <w:t xml:space="preserve">. </w:t>
      </w:r>
      <w:r w:rsidRPr="001E4A57">
        <w:rPr>
          <w:rFonts w:cs="Times New Roman"/>
          <w:szCs w:val="28"/>
        </w:rPr>
        <w:t>Swanson</w:t>
      </w:r>
      <w:r w:rsidRPr="00A614C0">
        <w:rPr>
          <w:rFonts w:cs="Times New Roman"/>
          <w:szCs w:val="28"/>
          <w:lang w:val="ru-RU"/>
        </w:rPr>
        <w:t xml:space="preserve">, </w:t>
      </w:r>
      <w:r w:rsidRPr="001E4A57">
        <w:rPr>
          <w:rFonts w:cs="Times New Roman"/>
          <w:szCs w:val="28"/>
        </w:rPr>
        <w:t>P</w:t>
      </w:r>
      <w:r w:rsidRPr="00A614C0">
        <w:rPr>
          <w:rFonts w:cs="Times New Roman"/>
          <w:szCs w:val="28"/>
          <w:lang w:val="ru-RU"/>
        </w:rPr>
        <w:t xml:space="preserve">. </w:t>
      </w:r>
      <w:r w:rsidRPr="001E4A57">
        <w:rPr>
          <w:rFonts w:cs="Times New Roman"/>
          <w:szCs w:val="28"/>
        </w:rPr>
        <w:t>Bowen</w:t>
      </w:r>
      <w:r w:rsidRPr="00A614C0">
        <w:rPr>
          <w:rFonts w:cs="Times New Roman"/>
          <w:szCs w:val="28"/>
          <w:lang w:val="ru-RU"/>
        </w:rPr>
        <w:t xml:space="preserve">, </w:t>
      </w:r>
      <w:r w:rsidRPr="001E4A57">
        <w:rPr>
          <w:rFonts w:cs="Times New Roman"/>
          <w:szCs w:val="28"/>
        </w:rPr>
        <w:t>A</w:t>
      </w:r>
      <w:r w:rsidRPr="00A614C0">
        <w:rPr>
          <w:rFonts w:cs="Times New Roman"/>
          <w:szCs w:val="28"/>
          <w:lang w:val="ru-RU"/>
        </w:rPr>
        <w:t xml:space="preserve">. </w:t>
      </w:r>
      <w:r w:rsidRPr="001E4A57">
        <w:rPr>
          <w:rFonts w:cs="Times New Roman"/>
          <w:szCs w:val="28"/>
        </w:rPr>
        <w:t>W</w:t>
      </w:r>
      <w:r w:rsidRPr="00A614C0">
        <w:rPr>
          <w:rFonts w:cs="Times New Roman"/>
          <w:szCs w:val="28"/>
          <w:lang w:val="ru-RU"/>
        </w:rPr>
        <w:t xml:space="preserve">. </w:t>
      </w:r>
      <w:r w:rsidRPr="001E4A57">
        <w:rPr>
          <w:rFonts w:cs="Times New Roman"/>
          <w:szCs w:val="28"/>
        </w:rPr>
        <w:t>Phillips</w:t>
      </w:r>
      <w:r w:rsidRPr="00A614C0">
        <w:rPr>
          <w:rFonts w:cs="Times New Roman"/>
          <w:szCs w:val="28"/>
          <w:lang w:val="ru-RU"/>
        </w:rPr>
        <w:t xml:space="preserve">, </w:t>
      </w:r>
      <w:r w:rsidRPr="001E4A57">
        <w:rPr>
          <w:rFonts w:cs="Times New Roman"/>
          <w:szCs w:val="28"/>
        </w:rPr>
        <w:t>D</w:t>
      </w:r>
      <w:r w:rsidRPr="00A614C0">
        <w:rPr>
          <w:rFonts w:cs="Times New Roman"/>
          <w:szCs w:val="28"/>
          <w:lang w:val="ru-RU"/>
        </w:rPr>
        <w:t xml:space="preserve">. </w:t>
      </w:r>
      <w:r w:rsidRPr="001E4A57">
        <w:rPr>
          <w:rFonts w:cs="Times New Roman"/>
          <w:szCs w:val="28"/>
        </w:rPr>
        <w:t>Gallup</w:t>
      </w:r>
      <w:r w:rsidRPr="00A614C0">
        <w:rPr>
          <w:rFonts w:cs="Times New Roman"/>
          <w:szCs w:val="28"/>
          <w:lang w:val="ru-RU"/>
        </w:rPr>
        <w:t xml:space="preserve">, </w:t>
      </w:r>
      <w:r w:rsidRPr="001E4A57">
        <w:rPr>
          <w:rFonts w:cs="Times New Roman"/>
          <w:szCs w:val="28"/>
        </w:rPr>
        <w:t>D</w:t>
      </w:r>
      <w:r w:rsidRPr="00A614C0">
        <w:rPr>
          <w:rFonts w:cs="Times New Roman"/>
          <w:szCs w:val="28"/>
          <w:lang w:val="ru-RU"/>
        </w:rPr>
        <w:t xml:space="preserve">. </w:t>
      </w:r>
      <w:r w:rsidRPr="001E4A57">
        <w:rPr>
          <w:rFonts w:cs="Times New Roman"/>
          <w:szCs w:val="28"/>
        </w:rPr>
        <w:t>Lynes</w:t>
      </w:r>
      <w:r w:rsidRPr="00A614C0">
        <w:rPr>
          <w:rFonts w:cs="Times New Roman"/>
          <w:szCs w:val="28"/>
          <w:lang w:val="ru-RU"/>
        </w:rPr>
        <w:t xml:space="preserve"> [</w:t>
      </w:r>
      <w:r w:rsidRPr="001E4A57">
        <w:rPr>
          <w:rFonts w:cs="Times New Roman"/>
          <w:szCs w:val="28"/>
          <w:lang w:val="ru-RU"/>
        </w:rPr>
        <w:t>Электронный</w:t>
      </w:r>
      <w:r w:rsidRPr="00A614C0">
        <w:rPr>
          <w:rFonts w:cs="Times New Roman"/>
          <w:szCs w:val="28"/>
          <w:lang w:val="ru-RU"/>
        </w:rPr>
        <w:t xml:space="preserve"> </w:t>
      </w:r>
      <w:r w:rsidRPr="001E4A57">
        <w:rPr>
          <w:rFonts w:cs="Times New Roman"/>
          <w:szCs w:val="28"/>
          <w:lang w:val="ru-RU"/>
        </w:rPr>
        <w:t>ресурс</w:t>
      </w:r>
      <w:r w:rsidRPr="00A614C0">
        <w:rPr>
          <w:rFonts w:cs="Times New Roman"/>
          <w:szCs w:val="28"/>
          <w:lang w:val="ru-RU"/>
        </w:rPr>
        <w:t xml:space="preserve">]. – </w:t>
      </w:r>
      <w:r w:rsidRPr="001E4A57">
        <w:rPr>
          <w:rFonts w:cs="Times New Roman"/>
          <w:szCs w:val="28"/>
          <w:lang w:val="ru-RU"/>
        </w:rPr>
        <w:t>Режим</w:t>
      </w:r>
      <w:r w:rsidRPr="00A614C0">
        <w:rPr>
          <w:rFonts w:cs="Times New Roman"/>
          <w:szCs w:val="28"/>
          <w:lang w:val="ru-RU"/>
        </w:rPr>
        <w:t xml:space="preserve"> </w:t>
      </w:r>
      <w:r w:rsidRPr="001E4A57">
        <w:rPr>
          <w:rFonts w:cs="Times New Roman"/>
          <w:szCs w:val="28"/>
          <w:lang w:val="ru-RU"/>
        </w:rPr>
        <w:t>доступа</w:t>
      </w:r>
      <w:r w:rsidRPr="00A614C0">
        <w:rPr>
          <w:rFonts w:cs="Times New Roman"/>
          <w:szCs w:val="28"/>
          <w:lang w:val="ru-RU"/>
        </w:rPr>
        <w:t xml:space="preserve">: </w:t>
      </w:r>
      <w:r w:rsidRPr="001E4A57">
        <w:rPr>
          <w:rFonts w:cs="Times New Roman"/>
          <w:szCs w:val="28"/>
        </w:rPr>
        <w:t>https</w:t>
      </w:r>
      <w:r w:rsidRPr="00A614C0">
        <w:rPr>
          <w:rFonts w:cs="Times New Roman"/>
          <w:szCs w:val="28"/>
          <w:lang w:val="ru-RU"/>
        </w:rPr>
        <w:t>://</w:t>
      </w:r>
      <w:proofErr w:type="spellStart"/>
      <w:r w:rsidRPr="001E4A57">
        <w:rPr>
          <w:rFonts w:cs="Times New Roman"/>
          <w:szCs w:val="28"/>
        </w:rPr>
        <w:t>doi</w:t>
      </w:r>
      <w:proofErr w:type="spellEnd"/>
      <w:r w:rsidRPr="00A614C0">
        <w:rPr>
          <w:rFonts w:cs="Times New Roman"/>
          <w:szCs w:val="28"/>
          <w:lang w:val="ru-RU"/>
        </w:rPr>
        <w:t>.</w:t>
      </w:r>
      <w:r w:rsidRPr="001E4A57">
        <w:rPr>
          <w:rFonts w:cs="Times New Roman"/>
          <w:szCs w:val="28"/>
        </w:rPr>
        <w:t>org</w:t>
      </w:r>
      <w:r w:rsidRPr="00A614C0">
        <w:rPr>
          <w:rFonts w:cs="Times New Roman"/>
          <w:szCs w:val="28"/>
          <w:lang w:val="ru-RU"/>
        </w:rPr>
        <w:t>/10.6028/</w:t>
      </w:r>
      <w:r w:rsidRPr="001E4A57">
        <w:rPr>
          <w:rFonts w:cs="Times New Roman"/>
          <w:szCs w:val="28"/>
        </w:rPr>
        <w:t>NIST</w:t>
      </w:r>
      <w:r w:rsidRPr="00A614C0">
        <w:rPr>
          <w:rFonts w:cs="Times New Roman"/>
          <w:szCs w:val="28"/>
          <w:lang w:val="ru-RU"/>
        </w:rPr>
        <w:t>.</w:t>
      </w:r>
      <w:r w:rsidRPr="001E4A57">
        <w:rPr>
          <w:rFonts w:cs="Times New Roman"/>
          <w:szCs w:val="28"/>
        </w:rPr>
        <w:t>SP</w:t>
      </w:r>
      <w:r w:rsidRPr="00A614C0">
        <w:rPr>
          <w:rFonts w:cs="Times New Roman"/>
          <w:szCs w:val="28"/>
          <w:lang w:val="ru-RU"/>
        </w:rPr>
        <w:t>.800-34</w:t>
      </w:r>
      <w:r w:rsidRPr="001E4A57">
        <w:rPr>
          <w:rFonts w:cs="Times New Roman"/>
          <w:szCs w:val="28"/>
        </w:rPr>
        <w:t>r</w:t>
      </w:r>
      <w:r w:rsidRPr="00A614C0">
        <w:rPr>
          <w:rFonts w:cs="Times New Roman"/>
          <w:szCs w:val="28"/>
          <w:lang w:val="ru-RU"/>
        </w:rPr>
        <w:t xml:space="preserve">1. – </w:t>
      </w:r>
      <w:r w:rsidRPr="001E4A57">
        <w:rPr>
          <w:rFonts w:cs="Times New Roman"/>
          <w:szCs w:val="28"/>
          <w:lang w:val="ru-RU"/>
        </w:rPr>
        <w:t>Дата</w:t>
      </w:r>
      <w:r w:rsidRPr="00A614C0">
        <w:rPr>
          <w:rFonts w:cs="Times New Roman"/>
          <w:szCs w:val="28"/>
          <w:lang w:val="ru-RU"/>
        </w:rPr>
        <w:t xml:space="preserve"> </w:t>
      </w:r>
      <w:r w:rsidRPr="001E4A57">
        <w:rPr>
          <w:rFonts w:cs="Times New Roman"/>
          <w:szCs w:val="28"/>
          <w:lang w:val="ru-RU"/>
        </w:rPr>
        <w:t>доступа</w:t>
      </w:r>
      <w:r w:rsidRPr="00A614C0">
        <w:rPr>
          <w:rFonts w:cs="Times New Roman"/>
          <w:szCs w:val="28"/>
          <w:lang w:val="ru-RU"/>
        </w:rPr>
        <w:t>: 15.10.2026.</w:t>
      </w:r>
    </w:p>
    <w:p w14:paraId="33EBA5C8" w14:textId="77777777" w:rsidR="00996630" w:rsidRPr="001E4A57" w:rsidRDefault="00000000" w:rsidP="0048692D">
      <w:pPr>
        <w:spacing w:line="276" w:lineRule="auto"/>
        <w:ind w:firstLine="709"/>
        <w:rPr>
          <w:rFonts w:cs="Times New Roman"/>
          <w:szCs w:val="28"/>
          <w:lang w:val="ru-RU"/>
        </w:rPr>
      </w:pPr>
      <w:r w:rsidRPr="001E4A57">
        <w:rPr>
          <w:rFonts w:cs="Times New Roman"/>
          <w:szCs w:val="28"/>
          <w:lang w:val="ru-RU"/>
        </w:rPr>
        <w:t xml:space="preserve">2. </w:t>
      </w:r>
      <w:r w:rsidRPr="001E4A57">
        <w:rPr>
          <w:rFonts w:cs="Times New Roman"/>
          <w:szCs w:val="28"/>
        </w:rPr>
        <w:t>What</w:t>
      </w:r>
      <w:r w:rsidRPr="001E4A57">
        <w:rPr>
          <w:rFonts w:cs="Times New Roman"/>
          <w:szCs w:val="28"/>
          <w:lang w:val="ru-RU"/>
        </w:rPr>
        <w:t>'</w:t>
      </w:r>
      <w:r w:rsidRPr="001E4A57">
        <w:rPr>
          <w:rFonts w:cs="Times New Roman"/>
          <w:szCs w:val="28"/>
        </w:rPr>
        <w:t>s</w:t>
      </w:r>
      <w:r w:rsidRPr="001E4A57">
        <w:rPr>
          <w:rFonts w:cs="Times New Roman"/>
          <w:szCs w:val="28"/>
          <w:lang w:val="ru-RU"/>
        </w:rPr>
        <w:t xml:space="preserve"> </w:t>
      </w:r>
      <w:r w:rsidRPr="001E4A57">
        <w:rPr>
          <w:rFonts w:cs="Times New Roman"/>
          <w:szCs w:val="28"/>
        </w:rPr>
        <w:t>new</w:t>
      </w:r>
      <w:r w:rsidRPr="001E4A57">
        <w:rPr>
          <w:rFonts w:cs="Times New Roman"/>
          <w:szCs w:val="28"/>
          <w:lang w:val="ru-RU"/>
        </w:rPr>
        <w:t xml:space="preserve"> </w:t>
      </w:r>
      <w:r w:rsidRPr="001E4A57">
        <w:rPr>
          <w:rFonts w:cs="Times New Roman"/>
          <w:szCs w:val="28"/>
        </w:rPr>
        <w:t>in</w:t>
      </w:r>
      <w:r w:rsidRPr="001E4A57">
        <w:rPr>
          <w:rFonts w:cs="Times New Roman"/>
          <w:szCs w:val="28"/>
          <w:lang w:val="ru-RU"/>
        </w:rPr>
        <w:t xml:space="preserve"> .</w:t>
      </w:r>
      <w:r w:rsidRPr="001E4A57">
        <w:rPr>
          <w:rFonts w:cs="Times New Roman"/>
          <w:szCs w:val="28"/>
        </w:rPr>
        <w:t>NET</w:t>
      </w:r>
      <w:r w:rsidRPr="001E4A57">
        <w:rPr>
          <w:rFonts w:cs="Times New Roman"/>
          <w:szCs w:val="28"/>
          <w:lang w:val="ru-RU"/>
        </w:rPr>
        <w:t xml:space="preserve"> 9 [Электронный ресурс] // </w:t>
      </w:r>
      <w:r w:rsidRPr="001E4A57">
        <w:rPr>
          <w:rFonts w:cs="Times New Roman"/>
          <w:szCs w:val="28"/>
        </w:rPr>
        <w:t>Microsoft</w:t>
      </w:r>
      <w:r w:rsidRPr="001E4A57">
        <w:rPr>
          <w:rFonts w:cs="Times New Roman"/>
          <w:szCs w:val="28"/>
          <w:lang w:val="ru-RU"/>
        </w:rPr>
        <w:t xml:space="preserve"> </w:t>
      </w:r>
      <w:r w:rsidRPr="001E4A57">
        <w:rPr>
          <w:rFonts w:cs="Times New Roman"/>
          <w:szCs w:val="28"/>
        </w:rPr>
        <w:t>Learn</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learn</w:t>
      </w:r>
      <w:r w:rsidRPr="001E4A57">
        <w:rPr>
          <w:rFonts w:cs="Times New Roman"/>
          <w:szCs w:val="28"/>
          <w:lang w:val="ru-RU"/>
        </w:rPr>
        <w:t>.</w:t>
      </w:r>
      <w:proofErr w:type="spellStart"/>
      <w:r w:rsidRPr="001E4A57">
        <w:rPr>
          <w:rFonts w:cs="Times New Roman"/>
          <w:szCs w:val="28"/>
        </w:rPr>
        <w:t>microsoft</w:t>
      </w:r>
      <w:proofErr w:type="spellEnd"/>
      <w:r w:rsidRPr="001E4A57">
        <w:rPr>
          <w:rFonts w:cs="Times New Roman"/>
          <w:szCs w:val="28"/>
          <w:lang w:val="ru-RU"/>
        </w:rPr>
        <w:t>.</w:t>
      </w:r>
      <w:r w:rsidRPr="001E4A57">
        <w:rPr>
          <w:rFonts w:cs="Times New Roman"/>
          <w:szCs w:val="28"/>
        </w:rPr>
        <w:t>com</w:t>
      </w:r>
      <w:r w:rsidRPr="001E4A57">
        <w:rPr>
          <w:rFonts w:cs="Times New Roman"/>
          <w:szCs w:val="28"/>
          <w:lang w:val="ru-RU"/>
        </w:rPr>
        <w:t>/</w:t>
      </w:r>
      <w:proofErr w:type="spellStart"/>
      <w:r w:rsidRPr="001E4A57">
        <w:rPr>
          <w:rFonts w:cs="Times New Roman"/>
          <w:szCs w:val="28"/>
        </w:rPr>
        <w:t>en</w:t>
      </w:r>
      <w:proofErr w:type="spellEnd"/>
      <w:r w:rsidRPr="001E4A57">
        <w:rPr>
          <w:rFonts w:cs="Times New Roman"/>
          <w:szCs w:val="28"/>
          <w:lang w:val="ru-RU"/>
        </w:rPr>
        <w:t>-</w:t>
      </w:r>
      <w:r w:rsidRPr="001E4A57">
        <w:rPr>
          <w:rFonts w:cs="Times New Roman"/>
          <w:szCs w:val="28"/>
        </w:rPr>
        <w:t>us</w:t>
      </w:r>
      <w:r w:rsidRPr="001E4A57">
        <w:rPr>
          <w:rFonts w:cs="Times New Roman"/>
          <w:szCs w:val="28"/>
          <w:lang w:val="ru-RU"/>
        </w:rPr>
        <w:t>/</w:t>
      </w:r>
      <w:r w:rsidRPr="001E4A57">
        <w:rPr>
          <w:rFonts w:cs="Times New Roman"/>
          <w:szCs w:val="28"/>
        </w:rPr>
        <w:t>dotnet</w:t>
      </w:r>
      <w:r w:rsidRPr="001E4A57">
        <w:rPr>
          <w:rFonts w:cs="Times New Roman"/>
          <w:szCs w:val="28"/>
          <w:lang w:val="ru-RU"/>
        </w:rPr>
        <w:t>/</w:t>
      </w:r>
      <w:r w:rsidRPr="001E4A57">
        <w:rPr>
          <w:rFonts w:cs="Times New Roman"/>
          <w:szCs w:val="28"/>
        </w:rPr>
        <w:t>core</w:t>
      </w:r>
      <w:r w:rsidRPr="001E4A57">
        <w:rPr>
          <w:rFonts w:cs="Times New Roman"/>
          <w:szCs w:val="28"/>
          <w:lang w:val="ru-RU"/>
        </w:rPr>
        <w:t>/</w:t>
      </w:r>
      <w:proofErr w:type="spellStart"/>
      <w:r w:rsidRPr="001E4A57">
        <w:rPr>
          <w:rFonts w:cs="Times New Roman"/>
          <w:szCs w:val="28"/>
        </w:rPr>
        <w:t>whats</w:t>
      </w:r>
      <w:proofErr w:type="spellEnd"/>
      <w:r w:rsidRPr="001E4A57">
        <w:rPr>
          <w:rFonts w:cs="Times New Roman"/>
          <w:szCs w:val="28"/>
          <w:lang w:val="ru-RU"/>
        </w:rPr>
        <w:t>-</w:t>
      </w:r>
      <w:r w:rsidRPr="001E4A57">
        <w:rPr>
          <w:rFonts w:cs="Times New Roman"/>
          <w:szCs w:val="28"/>
        </w:rPr>
        <w:t>new</w:t>
      </w:r>
      <w:r w:rsidRPr="001E4A57">
        <w:rPr>
          <w:rFonts w:cs="Times New Roman"/>
          <w:szCs w:val="28"/>
          <w:lang w:val="ru-RU"/>
        </w:rPr>
        <w:t>/</w:t>
      </w:r>
      <w:r w:rsidRPr="001E4A57">
        <w:rPr>
          <w:rFonts w:cs="Times New Roman"/>
          <w:szCs w:val="28"/>
        </w:rPr>
        <w:t>dotnet</w:t>
      </w:r>
      <w:r w:rsidRPr="001E4A57">
        <w:rPr>
          <w:rFonts w:cs="Times New Roman"/>
          <w:szCs w:val="28"/>
          <w:lang w:val="ru-RU"/>
        </w:rPr>
        <w:t>-9/</w:t>
      </w:r>
      <w:r w:rsidRPr="001E4A57">
        <w:rPr>
          <w:rFonts w:cs="Times New Roman"/>
          <w:szCs w:val="28"/>
        </w:rPr>
        <w:t>overview</w:t>
      </w:r>
      <w:r w:rsidRPr="001E4A57">
        <w:rPr>
          <w:rFonts w:cs="Times New Roman"/>
          <w:szCs w:val="28"/>
          <w:lang w:val="ru-RU"/>
        </w:rPr>
        <w:t>. – Дата доступа: 15.10.2026.</w:t>
      </w:r>
    </w:p>
    <w:p w14:paraId="7243B448" w14:textId="77777777" w:rsidR="00996630" w:rsidRPr="001E4A57" w:rsidRDefault="00000000" w:rsidP="0048692D">
      <w:pPr>
        <w:spacing w:line="276" w:lineRule="auto"/>
        <w:ind w:firstLine="709"/>
        <w:rPr>
          <w:rFonts w:cs="Times New Roman"/>
          <w:szCs w:val="28"/>
          <w:lang w:val="ru-RU"/>
        </w:rPr>
      </w:pPr>
      <w:r w:rsidRPr="001E4A57">
        <w:rPr>
          <w:rFonts w:cs="Times New Roman"/>
          <w:szCs w:val="28"/>
          <w:lang w:val="ru-RU"/>
        </w:rPr>
        <w:t xml:space="preserve">3. </w:t>
      </w:r>
      <w:r w:rsidRPr="001E4A57">
        <w:rPr>
          <w:rFonts w:cs="Times New Roman"/>
          <w:szCs w:val="28"/>
        </w:rPr>
        <w:t>Asynchronous</w:t>
      </w:r>
      <w:r w:rsidRPr="001E4A57">
        <w:rPr>
          <w:rFonts w:cs="Times New Roman"/>
          <w:szCs w:val="28"/>
          <w:lang w:val="ru-RU"/>
        </w:rPr>
        <w:t xml:space="preserve"> </w:t>
      </w:r>
      <w:r w:rsidRPr="001E4A57">
        <w:rPr>
          <w:rFonts w:cs="Times New Roman"/>
          <w:szCs w:val="28"/>
        </w:rPr>
        <w:t>programming</w:t>
      </w:r>
      <w:r w:rsidRPr="001E4A57">
        <w:rPr>
          <w:rFonts w:cs="Times New Roman"/>
          <w:szCs w:val="28"/>
          <w:lang w:val="ru-RU"/>
        </w:rPr>
        <w:t xml:space="preserve"> </w:t>
      </w:r>
      <w:r w:rsidRPr="001E4A57">
        <w:rPr>
          <w:rFonts w:cs="Times New Roman"/>
          <w:szCs w:val="28"/>
        </w:rPr>
        <w:t>with</w:t>
      </w:r>
      <w:r w:rsidRPr="001E4A57">
        <w:rPr>
          <w:rFonts w:cs="Times New Roman"/>
          <w:szCs w:val="28"/>
          <w:lang w:val="ru-RU"/>
        </w:rPr>
        <w:t xml:space="preserve"> </w:t>
      </w:r>
      <w:r w:rsidRPr="001E4A57">
        <w:rPr>
          <w:rFonts w:cs="Times New Roman"/>
          <w:szCs w:val="28"/>
        </w:rPr>
        <w:t>async</w:t>
      </w:r>
      <w:r w:rsidRPr="001E4A57">
        <w:rPr>
          <w:rFonts w:cs="Times New Roman"/>
          <w:szCs w:val="28"/>
          <w:lang w:val="ru-RU"/>
        </w:rPr>
        <w:t xml:space="preserve"> </w:t>
      </w:r>
      <w:r w:rsidRPr="001E4A57">
        <w:rPr>
          <w:rFonts w:cs="Times New Roman"/>
          <w:szCs w:val="28"/>
        </w:rPr>
        <w:t>and</w:t>
      </w:r>
      <w:r w:rsidRPr="001E4A57">
        <w:rPr>
          <w:rFonts w:cs="Times New Roman"/>
          <w:szCs w:val="28"/>
          <w:lang w:val="ru-RU"/>
        </w:rPr>
        <w:t xml:space="preserve"> </w:t>
      </w:r>
      <w:r w:rsidRPr="001E4A57">
        <w:rPr>
          <w:rFonts w:cs="Times New Roman"/>
          <w:szCs w:val="28"/>
        </w:rPr>
        <w:t>await</w:t>
      </w:r>
      <w:r w:rsidRPr="001E4A57">
        <w:rPr>
          <w:rFonts w:cs="Times New Roman"/>
          <w:szCs w:val="28"/>
          <w:lang w:val="ru-RU"/>
        </w:rPr>
        <w:t xml:space="preserve"> [Электронный ресурс] // </w:t>
      </w:r>
      <w:r w:rsidRPr="001E4A57">
        <w:rPr>
          <w:rFonts w:cs="Times New Roman"/>
          <w:szCs w:val="28"/>
        </w:rPr>
        <w:t>Microsoft</w:t>
      </w:r>
      <w:r w:rsidRPr="001E4A57">
        <w:rPr>
          <w:rFonts w:cs="Times New Roman"/>
          <w:szCs w:val="28"/>
          <w:lang w:val="ru-RU"/>
        </w:rPr>
        <w:t xml:space="preserve"> </w:t>
      </w:r>
      <w:r w:rsidRPr="001E4A57">
        <w:rPr>
          <w:rFonts w:cs="Times New Roman"/>
          <w:szCs w:val="28"/>
        </w:rPr>
        <w:t>Learn</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learn</w:t>
      </w:r>
      <w:r w:rsidRPr="001E4A57">
        <w:rPr>
          <w:rFonts w:cs="Times New Roman"/>
          <w:szCs w:val="28"/>
          <w:lang w:val="ru-RU"/>
        </w:rPr>
        <w:t>.</w:t>
      </w:r>
      <w:proofErr w:type="spellStart"/>
      <w:r w:rsidRPr="001E4A57">
        <w:rPr>
          <w:rFonts w:cs="Times New Roman"/>
          <w:szCs w:val="28"/>
        </w:rPr>
        <w:t>microsoft</w:t>
      </w:r>
      <w:proofErr w:type="spellEnd"/>
      <w:r w:rsidRPr="001E4A57">
        <w:rPr>
          <w:rFonts w:cs="Times New Roman"/>
          <w:szCs w:val="28"/>
          <w:lang w:val="ru-RU"/>
        </w:rPr>
        <w:t>.</w:t>
      </w:r>
      <w:r w:rsidRPr="001E4A57">
        <w:rPr>
          <w:rFonts w:cs="Times New Roman"/>
          <w:szCs w:val="28"/>
        </w:rPr>
        <w:t>com</w:t>
      </w:r>
      <w:r w:rsidRPr="001E4A57">
        <w:rPr>
          <w:rFonts w:cs="Times New Roman"/>
          <w:szCs w:val="28"/>
          <w:lang w:val="ru-RU"/>
        </w:rPr>
        <w:t>/</w:t>
      </w:r>
      <w:proofErr w:type="spellStart"/>
      <w:r w:rsidRPr="001E4A57">
        <w:rPr>
          <w:rFonts w:cs="Times New Roman"/>
          <w:szCs w:val="28"/>
        </w:rPr>
        <w:t>en</w:t>
      </w:r>
      <w:proofErr w:type="spellEnd"/>
      <w:r w:rsidRPr="001E4A57">
        <w:rPr>
          <w:rFonts w:cs="Times New Roman"/>
          <w:szCs w:val="28"/>
          <w:lang w:val="ru-RU"/>
        </w:rPr>
        <w:t>-</w:t>
      </w:r>
      <w:r w:rsidRPr="001E4A57">
        <w:rPr>
          <w:rFonts w:cs="Times New Roman"/>
          <w:szCs w:val="28"/>
        </w:rPr>
        <w:t>us</w:t>
      </w:r>
      <w:r w:rsidRPr="001E4A57">
        <w:rPr>
          <w:rFonts w:cs="Times New Roman"/>
          <w:szCs w:val="28"/>
          <w:lang w:val="ru-RU"/>
        </w:rPr>
        <w:t>/</w:t>
      </w:r>
      <w:r w:rsidRPr="001E4A57">
        <w:rPr>
          <w:rFonts w:cs="Times New Roman"/>
          <w:szCs w:val="28"/>
        </w:rPr>
        <w:t>dotnet</w:t>
      </w:r>
      <w:r w:rsidRPr="001E4A57">
        <w:rPr>
          <w:rFonts w:cs="Times New Roman"/>
          <w:szCs w:val="28"/>
          <w:lang w:val="ru-RU"/>
        </w:rPr>
        <w:t>/</w:t>
      </w:r>
      <w:proofErr w:type="spellStart"/>
      <w:r w:rsidRPr="001E4A57">
        <w:rPr>
          <w:rFonts w:cs="Times New Roman"/>
          <w:szCs w:val="28"/>
        </w:rPr>
        <w:t>csharp</w:t>
      </w:r>
      <w:proofErr w:type="spellEnd"/>
      <w:r w:rsidRPr="001E4A57">
        <w:rPr>
          <w:rFonts w:cs="Times New Roman"/>
          <w:szCs w:val="28"/>
          <w:lang w:val="ru-RU"/>
        </w:rPr>
        <w:t>/</w:t>
      </w:r>
      <w:r w:rsidRPr="001E4A57">
        <w:rPr>
          <w:rFonts w:cs="Times New Roman"/>
          <w:szCs w:val="28"/>
        </w:rPr>
        <w:t>asynchronous</w:t>
      </w:r>
      <w:r w:rsidRPr="001E4A57">
        <w:rPr>
          <w:rFonts w:cs="Times New Roman"/>
          <w:szCs w:val="28"/>
          <w:lang w:val="ru-RU"/>
        </w:rPr>
        <w:t>-</w:t>
      </w:r>
      <w:r w:rsidRPr="001E4A57">
        <w:rPr>
          <w:rFonts w:cs="Times New Roman"/>
          <w:szCs w:val="28"/>
        </w:rPr>
        <w:t>programming</w:t>
      </w:r>
      <w:r w:rsidRPr="001E4A57">
        <w:rPr>
          <w:rFonts w:cs="Times New Roman"/>
          <w:szCs w:val="28"/>
          <w:lang w:val="ru-RU"/>
        </w:rPr>
        <w:t>/. – Дата доступа: 15.10.2026.</w:t>
      </w:r>
    </w:p>
    <w:p w14:paraId="2A682B10" w14:textId="77777777" w:rsidR="00996630" w:rsidRPr="001E4A57" w:rsidRDefault="00000000" w:rsidP="0048692D">
      <w:pPr>
        <w:spacing w:line="276" w:lineRule="auto"/>
        <w:ind w:firstLine="709"/>
        <w:rPr>
          <w:rFonts w:cs="Times New Roman"/>
          <w:szCs w:val="28"/>
          <w:lang w:val="ru-RU"/>
        </w:rPr>
      </w:pPr>
      <w:r w:rsidRPr="001E4A57">
        <w:rPr>
          <w:rFonts w:cs="Times New Roman"/>
          <w:szCs w:val="28"/>
          <w:lang w:val="ru-RU"/>
        </w:rPr>
        <w:t xml:space="preserve">4. </w:t>
      </w:r>
      <w:proofErr w:type="spellStart"/>
      <w:r w:rsidRPr="001E4A57">
        <w:rPr>
          <w:rFonts w:cs="Times New Roman"/>
          <w:szCs w:val="28"/>
        </w:rPr>
        <w:t>TcpClient</w:t>
      </w:r>
      <w:proofErr w:type="spellEnd"/>
      <w:r w:rsidRPr="001E4A57">
        <w:rPr>
          <w:rFonts w:cs="Times New Roman"/>
          <w:szCs w:val="28"/>
          <w:lang w:val="ru-RU"/>
        </w:rPr>
        <w:t xml:space="preserve"> </w:t>
      </w:r>
      <w:r w:rsidRPr="001E4A57">
        <w:rPr>
          <w:rFonts w:cs="Times New Roman"/>
          <w:szCs w:val="28"/>
        </w:rPr>
        <w:t>Class</w:t>
      </w:r>
      <w:r w:rsidRPr="001E4A57">
        <w:rPr>
          <w:rFonts w:cs="Times New Roman"/>
          <w:szCs w:val="28"/>
          <w:lang w:val="ru-RU"/>
        </w:rPr>
        <w:t xml:space="preserve"> (</w:t>
      </w:r>
      <w:r w:rsidRPr="001E4A57">
        <w:rPr>
          <w:rFonts w:cs="Times New Roman"/>
          <w:szCs w:val="28"/>
        </w:rPr>
        <w:t>System</w:t>
      </w:r>
      <w:r w:rsidRPr="001E4A57">
        <w:rPr>
          <w:rFonts w:cs="Times New Roman"/>
          <w:szCs w:val="28"/>
          <w:lang w:val="ru-RU"/>
        </w:rPr>
        <w:t>.</w:t>
      </w:r>
      <w:r w:rsidRPr="001E4A57">
        <w:rPr>
          <w:rFonts w:cs="Times New Roman"/>
          <w:szCs w:val="28"/>
        </w:rPr>
        <w:t>Net</w:t>
      </w:r>
      <w:r w:rsidRPr="001E4A57">
        <w:rPr>
          <w:rFonts w:cs="Times New Roman"/>
          <w:szCs w:val="28"/>
          <w:lang w:val="ru-RU"/>
        </w:rPr>
        <w:t>.</w:t>
      </w:r>
      <w:r w:rsidRPr="001E4A57">
        <w:rPr>
          <w:rFonts w:cs="Times New Roman"/>
          <w:szCs w:val="28"/>
        </w:rPr>
        <w:t>Sockets</w:t>
      </w:r>
      <w:r w:rsidRPr="001E4A57">
        <w:rPr>
          <w:rFonts w:cs="Times New Roman"/>
          <w:szCs w:val="28"/>
          <w:lang w:val="ru-RU"/>
        </w:rPr>
        <w:t xml:space="preserve">) [Электронный ресурс] // </w:t>
      </w:r>
      <w:r w:rsidRPr="001E4A57">
        <w:rPr>
          <w:rFonts w:cs="Times New Roman"/>
          <w:szCs w:val="28"/>
        </w:rPr>
        <w:t>Microsoft</w:t>
      </w:r>
      <w:r w:rsidRPr="001E4A57">
        <w:rPr>
          <w:rFonts w:cs="Times New Roman"/>
          <w:szCs w:val="28"/>
          <w:lang w:val="ru-RU"/>
        </w:rPr>
        <w:t xml:space="preserve"> </w:t>
      </w:r>
      <w:r w:rsidRPr="001E4A57">
        <w:rPr>
          <w:rFonts w:cs="Times New Roman"/>
          <w:szCs w:val="28"/>
        </w:rPr>
        <w:t>Learn</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learn</w:t>
      </w:r>
      <w:r w:rsidRPr="001E4A57">
        <w:rPr>
          <w:rFonts w:cs="Times New Roman"/>
          <w:szCs w:val="28"/>
          <w:lang w:val="ru-RU"/>
        </w:rPr>
        <w:t>.</w:t>
      </w:r>
      <w:proofErr w:type="spellStart"/>
      <w:r w:rsidRPr="001E4A57">
        <w:rPr>
          <w:rFonts w:cs="Times New Roman"/>
          <w:szCs w:val="28"/>
        </w:rPr>
        <w:t>microsoft</w:t>
      </w:r>
      <w:proofErr w:type="spellEnd"/>
      <w:r w:rsidRPr="001E4A57">
        <w:rPr>
          <w:rFonts w:cs="Times New Roman"/>
          <w:szCs w:val="28"/>
          <w:lang w:val="ru-RU"/>
        </w:rPr>
        <w:t>.</w:t>
      </w:r>
      <w:r w:rsidRPr="001E4A57">
        <w:rPr>
          <w:rFonts w:cs="Times New Roman"/>
          <w:szCs w:val="28"/>
        </w:rPr>
        <w:t>com</w:t>
      </w:r>
      <w:r w:rsidRPr="001E4A57">
        <w:rPr>
          <w:rFonts w:cs="Times New Roman"/>
          <w:szCs w:val="28"/>
          <w:lang w:val="ru-RU"/>
        </w:rPr>
        <w:t>/</w:t>
      </w:r>
      <w:proofErr w:type="spellStart"/>
      <w:r w:rsidRPr="001E4A57">
        <w:rPr>
          <w:rFonts w:cs="Times New Roman"/>
          <w:szCs w:val="28"/>
        </w:rPr>
        <w:t>en</w:t>
      </w:r>
      <w:proofErr w:type="spellEnd"/>
      <w:r w:rsidRPr="001E4A57">
        <w:rPr>
          <w:rFonts w:cs="Times New Roman"/>
          <w:szCs w:val="28"/>
          <w:lang w:val="ru-RU"/>
        </w:rPr>
        <w:t>-</w:t>
      </w:r>
      <w:r w:rsidRPr="001E4A57">
        <w:rPr>
          <w:rFonts w:cs="Times New Roman"/>
          <w:szCs w:val="28"/>
        </w:rPr>
        <w:t>us</w:t>
      </w:r>
      <w:r w:rsidRPr="001E4A57">
        <w:rPr>
          <w:rFonts w:cs="Times New Roman"/>
          <w:szCs w:val="28"/>
          <w:lang w:val="ru-RU"/>
        </w:rPr>
        <w:t>/</w:t>
      </w:r>
      <w:r w:rsidRPr="001E4A57">
        <w:rPr>
          <w:rFonts w:cs="Times New Roman"/>
          <w:szCs w:val="28"/>
        </w:rPr>
        <w:t>dotnet</w:t>
      </w:r>
      <w:r w:rsidRPr="001E4A57">
        <w:rPr>
          <w:rFonts w:cs="Times New Roman"/>
          <w:szCs w:val="28"/>
          <w:lang w:val="ru-RU"/>
        </w:rPr>
        <w:t>/</w:t>
      </w:r>
      <w:proofErr w:type="spellStart"/>
      <w:r w:rsidRPr="001E4A57">
        <w:rPr>
          <w:rFonts w:cs="Times New Roman"/>
          <w:szCs w:val="28"/>
        </w:rPr>
        <w:t>api</w:t>
      </w:r>
      <w:proofErr w:type="spellEnd"/>
      <w:r w:rsidRPr="001E4A57">
        <w:rPr>
          <w:rFonts w:cs="Times New Roman"/>
          <w:szCs w:val="28"/>
          <w:lang w:val="ru-RU"/>
        </w:rPr>
        <w:t>/</w:t>
      </w:r>
      <w:r w:rsidRPr="001E4A57">
        <w:rPr>
          <w:rFonts w:cs="Times New Roman"/>
          <w:szCs w:val="28"/>
        </w:rPr>
        <w:t>system</w:t>
      </w:r>
      <w:r w:rsidRPr="001E4A57">
        <w:rPr>
          <w:rFonts w:cs="Times New Roman"/>
          <w:szCs w:val="28"/>
          <w:lang w:val="ru-RU"/>
        </w:rPr>
        <w:t>.</w:t>
      </w:r>
      <w:r w:rsidRPr="001E4A57">
        <w:rPr>
          <w:rFonts w:cs="Times New Roman"/>
          <w:szCs w:val="28"/>
        </w:rPr>
        <w:t>net</w:t>
      </w:r>
      <w:r w:rsidRPr="001E4A57">
        <w:rPr>
          <w:rFonts w:cs="Times New Roman"/>
          <w:szCs w:val="28"/>
          <w:lang w:val="ru-RU"/>
        </w:rPr>
        <w:t>.</w:t>
      </w:r>
      <w:r w:rsidRPr="001E4A57">
        <w:rPr>
          <w:rFonts w:cs="Times New Roman"/>
          <w:szCs w:val="28"/>
        </w:rPr>
        <w:t>sockets</w:t>
      </w:r>
      <w:r w:rsidRPr="001E4A57">
        <w:rPr>
          <w:rFonts w:cs="Times New Roman"/>
          <w:szCs w:val="28"/>
          <w:lang w:val="ru-RU"/>
        </w:rPr>
        <w:t>.</w:t>
      </w:r>
      <w:proofErr w:type="spellStart"/>
      <w:r w:rsidRPr="001E4A57">
        <w:rPr>
          <w:rFonts w:cs="Times New Roman"/>
          <w:szCs w:val="28"/>
        </w:rPr>
        <w:t>tcpclient</w:t>
      </w:r>
      <w:proofErr w:type="spellEnd"/>
      <w:r w:rsidRPr="001E4A57">
        <w:rPr>
          <w:rFonts w:cs="Times New Roman"/>
          <w:szCs w:val="28"/>
          <w:lang w:val="ru-RU"/>
        </w:rPr>
        <w:t>?</w:t>
      </w:r>
      <w:r w:rsidRPr="001E4A57">
        <w:rPr>
          <w:rFonts w:cs="Times New Roman"/>
          <w:szCs w:val="28"/>
        </w:rPr>
        <w:t>view</w:t>
      </w:r>
      <w:r w:rsidRPr="001E4A57">
        <w:rPr>
          <w:rFonts w:cs="Times New Roman"/>
          <w:szCs w:val="28"/>
          <w:lang w:val="ru-RU"/>
        </w:rPr>
        <w:t>=</w:t>
      </w:r>
      <w:r w:rsidRPr="001E4A57">
        <w:rPr>
          <w:rFonts w:cs="Times New Roman"/>
          <w:szCs w:val="28"/>
        </w:rPr>
        <w:t>net</w:t>
      </w:r>
      <w:r w:rsidRPr="001E4A57">
        <w:rPr>
          <w:rFonts w:cs="Times New Roman"/>
          <w:szCs w:val="28"/>
          <w:lang w:val="ru-RU"/>
        </w:rPr>
        <w:t>-9.0. – Дата доступа: 15.10.2026.</w:t>
      </w:r>
    </w:p>
    <w:p w14:paraId="7948D6DB" w14:textId="77777777" w:rsidR="00996630" w:rsidRPr="001E4A57" w:rsidRDefault="00000000" w:rsidP="0048692D">
      <w:pPr>
        <w:spacing w:line="276" w:lineRule="auto"/>
        <w:ind w:firstLine="709"/>
        <w:rPr>
          <w:rFonts w:cs="Times New Roman"/>
          <w:szCs w:val="28"/>
          <w:lang w:val="ru-RU"/>
        </w:rPr>
      </w:pPr>
      <w:r w:rsidRPr="001E4A57">
        <w:rPr>
          <w:rFonts w:cs="Times New Roman"/>
          <w:szCs w:val="28"/>
          <w:lang w:val="ru-RU"/>
        </w:rPr>
        <w:t xml:space="preserve">5. </w:t>
      </w:r>
      <w:proofErr w:type="spellStart"/>
      <w:r w:rsidRPr="001E4A57">
        <w:rPr>
          <w:rFonts w:cs="Times New Roman"/>
          <w:szCs w:val="28"/>
        </w:rPr>
        <w:t>FileSystemWatcher</w:t>
      </w:r>
      <w:proofErr w:type="spellEnd"/>
      <w:r w:rsidRPr="001E4A57">
        <w:rPr>
          <w:rFonts w:cs="Times New Roman"/>
          <w:szCs w:val="28"/>
          <w:lang w:val="ru-RU"/>
        </w:rPr>
        <w:t xml:space="preserve"> </w:t>
      </w:r>
      <w:r w:rsidRPr="001E4A57">
        <w:rPr>
          <w:rFonts w:cs="Times New Roman"/>
          <w:szCs w:val="28"/>
        </w:rPr>
        <w:t>Class</w:t>
      </w:r>
      <w:r w:rsidRPr="001E4A57">
        <w:rPr>
          <w:rFonts w:cs="Times New Roman"/>
          <w:szCs w:val="28"/>
          <w:lang w:val="ru-RU"/>
        </w:rPr>
        <w:t xml:space="preserve"> (</w:t>
      </w:r>
      <w:r w:rsidRPr="001E4A57">
        <w:rPr>
          <w:rFonts w:cs="Times New Roman"/>
          <w:szCs w:val="28"/>
        </w:rPr>
        <w:t>System</w:t>
      </w:r>
      <w:r w:rsidRPr="001E4A57">
        <w:rPr>
          <w:rFonts w:cs="Times New Roman"/>
          <w:szCs w:val="28"/>
          <w:lang w:val="ru-RU"/>
        </w:rPr>
        <w:t>.</w:t>
      </w:r>
      <w:r w:rsidRPr="001E4A57">
        <w:rPr>
          <w:rFonts w:cs="Times New Roman"/>
          <w:szCs w:val="28"/>
        </w:rPr>
        <w:t>IO</w:t>
      </w:r>
      <w:r w:rsidRPr="001E4A57">
        <w:rPr>
          <w:rFonts w:cs="Times New Roman"/>
          <w:szCs w:val="28"/>
          <w:lang w:val="ru-RU"/>
        </w:rPr>
        <w:t xml:space="preserve">) [Электронный ресурс] // </w:t>
      </w:r>
      <w:r w:rsidRPr="001E4A57">
        <w:rPr>
          <w:rFonts w:cs="Times New Roman"/>
          <w:szCs w:val="28"/>
        </w:rPr>
        <w:t>Microsoft</w:t>
      </w:r>
      <w:r w:rsidRPr="001E4A57">
        <w:rPr>
          <w:rFonts w:cs="Times New Roman"/>
          <w:szCs w:val="28"/>
          <w:lang w:val="ru-RU"/>
        </w:rPr>
        <w:t xml:space="preserve"> </w:t>
      </w:r>
      <w:r w:rsidRPr="001E4A57">
        <w:rPr>
          <w:rFonts w:cs="Times New Roman"/>
          <w:szCs w:val="28"/>
        </w:rPr>
        <w:t>Learn</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learn</w:t>
      </w:r>
      <w:r w:rsidRPr="001E4A57">
        <w:rPr>
          <w:rFonts w:cs="Times New Roman"/>
          <w:szCs w:val="28"/>
          <w:lang w:val="ru-RU"/>
        </w:rPr>
        <w:t>.</w:t>
      </w:r>
      <w:proofErr w:type="spellStart"/>
      <w:r w:rsidRPr="001E4A57">
        <w:rPr>
          <w:rFonts w:cs="Times New Roman"/>
          <w:szCs w:val="28"/>
        </w:rPr>
        <w:t>microsoft</w:t>
      </w:r>
      <w:proofErr w:type="spellEnd"/>
      <w:r w:rsidRPr="001E4A57">
        <w:rPr>
          <w:rFonts w:cs="Times New Roman"/>
          <w:szCs w:val="28"/>
          <w:lang w:val="ru-RU"/>
        </w:rPr>
        <w:t>.</w:t>
      </w:r>
      <w:r w:rsidRPr="001E4A57">
        <w:rPr>
          <w:rFonts w:cs="Times New Roman"/>
          <w:szCs w:val="28"/>
        </w:rPr>
        <w:t>com</w:t>
      </w:r>
      <w:r w:rsidRPr="001E4A57">
        <w:rPr>
          <w:rFonts w:cs="Times New Roman"/>
          <w:szCs w:val="28"/>
          <w:lang w:val="ru-RU"/>
        </w:rPr>
        <w:t>/</w:t>
      </w:r>
      <w:proofErr w:type="spellStart"/>
      <w:r w:rsidRPr="001E4A57">
        <w:rPr>
          <w:rFonts w:cs="Times New Roman"/>
          <w:szCs w:val="28"/>
        </w:rPr>
        <w:t>ru</w:t>
      </w:r>
      <w:proofErr w:type="spellEnd"/>
      <w:r w:rsidRPr="001E4A57">
        <w:rPr>
          <w:rFonts w:cs="Times New Roman"/>
          <w:szCs w:val="28"/>
          <w:lang w:val="ru-RU"/>
        </w:rPr>
        <w:t>-</w:t>
      </w:r>
      <w:proofErr w:type="spellStart"/>
      <w:r w:rsidRPr="001E4A57">
        <w:rPr>
          <w:rFonts w:cs="Times New Roman"/>
          <w:szCs w:val="28"/>
        </w:rPr>
        <w:t>ru</w:t>
      </w:r>
      <w:proofErr w:type="spellEnd"/>
      <w:r w:rsidRPr="001E4A57">
        <w:rPr>
          <w:rFonts w:cs="Times New Roman"/>
          <w:szCs w:val="28"/>
          <w:lang w:val="ru-RU"/>
        </w:rPr>
        <w:t>/</w:t>
      </w:r>
      <w:r w:rsidRPr="001E4A57">
        <w:rPr>
          <w:rFonts w:cs="Times New Roman"/>
          <w:szCs w:val="28"/>
        </w:rPr>
        <w:t>dotnet</w:t>
      </w:r>
      <w:r w:rsidRPr="001E4A57">
        <w:rPr>
          <w:rFonts w:cs="Times New Roman"/>
          <w:szCs w:val="28"/>
          <w:lang w:val="ru-RU"/>
        </w:rPr>
        <w:t>/</w:t>
      </w:r>
      <w:proofErr w:type="spellStart"/>
      <w:r w:rsidRPr="001E4A57">
        <w:rPr>
          <w:rFonts w:cs="Times New Roman"/>
          <w:szCs w:val="28"/>
        </w:rPr>
        <w:t>api</w:t>
      </w:r>
      <w:proofErr w:type="spellEnd"/>
      <w:r w:rsidRPr="001E4A57">
        <w:rPr>
          <w:rFonts w:cs="Times New Roman"/>
          <w:szCs w:val="28"/>
          <w:lang w:val="ru-RU"/>
        </w:rPr>
        <w:t>/</w:t>
      </w:r>
      <w:r w:rsidRPr="001E4A57">
        <w:rPr>
          <w:rFonts w:cs="Times New Roman"/>
          <w:szCs w:val="28"/>
        </w:rPr>
        <w:t>system</w:t>
      </w:r>
      <w:r w:rsidRPr="001E4A57">
        <w:rPr>
          <w:rFonts w:cs="Times New Roman"/>
          <w:szCs w:val="28"/>
          <w:lang w:val="ru-RU"/>
        </w:rPr>
        <w:t>.</w:t>
      </w:r>
      <w:r w:rsidRPr="001E4A57">
        <w:rPr>
          <w:rFonts w:cs="Times New Roman"/>
          <w:szCs w:val="28"/>
        </w:rPr>
        <w:t>io</w:t>
      </w:r>
      <w:r w:rsidRPr="001E4A57">
        <w:rPr>
          <w:rFonts w:cs="Times New Roman"/>
          <w:szCs w:val="28"/>
          <w:lang w:val="ru-RU"/>
        </w:rPr>
        <w:t>.</w:t>
      </w:r>
      <w:proofErr w:type="spellStart"/>
      <w:r w:rsidRPr="001E4A57">
        <w:rPr>
          <w:rFonts w:cs="Times New Roman"/>
          <w:szCs w:val="28"/>
        </w:rPr>
        <w:t>filesystemwatcher</w:t>
      </w:r>
      <w:proofErr w:type="spellEnd"/>
      <w:r w:rsidRPr="001E4A57">
        <w:rPr>
          <w:rFonts w:cs="Times New Roman"/>
          <w:szCs w:val="28"/>
          <w:lang w:val="ru-RU"/>
        </w:rPr>
        <w:t>?</w:t>
      </w:r>
      <w:r w:rsidRPr="001E4A57">
        <w:rPr>
          <w:rFonts w:cs="Times New Roman"/>
          <w:szCs w:val="28"/>
        </w:rPr>
        <w:t>view</w:t>
      </w:r>
      <w:r w:rsidRPr="001E4A57">
        <w:rPr>
          <w:rFonts w:cs="Times New Roman"/>
          <w:szCs w:val="28"/>
          <w:lang w:val="ru-RU"/>
        </w:rPr>
        <w:t>=</w:t>
      </w:r>
      <w:r w:rsidRPr="001E4A57">
        <w:rPr>
          <w:rFonts w:cs="Times New Roman"/>
          <w:szCs w:val="28"/>
        </w:rPr>
        <w:t>net</w:t>
      </w:r>
      <w:r w:rsidRPr="001E4A57">
        <w:rPr>
          <w:rFonts w:cs="Times New Roman"/>
          <w:szCs w:val="28"/>
          <w:lang w:val="ru-RU"/>
        </w:rPr>
        <w:t>-9.0. – Дата доступа: 15.10.2026.</w:t>
      </w:r>
    </w:p>
    <w:p w14:paraId="7A678BC9" w14:textId="77777777" w:rsidR="00996630" w:rsidRPr="001E4A57" w:rsidRDefault="00000000" w:rsidP="0048692D">
      <w:pPr>
        <w:spacing w:line="276" w:lineRule="auto"/>
        <w:ind w:firstLine="709"/>
        <w:rPr>
          <w:rFonts w:cs="Times New Roman"/>
          <w:szCs w:val="28"/>
          <w:lang w:val="ru-RU"/>
        </w:rPr>
      </w:pPr>
      <w:r w:rsidRPr="001E4A57">
        <w:rPr>
          <w:rFonts w:cs="Times New Roman"/>
          <w:szCs w:val="28"/>
          <w:lang w:val="ru-RU"/>
        </w:rPr>
        <w:t xml:space="preserve">6. Сериализация и </w:t>
      </w:r>
      <w:proofErr w:type="spellStart"/>
      <w:r w:rsidRPr="001E4A57">
        <w:rPr>
          <w:rFonts w:cs="Times New Roman"/>
          <w:szCs w:val="28"/>
          <w:lang w:val="ru-RU"/>
        </w:rPr>
        <w:t>десериализация</w:t>
      </w:r>
      <w:proofErr w:type="spellEnd"/>
      <w:r w:rsidRPr="001E4A57">
        <w:rPr>
          <w:rFonts w:cs="Times New Roman"/>
          <w:szCs w:val="28"/>
          <w:lang w:val="ru-RU"/>
        </w:rPr>
        <w:t xml:space="preserve"> </w:t>
      </w:r>
      <w:r w:rsidRPr="001E4A57">
        <w:rPr>
          <w:rFonts w:cs="Times New Roman"/>
          <w:szCs w:val="28"/>
        </w:rPr>
        <w:t>JSON</w:t>
      </w:r>
      <w:r w:rsidRPr="001E4A57">
        <w:rPr>
          <w:rFonts w:cs="Times New Roman"/>
          <w:szCs w:val="28"/>
          <w:lang w:val="ru-RU"/>
        </w:rPr>
        <w:t xml:space="preserve"> в .</w:t>
      </w:r>
      <w:r w:rsidRPr="001E4A57">
        <w:rPr>
          <w:rFonts w:cs="Times New Roman"/>
          <w:szCs w:val="28"/>
        </w:rPr>
        <w:t>NET</w:t>
      </w:r>
      <w:r w:rsidRPr="001E4A57">
        <w:rPr>
          <w:rFonts w:cs="Times New Roman"/>
          <w:szCs w:val="28"/>
          <w:lang w:val="ru-RU"/>
        </w:rPr>
        <w:t xml:space="preserve"> [Электронный ресурс] // </w:t>
      </w:r>
      <w:r w:rsidRPr="001E4A57">
        <w:rPr>
          <w:rFonts w:cs="Times New Roman"/>
          <w:szCs w:val="28"/>
        </w:rPr>
        <w:t>Microsoft</w:t>
      </w:r>
      <w:r w:rsidRPr="001E4A57">
        <w:rPr>
          <w:rFonts w:cs="Times New Roman"/>
          <w:szCs w:val="28"/>
          <w:lang w:val="ru-RU"/>
        </w:rPr>
        <w:t xml:space="preserve"> </w:t>
      </w:r>
      <w:r w:rsidRPr="001E4A57">
        <w:rPr>
          <w:rFonts w:cs="Times New Roman"/>
          <w:szCs w:val="28"/>
        </w:rPr>
        <w:t>Learn</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learn</w:t>
      </w:r>
      <w:r w:rsidRPr="001E4A57">
        <w:rPr>
          <w:rFonts w:cs="Times New Roman"/>
          <w:szCs w:val="28"/>
          <w:lang w:val="ru-RU"/>
        </w:rPr>
        <w:t>.</w:t>
      </w:r>
      <w:proofErr w:type="spellStart"/>
      <w:r w:rsidRPr="001E4A57">
        <w:rPr>
          <w:rFonts w:cs="Times New Roman"/>
          <w:szCs w:val="28"/>
        </w:rPr>
        <w:t>microsoft</w:t>
      </w:r>
      <w:proofErr w:type="spellEnd"/>
      <w:r w:rsidRPr="001E4A57">
        <w:rPr>
          <w:rFonts w:cs="Times New Roman"/>
          <w:szCs w:val="28"/>
          <w:lang w:val="ru-RU"/>
        </w:rPr>
        <w:t>.</w:t>
      </w:r>
      <w:r w:rsidRPr="001E4A57">
        <w:rPr>
          <w:rFonts w:cs="Times New Roman"/>
          <w:szCs w:val="28"/>
        </w:rPr>
        <w:t>com</w:t>
      </w:r>
      <w:r w:rsidRPr="001E4A57">
        <w:rPr>
          <w:rFonts w:cs="Times New Roman"/>
          <w:szCs w:val="28"/>
          <w:lang w:val="ru-RU"/>
        </w:rPr>
        <w:t>/</w:t>
      </w:r>
      <w:proofErr w:type="spellStart"/>
      <w:r w:rsidRPr="001E4A57">
        <w:rPr>
          <w:rFonts w:cs="Times New Roman"/>
          <w:szCs w:val="28"/>
        </w:rPr>
        <w:t>ru</w:t>
      </w:r>
      <w:proofErr w:type="spellEnd"/>
      <w:r w:rsidRPr="001E4A57">
        <w:rPr>
          <w:rFonts w:cs="Times New Roman"/>
          <w:szCs w:val="28"/>
          <w:lang w:val="ru-RU"/>
        </w:rPr>
        <w:t>-</w:t>
      </w:r>
      <w:proofErr w:type="spellStart"/>
      <w:r w:rsidRPr="001E4A57">
        <w:rPr>
          <w:rFonts w:cs="Times New Roman"/>
          <w:szCs w:val="28"/>
        </w:rPr>
        <w:t>ru</w:t>
      </w:r>
      <w:proofErr w:type="spellEnd"/>
      <w:r w:rsidRPr="001E4A57">
        <w:rPr>
          <w:rFonts w:cs="Times New Roman"/>
          <w:szCs w:val="28"/>
          <w:lang w:val="ru-RU"/>
        </w:rPr>
        <w:t>/</w:t>
      </w:r>
      <w:r w:rsidRPr="001E4A57">
        <w:rPr>
          <w:rFonts w:cs="Times New Roman"/>
          <w:szCs w:val="28"/>
        </w:rPr>
        <w:t>dotnet</w:t>
      </w:r>
      <w:r w:rsidRPr="001E4A57">
        <w:rPr>
          <w:rFonts w:cs="Times New Roman"/>
          <w:szCs w:val="28"/>
          <w:lang w:val="ru-RU"/>
        </w:rPr>
        <w:t>/</w:t>
      </w:r>
      <w:r w:rsidRPr="001E4A57">
        <w:rPr>
          <w:rFonts w:cs="Times New Roman"/>
          <w:szCs w:val="28"/>
        </w:rPr>
        <w:t>standard</w:t>
      </w:r>
      <w:r w:rsidRPr="001E4A57">
        <w:rPr>
          <w:rFonts w:cs="Times New Roman"/>
          <w:szCs w:val="28"/>
          <w:lang w:val="ru-RU"/>
        </w:rPr>
        <w:t>/</w:t>
      </w:r>
      <w:r w:rsidRPr="001E4A57">
        <w:rPr>
          <w:rFonts w:cs="Times New Roman"/>
          <w:szCs w:val="28"/>
        </w:rPr>
        <w:t>serialization</w:t>
      </w:r>
      <w:r w:rsidRPr="001E4A57">
        <w:rPr>
          <w:rFonts w:cs="Times New Roman"/>
          <w:szCs w:val="28"/>
          <w:lang w:val="ru-RU"/>
        </w:rPr>
        <w:t>/</w:t>
      </w:r>
      <w:r w:rsidRPr="001E4A57">
        <w:rPr>
          <w:rFonts w:cs="Times New Roman"/>
          <w:szCs w:val="28"/>
        </w:rPr>
        <w:t>system</w:t>
      </w:r>
      <w:r w:rsidRPr="001E4A57">
        <w:rPr>
          <w:rFonts w:cs="Times New Roman"/>
          <w:szCs w:val="28"/>
          <w:lang w:val="ru-RU"/>
        </w:rPr>
        <w:t>-</w:t>
      </w:r>
      <w:r w:rsidRPr="001E4A57">
        <w:rPr>
          <w:rFonts w:cs="Times New Roman"/>
          <w:szCs w:val="28"/>
        </w:rPr>
        <w:t>text</w:t>
      </w:r>
      <w:r w:rsidRPr="001E4A57">
        <w:rPr>
          <w:rFonts w:cs="Times New Roman"/>
          <w:szCs w:val="28"/>
          <w:lang w:val="ru-RU"/>
        </w:rPr>
        <w:t>-</w:t>
      </w:r>
      <w:proofErr w:type="spellStart"/>
      <w:r w:rsidRPr="001E4A57">
        <w:rPr>
          <w:rFonts w:cs="Times New Roman"/>
          <w:szCs w:val="28"/>
        </w:rPr>
        <w:t>json</w:t>
      </w:r>
      <w:proofErr w:type="spellEnd"/>
      <w:r w:rsidRPr="001E4A57">
        <w:rPr>
          <w:rFonts w:cs="Times New Roman"/>
          <w:szCs w:val="28"/>
          <w:lang w:val="ru-RU"/>
        </w:rPr>
        <w:t>/</w:t>
      </w:r>
      <w:r w:rsidRPr="001E4A57">
        <w:rPr>
          <w:rFonts w:cs="Times New Roman"/>
          <w:szCs w:val="28"/>
        </w:rPr>
        <w:t>overview</w:t>
      </w:r>
      <w:r w:rsidRPr="001E4A57">
        <w:rPr>
          <w:rFonts w:cs="Times New Roman"/>
          <w:szCs w:val="28"/>
          <w:lang w:val="ru-RU"/>
        </w:rPr>
        <w:t>. – Дата доступа: 15.10.2026.</w:t>
      </w:r>
    </w:p>
    <w:p w14:paraId="716AA483" w14:textId="77777777" w:rsidR="00996630" w:rsidRPr="001E4A57" w:rsidRDefault="00000000" w:rsidP="0048692D">
      <w:pPr>
        <w:spacing w:line="276" w:lineRule="auto"/>
        <w:ind w:firstLine="709"/>
        <w:rPr>
          <w:rFonts w:cs="Times New Roman"/>
          <w:szCs w:val="28"/>
          <w:lang w:val="ru-RU"/>
        </w:rPr>
      </w:pPr>
      <w:r w:rsidRPr="001E4A57">
        <w:rPr>
          <w:rFonts w:cs="Times New Roman"/>
          <w:szCs w:val="28"/>
          <w:lang w:val="ru-RU"/>
        </w:rPr>
        <w:t xml:space="preserve">7. </w:t>
      </w:r>
      <w:r w:rsidRPr="001E4A57">
        <w:rPr>
          <w:rFonts w:cs="Times New Roman"/>
          <w:szCs w:val="28"/>
        </w:rPr>
        <w:t>ASP</w:t>
      </w:r>
      <w:r w:rsidRPr="001E4A57">
        <w:rPr>
          <w:rFonts w:cs="Times New Roman"/>
          <w:szCs w:val="28"/>
          <w:lang w:val="ru-RU"/>
        </w:rPr>
        <w:t>.</w:t>
      </w:r>
      <w:r w:rsidRPr="001E4A57">
        <w:rPr>
          <w:rFonts w:cs="Times New Roman"/>
          <w:szCs w:val="28"/>
        </w:rPr>
        <w:t>NET</w:t>
      </w:r>
      <w:r w:rsidRPr="001E4A57">
        <w:rPr>
          <w:rFonts w:cs="Times New Roman"/>
          <w:szCs w:val="28"/>
          <w:lang w:val="ru-RU"/>
        </w:rPr>
        <w:t xml:space="preserve"> </w:t>
      </w:r>
      <w:r w:rsidRPr="001E4A57">
        <w:rPr>
          <w:rFonts w:cs="Times New Roman"/>
          <w:szCs w:val="28"/>
        </w:rPr>
        <w:t>Core</w:t>
      </w:r>
      <w:r w:rsidRPr="001E4A57">
        <w:rPr>
          <w:rFonts w:cs="Times New Roman"/>
          <w:szCs w:val="28"/>
          <w:lang w:val="ru-RU"/>
        </w:rPr>
        <w:t xml:space="preserve"> </w:t>
      </w:r>
      <w:r w:rsidRPr="001E4A57">
        <w:rPr>
          <w:rFonts w:cs="Times New Roman"/>
          <w:szCs w:val="28"/>
        </w:rPr>
        <w:t>Blazor</w:t>
      </w:r>
      <w:r w:rsidRPr="001E4A57">
        <w:rPr>
          <w:rFonts w:cs="Times New Roman"/>
          <w:szCs w:val="28"/>
          <w:lang w:val="ru-RU"/>
        </w:rPr>
        <w:t xml:space="preserve"> [Электронный ресурс] // </w:t>
      </w:r>
      <w:r w:rsidRPr="001E4A57">
        <w:rPr>
          <w:rFonts w:cs="Times New Roman"/>
          <w:szCs w:val="28"/>
        </w:rPr>
        <w:t>Microsoft</w:t>
      </w:r>
      <w:r w:rsidRPr="001E4A57">
        <w:rPr>
          <w:rFonts w:cs="Times New Roman"/>
          <w:szCs w:val="28"/>
          <w:lang w:val="ru-RU"/>
        </w:rPr>
        <w:t xml:space="preserve"> </w:t>
      </w:r>
      <w:r w:rsidRPr="001E4A57">
        <w:rPr>
          <w:rFonts w:cs="Times New Roman"/>
          <w:szCs w:val="28"/>
        </w:rPr>
        <w:t>Learn</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learn</w:t>
      </w:r>
      <w:r w:rsidRPr="001E4A57">
        <w:rPr>
          <w:rFonts w:cs="Times New Roman"/>
          <w:szCs w:val="28"/>
          <w:lang w:val="ru-RU"/>
        </w:rPr>
        <w:t>.</w:t>
      </w:r>
      <w:proofErr w:type="spellStart"/>
      <w:r w:rsidRPr="001E4A57">
        <w:rPr>
          <w:rFonts w:cs="Times New Roman"/>
          <w:szCs w:val="28"/>
        </w:rPr>
        <w:t>microsoft</w:t>
      </w:r>
      <w:proofErr w:type="spellEnd"/>
      <w:r w:rsidRPr="001E4A57">
        <w:rPr>
          <w:rFonts w:cs="Times New Roman"/>
          <w:szCs w:val="28"/>
          <w:lang w:val="ru-RU"/>
        </w:rPr>
        <w:t>.</w:t>
      </w:r>
      <w:r w:rsidRPr="001E4A57">
        <w:rPr>
          <w:rFonts w:cs="Times New Roman"/>
          <w:szCs w:val="28"/>
        </w:rPr>
        <w:t>com</w:t>
      </w:r>
      <w:r w:rsidRPr="001E4A57">
        <w:rPr>
          <w:rFonts w:cs="Times New Roman"/>
          <w:szCs w:val="28"/>
          <w:lang w:val="ru-RU"/>
        </w:rPr>
        <w:t>/</w:t>
      </w:r>
      <w:proofErr w:type="spellStart"/>
      <w:r w:rsidRPr="001E4A57">
        <w:rPr>
          <w:rFonts w:cs="Times New Roman"/>
          <w:szCs w:val="28"/>
        </w:rPr>
        <w:t>en</w:t>
      </w:r>
      <w:proofErr w:type="spellEnd"/>
      <w:r w:rsidRPr="001E4A57">
        <w:rPr>
          <w:rFonts w:cs="Times New Roman"/>
          <w:szCs w:val="28"/>
          <w:lang w:val="ru-RU"/>
        </w:rPr>
        <w:t>-</w:t>
      </w:r>
      <w:r w:rsidRPr="001E4A57">
        <w:rPr>
          <w:rFonts w:cs="Times New Roman"/>
          <w:szCs w:val="28"/>
        </w:rPr>
        <w:t>us</w:t>
      </w:r>
      <w:r w:rsidRPr="001E4A57">
        <w:rPr>
          <w:rFonts w:cs="Times New Roman"/>
          <w:szCs w:val="28"/>
          <w:lang w:val="ru-RU"/>
        </w:rPr>
        <w:t>/</w:t>
      </w:r>
      <w:proofErr w:type="spellStart"/>
      <w:r w:rsidRPr="001E4A57">
        <w:rPr>
          <w:rFonts w:cs="Times New Roman"/>
          <w:szCs w:val="28"/>
        </w:rPr>
        <w:t>aspnet</w:t>
      </w:r>
      <w:proofErr w:type="spellEnd"/>
      <w:r w:rsidRPr="001E4A57">
        <w:rPr>
          <w:rFonts w:cs="Times New Roman"/>
          <w:szCs w:val="28"/>
          <w:lang w:val="ru-RU"/>
        </w:rPr>
        <w:t>/</w:t>
      </w:r>
      <w:r w:rsidRPr="001E4A57">
        <w:rPr>
          <w:rFonts w:cs="Times New Roman"/>
          <w:szCs w:val="28"/>
        </w:rPr>
        <w:t>core</w:t>
      </w:r>
      <w:r w:rsidRPr="001E4A57">
        <w:rPr>
          <w:rFonts w:cs="Times New Roman"/>
          <w:szCs w:val="28"/>
          <w:lang w:val="ru-RU"/>
        </w:rPr>
        <w:t>/</w:t>
      </w:r>
      <w:proofErr w:type="spellStart"/>
      <w:r w:rsidRPr="001E4A57">
        <w:rPr>
          <w:rFonts w:cs="Times New Roman"/>
          <w:szCs w:val="28"/>
        </w:rPr>
        <w:t>blazor</w:t>
      </w:r>
      <w:proofErr w:type="spellEnd"/>
      <w:r w:rsidRPr="001E4A57">
        <w:rPr>
          <w:rFonts w:cs="Times New Roman"/>
          <w:szCs w:val="28"/>
          <w:lang w:val="ru-RU"/>
        </w:rPr>
        <w:t>/?</w:t>
      </w:r>
      <w:r w:rsidRPr="001E4A57">
        <w:rPr>
          <w:rFonts w:cs="Times New Roman"/>
          <w:szCs w:val="28"/>
        </w:rPr>
        <w:t>view</w:t>
      </w:r>
      <w:r w:rsidRPr="001E4A57">
        <w:rPr>
          <w:rFonts w:cs="Times New Roman"/>
          <w:szCs w:val="28"/>
          <w:lang w:val="ru-RU"/>
        </w:rPr>
        <w:t>=</w:t>
      </w:r>
      <w:proofErr w:type="spellStart"/>
      <w:r w:rsidRPr="001E4A57">
        <w:rPr>
          <w:rFonts w:cs="Times New Roman"/>
          <w:szCs w:val="28"/>
        </w:rPr>
        <w:t>aspnetcore</w:t>
      </w:r>
      <w:proofErr w:type="spellEnd"/>
      <w:r w:rsidRPr="001E4A57">
        <w:rPr>
          <w:rFonts w:cs="Times New Roman"/>
          <w:szCs w:val="28"/>
          <w:lang w:val="ru-RU"/>
        </w:rPr>
        <w:t>-9.0. – Дата доступа: 15.10.2026.</w:t>
      </w:r>
    </w:p>
    <w:p w14:paraId="23363798" w14:textId="77777777" w:rsidR="00996630" w:rsidRPr="001E4A57" w:rsidRDefault="00000000" w:rsidP="0048692D">
      <w:pPr>
        <w:spacing w:line="276" w:lineRule="auto"/>
        <w:ind w:firstLine="709"/>
        <w:rPr>
          <w:rFonts w:cs="Times New Roman"/>
          <w:szCs w:val="28"/>
          <w:lang w:val="ru-RU"/>
        </w:rPr>
      </w:pPr>
      <w:r w:rsidRPr="001E4A57">
        <w:rPr>
          <w:rFonts w:cs="Times New Roman"/>
          <w:szCs w:val="28"/>
          <w:lang w:val="ru-RU"/>
        </w:rPr>
        <w:t xml:space="preserve">8. </w:t>
      </w:r>
      <w:r w:rsidRPr="001E4A57">
        <w:rPr>
          <w:rFonts w:cs="Times New Roman"/>
          <w:szCs w:val="28"/>
        </w:rPr>
        <w:t>PostgreSQL</w:t>
      </w:r>
      <w:r w:rsidRPr="001E4A57">
        <w:rPr>
          <w:rFonts w:cs="Times New Roman"/>
          <w:szCs w:val="28"/>
          <w:lang w:val="ru-RU"/>
        </w:rPr>
        <w:t xml:space="preserve">: </w:t>
      </w:r>
      <w:r w:rsidRPr="001E4A57">
        <w:rPr>
          <w:rFonts w:cs="Times New Roman"/>
          <w:szCs w:val="28"/>
        </w:rPr>
        <w:t>About</w:t>
      </w:r>
      <w:r w:rsidRPr="001E4A57">
        <w:rPr>
          <w:rFonts w:cs="Times New Roman"/>
          <w:szCs w:val="28"/>
          <w:lang w:val="ru-RU"/>
        </w:rPr>
        <w:t xml:space="preserve"> [Электронный ресурс] // </w:t>
      </w:r>
      <w:r w:rsidRPr="001E4A57">
        <w:rPr>
          <w:rFonts w:cs="Times New Roman"/>
          <w:szCs w:val="28"/>
        </w:rPr>
        <w:t>PostgreSQL</w:t>
      </w:r>
      <w:r w:rsidRPr="001E4A57">
        <w:rPr>
          <w:rFonts w:cs="Times New Roman"/>
          <w:szCs w:val="28"/>
          <w:lang w:val="ru-RU"/>
        </w:rPr>
        <w:t xml:space="preserve"> </w:t>
      </w:r>
      <w:r w:rsidRPr="001E4A57">
        <w:rPr>
          <w:rFonts w:cs="Times New Roman"/>
          <w:szCs w:val="28"/>
        </w:rPr>
        <w:t>Global</w:t>
      </w:r>
      <w:r w:rsidRPr="001E4A57">
        <w:rPr>
          <w:rFonts w:cs="Times New Roman"/>
          <w:szCs w:val="28"/>
          <w:lang w:val="ru-RU"/>
        </w:rPr>
        <w:t xml:space="preserve"> </w:t>
      </w:r>
      <w:r w:rsidRPr="001E4A57">
        <w:rPr>
          <w:rFonts w:cs="Times New Roman"/>
          <w:szCs w:val="28"/>
        </w:rPr>
        <w:t>Development</w:t>
      </w:r>
      <w:r w:rsidRPr="001E4A57">
        <w:rPr>
          <w:rFonts w:cs="Times New Roman"/>
          <w:szCs w:val="28"/>
          <w:lang w:val="ru-RU"/>
        </w:rPr>
        <w:t xml:space="preserve"> </w:t>
      </w:r>
      <w:r w:rsidRPr="001E4A57">
        <w:rPr>
          <w:rFonts w:cs="Times New Roman"/>
          <w:szCs w:val="28"/>
        </w:rPr>
        <w:t>Group</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www</w:t>
      </w:r>
      <w:r w:rsidRPr="001E4A57">
        <w:rPr>
          <w:rFonts w:cs="Times New Roman"/>
          <w:szCs w:val="28"/>
          <w:lang w:val="ru-RU"/>
        </w:rPr>
        <w:t>.</w:t>
      </w:r>
      <w:proofErr w:type="spellStart"/>
      <w:r w:rsidRPr="001E4A57">
        <w:rPr>
          <w:rFonts w:cs="Times New Roman"/>
          <w:szCs w:val="28"/>
        </w:rPr>
        <w:t>postgresql</w:t>
      </w:r>
      <w:proofErr w:type="spellEnd"/>
      <w:r w:rsidRPr="001E4A57">
        <w:rPr>
          <w:rFonts w:cs="Times New Roman"/>
          <w:szCs w:val="28"/>
          <w:lang w:val="ru-RU"/>
        </w:rPr>
        <w:t>.</w:t>
      </w:r>
      <w:r w:rsidRPr="001E4A57">
        <w:rPr>
          <w:rFonts w:cs="Times New Roman"/>
          <w:szCs w:val="28"/>
        </w:rPr>
        <w:t>org</w:t>
      </w:r>
      <w:r w:rsidRPr="001E4A57">
        <w:rPr>
          <w:rFonts w:cs="Times New Roman"/>
          <w:szCs w:val="28"/>
          <w:lang w:val="ru-RU"/>
        </w:rPr>
        <w:t>/</w:t>
      </w:r>
      <w:r w:rsidRPr="001E4A57">
        <w:rPr>
          <w:rFonts w:cs="Times New Roman"/>
          <w:szCs w:val="28"/>
        </w:rPr>
        <w:t>about</w:t>
      </w:r>
      <w:r w:rsidRPr="001E4A57">
        <w:rPr>
          <w:rFonts w:cs="Times New Roman"/>
          <w:szCs w:val="28"/>
          <w:lang w:val="ru-RU"/>
        </w:rPr>
        <w:t>/. – Дата доступа: 15.10.2026.</w:t>
      </w:r>
    </w:p>
    <w:p w14:paraId="71FF7B63" w14:textId="77777777" w:rsidR="00996630" w:rsidRPr="001E4A57" w:rsidRDefault="00000000" w:rsidP="0048692D">
      <w:pPr>
        <w:spacing w:line="276" w:lineRule="auto"/>
        <w:ind w:firstLine="709"/>
        <w:rPr>
          <w:rFonts w:cs="Times New Roman"/>
          <w:szCs w:val="28"/>
          <w:lang w:val="ru-RU"/>
        </w:rPr>
      </w:pPr>
      <w:r w:rsidRPr="001E4A57">
        <w:rPr>
          <w:rFonts w:cs="Times New Roman"/>
          <w:szCs w:val="28"/>
          <w:lang w:val="ru-RU"/>
        </w:rPr>
        <w:t xml:space="preserve">9. </w:t>
      </w:r>
      <w:proofErr w:type="spellStart"/>
      <w:r w:rsidRPr="001E4A57">
        <w:rPr>
          <w:rFonts w:cs="Times New Roman"/>
          <w:szCs w:val="28"/>
        </w:rPr>
        <w:t>Npgsql</w:t>
      </w:r>
      <w:proofErr w:type="spellEnd"/>
      <w:r w:rsidRPr="001E4A57">
        <w:rPr>
          <w:rFonts w:cs="Times New Roman"/>
          <w:szCs w:val="28"/>
          <w:lang w:val="ru-RU"/>
        </w:rPr>
        <w:t xml:space="preserve"> </w:t>
      </w:r>
      <w:r w:rsidRPr="001E4A57">
        <w:rPr>
          <w:rFonts w:cs="Times New Roman"/>
          <w:szCs w:val="28"/>
        </w:rPr>
        <w:t>Entity</w:t>
      </w:r>
      <w:r w:rsidRPr="001E4A57">
        <w:rPr>
          <w:rFonts w:cs="Times New Roman"/>
          <w:szCs w:val="28"/>
          <w:lang w:val="ru-RU"/>
        </w:rPr>
        <w:t xml:space="preserve"> </w:t>
      </w:r>
      <w:r w:rsidRPr="001E4A57">
        <w:rPr>
          <w:rFonts w:cs="Times New Roman"/>
          <w:szCs w:val="28"/>
        </w:rPr>
        <w:t>Framework</w:t>
      </w:r>
      <w:r w:rsidRPr="001E4A57">
        <w:rPr>
          <w:rFonts w:cs="Times New Roman"/>
          <w:szCs w:val="28"/>
          <w:lang w:val="ru-RU"/>
        </w:rPr>
        <w:t xml:space="preserve"> </w:t>
      </w:r>
      <w:r w:rsidRPr="001E4A57">
        <w:rPr>
          <w:rFonts w:cs="Times New Roman"/>
          <w:szCs w:val="28"/>
        </w:rPr>
        <w:t>Core</w:t>
      </w:r>
      <w:r w:rsidRPr="001E4A57">
        <w:rPr>
          <w:rFonts w:cs="Times New Roman"/>
          <w:szCs w:val="28"/>
          <w:lang w:val="ru-RU"/>
        </w:rPr>
        <w:t xml:space="preserve"> </w:t>
      </w:r>
      <w:r w:rsidRPr="001E4A57">
        <w:rPr>
          <w:rFonts w:cs="Times New Roman"/>
          <w:szCs w:val="28"/>
        </w:rPr>
        <w:t>Provider</w:t>
      </w:r>
      <w:r w:rsidRPr="001E4A57">
        <w:rPr>
          <w:rFonts w:cs="Times New Roman"/>
          <w:szCs w:val="28"/>
          <w:lang w:val="ru-RU"/>
        </w:rPr>
        <w:t xml:space="preserve"> [Электронный ресурс] // </w:t>
      </w:r>
      <w:proofErr w:type="spellStart"/>
      <w:r w:rsidRPr="001E4A57">
        <w:rPr>
          <w:rFonts w:cs="Times New Roman"/>
          <w:szCs w:val="28"/>
        </w:rPr>
        <w:t>Npgsql</w:t>
      </w:r>
      <w:proofErr w:type="spellEnd"/>
      <w:r w:rsidRPr="001E4A57">
        <w:rPr>
          <w:rFonts w:cs="Times New Roman"/>
          <w:szCs w:val="28"/>
          <w:lang w:val="ru-RU"/>
        </w:rPr>
        <w:t xml:space="preserve"> </w:t>
      </w:r>
      <w:r w:rsidRPr="001E4A57">
        <w:rPr>
          <w:rFonts w:cs="Times New Roman"/>
          <w:szCs w:val="28"/>
        </w:rPr>
        <w:t>Documentation</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www</w:t>
      </w:r>
      <w:r w:rsidRPr="001E4A57">
        <w:rPr>
          <w:rFonts w:cs="Times New Roman"/>
          <w:szCs w:val="28"/>
          <w:lang w:val="ru-RU"/>
        </w:rPr>
        <w:t>.</w:t>
      </w:r>
      <w:proofErr w:type="spellStart"/>
      <w:r w:rsidRPr="001E4A57">
        <w:rPr>
          <w:rFonts w:cs="Times New Roman"/>
          <w:szCs w:val="28"/>
        </w:rPr>
        <w:t>npgsql</w:t>
      </w:r>
      <w:proofErr w:type="spellEnd"/>
      <w:r w:rsidRPr="001E4A57">
        <w:rPr>
          <w:rFonts w:cs="Times New Roman"/>
          <w:szCs w:val="28"/>
          <w:lang w:val="ru-RU"/>
        </w:rPr>
        <w:t>.</w:t>
      </w:r>
      <w:r w:rsidRPr="001E4A57">
        <w:rPr>
          <w:rFonts w:cs="Times New Roman"/>
          <w:szCs w:val="28"/>
        </w:rPr>
        <w:t>org</w:t>
      </w:r>
      <w:r w:rsidRPr="001E4A57">
        <w:rPr>
          <w:rFonts w:cs="Times New Roman"/>
          <w:szCs w:val="28"/>
          <w:lang w:val="ru-RU"/>
        </w:rPr>
        <w:t>/</w:t>
      </w:r>
      <w:proofErr w:type="spellStart"/>
      <w:r w:rsidRPr="001E4A57">
        <w:rPr>
          <w:rFonts w:cs="Times New Roman"/>
          <w:szCs w:val="28"/>
        </w:rPr>
        <w:t>efcore</w:t>
      </w:r>
      <w:proofErr w:type="spellEnd"/>
      <w:r w:rsidRPr="001E4A57">
        <w:rPr>
          <w:rFonts w:cs="Times New Roman"/>
          <w:szCs w:val="28"/>
          <w:lang w:val="ru-RU"/>
        </w:rPr>
        <w:t>/. – Дата доступа: 15.10.2026.</w:t>
      </w:r>
    </w:p>
    <w:p w14:paraId="712D7581" w14:textId="77777777" w:rsidR="00996630" w:rsidRDefault="00000000" w:rsidP="0048692D">
      <w:pPr>
        <w:spacing w:line="276" w:lineRule="auto"/>
        <w:ind w:firstLine="709"/>
        <w:rPr>
          <w:rFonts w:cs="Times New Roman"/>
          <w:szCs w:val="28"/>
          <w:lang w:val="ru-RU"/>
        </w:rPr>
      </w:pPr>
      <w:r w:rsidRPr="001E4A57">
        <w:rPr>
          <w:rFonts w:cs="Times New Roman"/>
          <w:szCs w:val="28"/>
          <w:lang w:val="ru-RU"/>
        </w:rPr>
        <w:t xml:space="preserve">10. </w:t>
      </w:r>
      <w:r w:rsidRPr="001E4A57">
        <w:rPr>
          <w:rFonts w:cs="Times New Roman"/>
          <w:szCs w:val="28"/>
        </w:rPr>
        <w:t>Visual</w:t>
      </w:r>
      <w:r w:rsidRPr="001E4A57">
        <w:rPr>
          <w:rFonts w:cs="Times New Roman"/>
          <w:szCs w:val="28"/>
          <w:lang w:val="ru-RU"/>
        </w:rPr>
        <w:t xml:space="preserve"> </w:t>
      </w:r>
      <w:r w:rsidRPr="001E4A57">
        <w:rPr>
          <w:rFonts w:cs="Times New Roman"/>
          <w:szCs w:val="28"/>
        </w:rPr>
        <w:t>Studio</w:t>
      </w:r>
      <w:r w:rsidRPr="001E4A57">
        <w:rPr>
          <w:rFonts w:cs="Times New Roman"/>
          <w:szCs w:val="28"/>
          <w:lang w:val="ru-RU"/>
        </w:rPr>
        <w:t xml:space="preserve"> </w:t>
      </w:r>
      <w:r w:rsidRPr="001E4A57">
        <w:rPr>
          <w:rFonts w:cs="Times New Roman"/>
          <w:szCs w:val="28"/>
        </w:rPr>
        <w:t>documentation</w:t>
      </w:r>
      <w:r w:rsidRPr="001E4A57">
        <w:rPr>
          <w:rFonts w:cs="Times New Roman"/>
          <w:szCs w:val="28"/>
          <w:lang w:val="ru-RU"/>
        </w:rPr>
        <w:t xml:space="preserve"> [Электронный ресурс] // </w:t>
      </w:r>
      <w:r w:rsidRPr="001E4A57">
        <w:rPr>
          <w:rFonts w:cs="Times New Roman"/>
          <w:szCs w:val="28"/>
        </w:rPr>
        <w:t>Microsoft</w:t>
      </w:r>
      <w:r w:rsidRPr="001E4A57">
        <w:rPr>
          <w:rFonts w:cs="Times New Roman"/>
          <w:szCs w:val="28"/>
          <w:lang w:val="ru-RU"/>
        </w:rPr>
        <w:t xml:space="preserve"> </w:t>
      </w:r>
      <w:r w:rsidRPr="001E4A57">
        <w:rPr>
          <w:rFonts w:cs="Times New Roman"/>
          <w:szCs w:val="28"/>
        </w:rPr>
        <w:t>Learn</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learn</w:t>
      </w:r>
      <w:r w:rsidRPr="001E4A57">
        <w:rPr>
          <w:rFonts w:cs="Times New Roman"/>
          <w:szCs w:val="28"/>
          <w:lang w:val="ru-RU"/>
        </w:rPr>
        <w:t>.</w:t>
      </w:r>
      <w:proofErr w:type="spellStart"/>
      <w:r w:rsidRPr="001E4A57">
        <w:rPr>
          <w:rFonts w:cs="Times New Roman"/>
          <w:szCs w:val="28"/>
        </w:rPr>
        <w:t>microsoft</w:t>
      </w:r>
      <w:proofErr w:type="spellEnd"/>
      <w:r w:rsidRPr="001E4A57">
        <w:rPr>
          <w:rFonts w:cs="Times New Roman"/>
          <w:szCs w:val="28"/>
          <w:lang w:val="ru-RU"/>
        </w:rPr>
        <w:t>.</w:t>
      </w:r>
      <w:r w:rsidRPr="001E4A57">
        <w:rPr>
          <w:rFonts w:cs="Times New Roman"/>
          <w:szCs w:val="28"/>
        </w:rPr>
        <w:t>com</w:t>
      </w:r>
      <w:r w:rsidRPr="001E4A57">
        <w:rPr>
          <w:rFonts w:cs="Times New Roman"/>
          <w:szCs w:val="28"/>
          <w:lang w:val="ru-RU"/>
        </w:rPr>
        <w:t>/</w:t>
      </w:r>
      <w:proofErr w:type="spellStart"/>
      <w:r w:rsidRPr="001E4A57">
        <w:rPr>
          <w:rFonts w:cs="Times New Roman"/>
          <w:szCs w:val="28"/>
        </w:rPr>
        <w:t>en</w:t>
      </w:r>
      <w:proofErr w:type="spellEnd"/>
      <w:r w:rsidRPr="001E4A57">
        <w:rPr>
          <w:rFonts w:cs="Times New Roman"/>
          <w:szCs w:val="28"/>
          <w:lang w:val="ru-RU"/>
        </w:rPr>
        <w:t>-</w:t>
      </w:r>
      <w:r w:rsidRPr="001E4A57">
        <w:rPr>
          <w:rFonts w:cs="Times New Roman"/>
          <w:szCs w:val="28"/>
        </w:rPr>
        <w:t>us</w:t>
      </w:r>
      <w:r w:rsidRPr="001E4A57">
        <w:rPr>
          <w:rFonts w:cs="Times New Roman"/>
          <w:szCs w:val="28"/>
          <w:lang w:val="ru-RU"/>
        </w:rPr>
        <w:t>/</w:t>
      </w:r>
      <w:proofErr w:type="spellStart"/>
      <w:r w:rsidRPr="001E4A57">
        <w:rPr>
          <w:rFonts w:cs="Times New Roman"/>
          <w:szCs w:val="28"/>
        </w:rPr>
        <w:t>visualstudio</w:t>
      </w:r>
      <w:proofErr w:type="spellEnd"/>
      <w:r w:rsidRPr="001E4A57">
        <w:rPr>
          <w:rFonts w:cs="Times New Roman"/>
          <w:szCs w:val="28"/>
          <w:lang w:val="ru-RU"/>
        </w:rPr>
        <w:t>/</w:t>
      </w:r>
      <w:r w:rsidRPr="001E4A57">
        <w:rPr>
          <w:rFonts w:cs="Times New Roman"/>
          <w:szCs w:val="28"/>
        </w:rPr>
        <w:t>windows</w:t>
      </w:r>
      <w:r w:rsidRPr="001E4A57">
        <w:rPr>
          <w:rFonts w:cs="Times New Roman"/>
          <w:szCs w:val="28"/>
          <w:lang w:val="ru-RU"/>
        </w:rPr>
        <w:t>/?</w:t>
      </w:r>
      <w:r w:rsidRPr="001E4A57">
        <w:rPr>
          <w:rFonts w:cs="Times New Roman"/>
          <w:szCs w:val="28"/>
        </w:rPr>
        <w:t>view</w:t>
      </w:r>
      <w:r w:rsidRPr="001E4A57">
        <w:rPr>
          <w:rFonts w:cs="Times New Roman"/>
          <w:szCs w:val="28"/>
          <w:lang w:val="ru-RU"/>
        </w:rPr>
        <w:t>=</w:t>
      </w:r>
      <w:r w:rsidRPr="001E4A57">
        <w:rPr>
          <w:rFonts w:cs="Times New Roman"/>
          <w:szCs w:val="28"/>
        </w:rPr>
        <w:t>vs</w:t>
      </w:r>
      <w:r w:rsidRPr="001E4A57">
        <w:rPr>
          <w:rFonts w:cs="Times New Roman"/>
          <w:szCs w:val="28"/>
          <w:lang w:val="ru-RU"/>
        </w:rPr>
        <w:t>-2022. – Дата доступа: 15.10.2026.</w:t>
      </w:r>
    </w:p>
    <w:p w14:paraId="7801CF78" w14:textId="77777777" w:rsidR="00A614C0" w:rsidRDefault="00A614C0" w:rsidP="0048692D">
      <w:pPr>
        <w:spacing w:line="276" w:lineRule="auto"/>
        <w:ind w:firstLine="709"/>
        <w:rPr>
          <w:rFonts w:cs="Times New Roman"/>
          <w:szCs w:val="28"/>
          <w:lang w:val="ru-RU"/>
        </w:rPr>
      </w:pPr>
    </w:p>
    <w:p w14:paraId="7881274D" w14:textId="77777777" w:rsidR="00A614C0" w:rsidRDefault="00A614C0" w:rsidP="0048692D">
      <w:pPr>
        <w:spacing w:line="276" w:lineRule="auto"/>
        <w:ind w:firstLine="709"/>
        <w:rPr>
          <w:rFonts w:cs="Times New Roman"/>
          <w:szCs w:val="28"/>
          <w:lang w:val="ru-RU"/>
        </w:rPr>
      </w:pPr>
    </w:p>
    <w:p w14:paraId="0DCDA6CB" w14:textId="77777777" w:rsidR="00A614C0" w:rsidRDefault="00A614C0" w:rsidP="0048692D">
      <w:pPr>
        <w:spacing w:line="276" w:lineRule="auto"/>
        <w:ind w:firstLine="709"/>
        <w:rPr>
          <w:rFonts w:cs="Times New Roman"/>
          <w:szCs w:val="28"/>
          <w:lang w:val="ru-RU"/>
        </w:rPr>
      </w:pPr>
    </w:p>
    <w:p w14:paraId="258469ED" w14:textId="77777777" w:rsidR="00A614C0" w:rsidRPr="004E3217" w:rsidRDefault="00A614C0" w:rsidP="00A614C0">
      <w:pPr>
        <w:ind w:left="283" w:hanging="283"/>
        <w:jc w:val="center"/>
        <w:rPr>
          <w:rFonts w:eastAsia="MS Mincho"/>
          <w:b/>
          <w:bCs/>
          <w:lang w:val="ru-RU"/>
        </w:rPr>
      </w:pPr>
      <w:r w:rsidRPr="004E3217">
        <w:rPr>
          <w:rFonts w:eastAsia="MS Mincho"/>
          <w:b/>
          <w:bCs/>
          <w:lang w:val="ru-RU"/>
        </w:rPr>
        <w:lastRenderedPageBreak/>
        <w:t>ПРИЛОЖЕНИЕ А</w:t>
      </w:r>
    </w:p>
    <w:p w14:paraId="63E07B11" w14:textId="77777777" w:rsidR="00A614C0" w:rsidRDefault="00A614C0" w:rsidP="00A614C0">
      <w:pPr>
        <w:ind w:left="283" w:hanging="283"/>
        <w:jc w:val="center"/>
        <w:rPr>
          <w:rFonts w:eastAsia="MS Mincho"/>
          <w:lang w:val="ru-RU"/>
        </w:rPr>
      </w:pPr>
      <w:r>
        <w:rPr>
          <w:rFonts w:eastAsia="MS Mincho"/>
          <w:lang w:val="ru-RU"/>
        </w:rPr>
        <w:t>(обязательное)</w:t>
      </w:r>
    </w:p>
    <w:p w14:paraId="35DE3071" w14:textId="77777777" w:rsidR="00A614C0" w:rsidRDefault="00A614C0" w:rsidP="00A614C0">
      <w:pPr>
        <w:ind w:left="283" w:hanging="283"/>
        <w:jc w:val="center"/>
        <w:rPr>
          <w:rFonts w:eastAsia="MS Mincho"/>
          <w:lang w:val="ru-RU"/>
        </w:rPr>
      </w:pPr>
    </w:p>
    <w:p w14:paraId="27F51CCB" w14:textId="77777777" w:rsidR="00A614C0" w:rsidRPr="00A614C0" w:rsidRDefault="00A614C0" w:rsidP="00A614C0">
      <w:pPr>
        <w:ind w:left="283" w:hanging="283"/>
        <w:jc w:val="center"/>
        <w:rPr>
          <w:rFonts w:eastAsia="MS Mincho"/>
          <w:b/>
          <w:bCs/>
          <w:lang w:val="ru-RU"/>
        </w:rPr>
      </w:pPr>
      <w:r w:rsidRPr="00A614C0">
        <w:rPr>
          <w:rFonts w:cs="Times New Roman"/>
          <w:b/>
          <w:bCs/>
          <w:szCs w:val="28"/>
          <w:lang w:val="ru-RU"/>
        </w:rPr>
        <w:t>Архитектурная схема взаимодействия компонентов</w:t>
      </w:r>
    </w:p>
    <w:p w14:paraId="015E6500" w14:textId="77777777" w:rsidR="00A614C0" w:rsidRDefault="00A614C0" w:rsidP="00A614C0">
      <w:pPr>
        <w:keepNext/>
        <w:pageBreakBefore/>
        <w:suppressAutoHyphens/>
        <w:spacing w:line="264" w:lineRule="auto"/>
        <w:jc w:val="center"/>
        <w:rPr>
          <w:rFonts w:eastAsia="MS Mincho"/>
          <w:lang w:val="ru-RU"/>
        </w:rPr>
      </w:pPr>
      <w:r w:rsidRPr="00810BD5">
        <w:rPr>
          <w:b/>
          <w:lang w:val="ru-RU"/>
        </w:rPr>
        <w:lastRenderedPageBreak/>
        <w:t xml:space="preserve">ПРИЛОЖЕНИЕ </w:t>
      </w:r>
      <w:r>
        <w:rPr>
          <w:b/>
          <w:lang w:val="ru-RU"/>
        </w:rPr>
        <w:t>Б</w:t>
      </w:r>
    </w:p>
    <w:p w14:paraId="1D556EE5" w14:textId="77777777" w:rsidR="00A614C0" w:rsidRDefault="00A614C0" w:rsidP="00A614C0">
      <w:pPr>
        <w:spacing w:line="264" w:lineRule="auto"/>
        <w:jc w:val="center"/>
      </w:pPr>
      <w:r w:rsidRPr="00810BD5">
        <w:rPr>
          <w:lang w:val="ru-RU"/>
        </w:rPr>
        <w:t>(обязательное)</w:t>
      </w:r>
    </w:p>
    <w:p w14:paraId="08C57916" w14:textId="77777777" w:rsidR="007C534C" w:rsidRPr="007C534C" w:rsidRDefault="007C534C" w:rsidP="00A614C0">
      <w:pPr>
        <w:spacing w:line="264" w:lineRule="auto"/>
        <w:jc w:val="center"/>
      </w:pPr>
    </w:p>
    <w:p w14:paraId="718BFC04" w14:textId="77777777" w:rsidR="00A614C0" w:rsidRDefault="00A614C0" w:rsidP="00A614C0">
      <w:pPr>
        <w:spacing w:line="264" w:lineRule="auto"/>
        <w:jc w:val="center"/>
        <w:rPr>
          <w:b/>
          <w:lang w:val="ru-RU"/>
        </w:rPr>
      </w:pPr>
      <w:r w:rsidRPr="00810BD5">
        <w:rPr>
          <w:b/>
          <w:lang w:val="ru-RU"/>
        </w:rPr>
        <w:t>Текст программы</w:t>
      </w:r>
    </w:p>
    <w:p w14:paraId="22500CF8" w14:textId="77777777" w:rsidR="00A614C0" w:rsidRPr="006A5C0D" w:rsidRDefault="00A614C0" w:rsidP="00A614C0">
      <w:pPr>
        <w:spacing w:line="264" w:lineRule="auto"/>
        <w:jc w:val="center"/>
        <w:rPr>
          <w:b/>
          <w:sz w:val="22"/>
          <w:lang w:val="ru-RU"/>
        </w:rPr>
      </w:pPr>
    </w:p>
    <w:p w14:paraId="740E4A5A" w14:textId="77777777" w:rsidR="00A614C0" w:rsidRPr="00090E86" w:rsidRDefault="00A614C0" w:rsidP="00A614C0">
      <w:pPr>
        <w:spacing w:line="264" w:lineRule="auto"/>
        <w:ind w:firstLine="699"/>
        <w:jc w:val="both"/>
        <w:rPr>
          <w:b/>
          <w:sz w:val="22"/>
          <w:lang w:val="ru-RU"/>
        </w:rPr>
      </w:pPr>
      <w:r w:rsidRPr="00090E86">
        <w:rPr>
          <w:b/>
          <w:sz w:val="22"/>
          <w:lang w:val="ru-RU"/>
        </w:rPr>
        <w:t>«</w:t>
      </w:r>
      <w:proofErr w:type="spellStart"/>
      <w:r w:rsidRPr="00A614C0">
        <w:rPr>
          <w:b/>
          <w:sz w:val="22"/>
          <w:lang w:val="ru-BY"/>
        </w:rPr>
        <w:t>AsyncPathLock</w:t>
      </w:r>
      <w:proofErr w:type="spellEnd"/>
      <w:r w:rsidRPr="00090E86">
        <w:rPr>
          <w:b/>
          <w:sz w:val="22"/>
          <w:lang w:val="ru-RU"/>
        </w:rPr>
        <w:t>.</w:t>
      </w:r>
      <w:r>
        <w:rPr>
          <w:b/>
          <w:sz w:val="22"/>
        </w:rPr>
        <w:t>cs</w:t>
      </w:r>
      <w:r w:rsidRPr="00090E86">
        <w:rPr>
          <w:b/>
          <w:sz w:val="22"/>
          <w:lang w:val="ru-RU"/>
        </w:rPr>
        <w:t>»</w:t>
      </w:r>
    </w:p>
    <w:p w14:paraId="63474ABD" w14:textId="77777777" w:rsidR="00A614C0" w:rsidRPr="00A614C0" w:rsidRDefault="00A614C0" w:rsidP="00A614C0">
      <w:pPr>
        <w:spacing w:line="264" w:lineRule="auto"/>
        <w:ind w:firstLine="699"/>
        <w:jc w:val="both"/>
        <w:rPr>
          <w:bCs/>
          <w:sz w:val="22"/>
          <w:lang w:val="ru-BY"/>
        </w:rPr>
      </w:pPr>
      <w:proofErr w:type="spellStart"/>
      <w:r w:rsidRPr="00A614C0">
        <w:rPr>
          <w:bCs/>
          <w:sz w:val="22"/>
          <w:lang w:val="ru-BY"/>
        </w:rPr>
        <w:t>using</w:t>
      </w:r>
      <w:proofErr w:type="spellEnd"/>
      <w:r w:rsidRPr="00A614C0">
        <w:rPr>
          <w:bCs/>
          <w:sz w:val="22"/>
          <w:lang w:val="ru-BY"/>
        </w:rPr>
        <w:t xml:space="preserve"> </w:t>
      </w:r>
      <w:proofErr w:type="spellStart"/>
      <w:r w:rsidRPr="00A614C0">
        <w:rPr>
          <w:bCs/>
          <w:sz w:val="22"/>
          <w:lang w:val="ru-BY"/>
        </w:rPr>
        <w:t>System.Collections.Concurrent</w:t>
      </w:r>
      <w:proofErr w:type="spellEnd"/>
      <w:r w:rsidRPr="00A614C0">
        <w:rPr>
          <w:bCs/>
          <w:sz w:val="22"/>
          <w:lang w:val="ru-BY"/>
        </w:rPr>
        <w:t>;</w:t>
      </w:r>
    </w:p>
    <w:p w14:paraId="410B322A" w14:textId="77777777" w:rsidR="00A614C0" w:rsidRPr="00A614C0" w:rsidRDefault="00A614C0" w:rsidP="00A614C0">
      <w:pPr>
        <w:spacing w:line="264" w:lineRule="auto"/>
        <w:ind w:firstLine="699"/>
        <w:jc w:val="both"/>
        <w:rPr>
          <w:bCs/>
          <w:sz w:val="22"/>
          <w:lang w:val="ru-BY"/>
        </w:rPr>
      </w:pPr>
    </w:p>
    <w:p w14:paraId="6590589C" w14:textId="77777777" w:rsidR="00A614C0" w:rsidRPr="00A614C0" w:rsidRDefault="00A614C0" w:rsidP="00A614C0">
      <w:pPr>
        <w:spacing w:line="264" w:lineRule="auto"/>
        <w:ind w:firstLine="699"/>
        <w:jc w:val="both"/>
        <w:rPr>
          <w:bCs/>
          <w:sz w:val="22"/>
          <w:lang w:val="ru-BY"/>
        </w:rPr>
      </w:pPr>
      <w:proofErr w:type="spellStart"/>
      <w:r w:rsidRPr="00A614C0">
        <w:rPr>
          <w:bCs/>
          <w:sz w:val="22"/>
          <w:lang w:val="ru-BY"/>
        </w:rPr>
        <w:t>namespace</w:t>
      </w:r>
      <w:proofErr w:type="spellEnd"/>
      <w:r w:rsidRPr="00A614C0">
        <w:rPr>
          <w:bCs/>
          <w:sz w:val="22"/>
          <w:lang w:val="ru-BY"/>
        </w:rPr>
        <w:t xml:space="preserve"> </w:t>
      </w:r>
      <w:proofErr w:type="spellStart"/>
      <w:r w:rsidRPr="00A614C0">
        <w:rPr>
          <w:bCs/>
          <w:sz w:val="22"/>
          <w:lang w:val="ru-BY"/>
        </w:rPr>
        <w:t>Backup.Client.Web.Services</w:t>
      </w:r>
      <w:proofErr w:type="spellEnd"/>
      <w:r w:rsidRPr="00A614C0">
        <w:rPr>
          <w:bCs/>
          <w:sz w:val="22"/>
          <w:lang w:val="ru-BY"/>
        </w:rPr>
        <w:t>;</w:t>
      </w:r>
    </w:p>
    <w:p w14:paraId="6DA45354" w14:textId="77777777" w:rsidR="00A614C0" w:rsidRPr="00A614C0" w:rsidRDefault="00A614C0" w:rsidP="00A614C0">
      <w:pPr>
        <w:spacing w:line="264" w:lineRule="auto"/>
        <w:ind w:firstLine="699"/>
        <w:jc w:val="both"/>
        <w:rPr>
          <w:bCs/>
          <w:sz w:val="22"/>
          <w:lang w:val="ru-BY"/>
        </w:rPr>
      </w:pPr>
    </w:p>
    <w:p w14:paraId="541DA49E" w14:textId="77777777" w:rsidR="00A614C0" w:rsidRPr="00A614C0" w:rsidRDefault="00A614C0" w:rsidP="00A614C0">
      <w:pPr>
        <w:spacing w:line="264" w:lineRule="auto"/>
        <w:ind w:firstLine="699"/>
        <w:jc w:val="both"/>
        <w:rPr>
          <w:bCs/>
          <w:sz w:val="22"/>
          <w:lang w:val="ru-BY"/>
        </w:rPr>
      </w:pPr>
      <w:r w:rsidRPr="00A614C0">
        <w:rPr>
          <w:bCs/>
          <w:sz w:val="22"/>
          <w:lang w:val="ru-BY"/>
        </w:rPr>
        <w:t>/// &lt;</w:t>
      </w:r>
      <w:proofErr w:type="spellStart"/>
      <w:r w:rsidRPr="00A614C0">
        <w:rPr>
          <w:bCs/>
          <w:sz w:val="22"/>
          <w:lang w:val="ru-BY"/>
        </w:rPr>
        <w:t>summary</w:t>
      </w:r>
      <w:proofErr w:type="spellEnd"/>
      <w:r w:rsidRPr="00A614C0">
        <w:rPr>
          <w:bCs/>
          <w:sz w:val="22"/>
          <w:lang w:val="ru-BY"/>
        </w:rPr>
        <w:t>&gt;</w:t>
      </w:r>
    </w:p>
    <w:p w14:paraId="104118D8"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Provides</w:t>
      </w:r>
      <w:proofErr w:type="spellEnd"/>
      <w:r w:rsidRPr="00A614C0">
        <w:rPr>
          <w:bCs/>
          <w:sz w:val="22"/>
          <w:lang w:val="ru-BY"/>
        </w:rPr>
        <w:t xml:space="preserve"> </w:t>
      </w:r>
      <w:proofErr w:type="spellStart"/>
      <w:r w:rsidRPr="00A614C0">
        <w:rPr>
          <w:bCs/>
          <w:sz w:val="22"/>
          <w:lang w:val="ru-BY"/>
        </w:rPr>
        <w:t>per-path</w:t>
      </w:r>
      <w:proofErr w:type="spellEnd"/>
      <w:r w:rsidRPr="00A614C0">
        <w:rPr>
          <w:bCs/>
          <w:sz w:val="22"/>
          <w:lang w:val="ru-BY"/>
        </w:rPr>
        <w:t xml:space="preserve"> </w:t>
      </w:r>
      <w:proofErr w:type="spellStart"/>
      <w:r w:rsidRPr="00A614C0">
        <w:rPr>
          <w:bCs/>
          <w:sz w:val="22"/>
          <w:lang w:val="ru-BY"/>
        </w:rPr>
        <w:t>asynchronous</w:t>
      </w:r>
      <w:proofErr w:type="spellEnd"/>
      <w:r w:rsidRPr="00A614C0">
        <w:rPr>
          <w:bCs/>
          <w:sz w:val="22"/>
          <w:lang w:val="ru-BY"/>
        </w:rPr>
        <w:t xml:space="preserve"> </w:t>
      </w:r>
      <w:proofErr w:type="spellStart"/>
      <w:r w:rsidRPr="00A614C0">
        <w:rPr>
          <w:bCs/>
          <w:sz w:val="22"/>
          <w:lang w:val="ru-BY"/>
        </w:rPr>
        <w:t>locking</w:t>
      </w:r>
      <w:proofErr w:type="spellEnd"/>
      <w:r w:rsidRPr="00A614C0">
        <w:rPr>
          <w:bCs/>
          <w:sz w:val="22"/>
          <w:lang w:val="ru-BY"/>
        </w:rPr>
        <w:t xml:space="preserve"> </w:t>
      </w:r>
      <w:proofErr w:type="spellStart"/>
      <w:r w:rsidRPr="00A614C0">
        <w:rPr>
          <w:bCs/>
          <w:sz w:val="22"/>
          <w:lang w:val="ru-BY"/>
        </w:rPr>
        <w:t>so</w:t>
      </w:r>
      <w:proofErr w:type="spellEnd"/>
      <w:r w:rsidRPr="00A614C0">
        <w:rPr>
          <w:bCs/>
          <w:sz w:val="22"/>
          <w:lang w:val="ru-BY"/>
        </w:rPr>
        <w:t xml:space="preserve"> </w:t>
      </w:r>
      <w:proofErr w:type="spellStart"/>
      <w:r w:rsidRPr="00A614C0">
        <w:rPr>
          <w:bCs/>
          <w:sz w:val="22"/>
          <w:lang w:val="ru-BY"/>
        </w:rPr>
        <w:t>that</w:t>
      </w:r>
      <w:proofErr w:type="spellEnd"/>
      <w:r w:rsidRPr="00A614C0">
        <w:rPr>
          <w:bCs/>
          <w:sz w:val="22"/>
          <w:lang w:val="ru-BY"/>
        </w:rPr>
        <w:t xml:space="preserve"> </w:t>
      </w:r>
      <w:proofErr w:type="spellStart"/>
      <w:r w:rsidRPr="00A614C0">
        <w:rPr>
          <w:bCs/>
          <w:sz w:val="22"/>
          <w:lang w:val="ru-BY"/>
        </w:rPr>
        <w:t>operations</w:t>
      </w:r>
      <w:proofErr w:type="spellEnd"/>
      <w:r w:rsidRPr="00A614C0">
        <w:rPr>
          <w:bCs/>
          <w:sz w:val="22"/>
          <w:lang w:val="ru-BY"/>
        </w:rPr>
        <w:t xml:space="preserve"> </w:t>
      </w:r>
      <w:proofErr w:type="spellStart"/>
      <w:r w:rsidRPr="00A614C0">
        <w:rPr>
          <w:bCs/>
          <w:sz w:val="22"/>
          <w:lang w:val="ru-BY"/>
        </w:rPr>
        <w:t>on</w:t>
      </w:r>
      <w:proofErr w:type="spellEnd"/>
      <w:r w:rsidRPr="00A614C0">
        <w:rPr>
          <w:bCs/>
          <w:sz w:val="22"/>
          <w:lang w:val="ru-BY"/>
        </w:rPr>
        <w:t xml:space="preserve"> </w:t>
      </w:r>
      <w:proofErr w:type="spellStart"/>
      <w:r w:rsidRPr="00A614C0">
        <w:rPr>
          <w:bCs/>
          <w:sz w:val="22"/>
          <w:lang w:val="ru-BY"/>
        </w:rPr>
        <w:t>the</w:t>
      </w:r>
      <w:proofErr w:type="spellEnd"/>
      <w:r w:rsidRPr="00A614C0">
        <w:rPr>
          <w:bCs/>
          <w:sz w:val="22"/>
          <w:lang w:val="ru-BY"/>
        </w:rPr>
        <w:t xml:space="preserve"> </w:t>
      </w:r>
      <w:proofErr w:type="spellStart"/>
      <w:r w:rsidRPr="00A614C0">
        <w:rPr>
          <w:bCs/>
          <w:sz w:val="22"/>
          <w:lang w:val="ru-BY"/>
        </w:rPr>
        <w:t>same</w:t>
      </w:r>
      <w:proofErr w:type="spellEnd"/>
    </w:p>
    <w:p w14:paraId="2C62C8F9"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relative</w:t>
      </w:r>
      <w:proofErr w:type="spellEnd"/>
      <w:r w:rsidRPr="00A614C0">
        <w:rPr>
          <w:bCs/>
          <w:sz w:val="22"/>
          <w:lang w:val="ru-BY"/>
        </w:rPr>
        <w:t xml:space="preserve"> </w:t>
      </w:r>
      <w:proofErr w:type="spellStart"/>
      <w:r w:rsidRPr="00A614C0">
        <w:rPr>
          <w:bCs/>
          <w:sz w:val="22"/>
          <w:lang w:val="ru-BY"/>
        </w:rPr>
        <w:t>path</w:t>
      </w:r>
      <w:proofErr w:type="spellEnd"/>
      <w:r w:rsidRPr="00A614C0">
        <w:rPr>
          <w:bCs/>
          <w:sz w:val="22"/>
          <w:lang w:val="ru-BY"/>
        </w:rPr>
        <w:t xml:space="preserve"> </w:t>
      </w:r>
      <w:proofErr w:type="spellStart"/>
      <w:r w:rsidRPr="00A614C0">
        <w:rPr>
          <w:bCs/>
          <w:sz w:val="22"/>
          <w:lang w:val="ru-BY"/>
        </w:rPr>
        <w:t>are</w:t>
      </w:r>
      <w:proofErr w:type="spellEnd"/>
      <w:r w:rsidRPr="00A614C0">
        <w:rPr>
          <w:bCs/>
          <w:sz w:val="22"/>
          <w:lang w:val="ru-BY"/>
        </w:rPr>
        <w:t xml:space="preserve"> </w:t>
      </w:r>
      <w:proofErr w:type="spellStart"/>
      <w:r w:rsidRPr="00A614C0">
        <w:rPr>
          <w:bCs/>
          <w:sz w:val="22"/>
          <w:lang w:val="ru-BY"/>
        </w:rPr>
        <w:t>serialized</w:t>
      </w:r>
      <w:proofErr w:type="spellEnd"/>
      <w:r w:rsidRPr="00A614C0">
        <w:rPr>
          <w:bCs/>
          <w:sz w:val="22"/>
          <w:lang w:val="ru-BY"/>
        </w:rPr>
        <w:t xml:space="preserve"> </w:t>
      </w:r>
      <w:proofErr w:type="spellStart"/>
      <w:r w:rsidRPr="00A614C0">
        <w:rPr>
          <w:bCs/>
          <w:sz w:val="22"/>
          <w:lang w:val="ru-BY"/>
        </w:rPr>
        <w:t>without</w:t>
      </w:r>
      <w:proofErr w:type="spellEnd"/>
      <w:r w:rsidRPr="00A614C0">
        <w:rPr>
          <w:bCs/>
          <w:sz w:val="22"/>
          <w:lang w:val="ru-BY"/>
        </w:rPr>
        <w:t xml:space="preserve"> </w:t>
      </w:r>
      <w:proofErr w:type="spellStart"/>
      <w:r w:rsidRPr="00A614C0">
        <w:rPr>
          <w:bCs/>
          <w:sz w:val="22"/>
          <w:lang w:val="ru-BY"/>
        </w:rPr>
        <w:t>blocking</w:t>
      </w:r>
      <w:proofErr w:type="spellEnd"/>
      <w:r w:rsidRPr="00A614C0">
        <w:rPr>
          <w:bCs/>
          <w:sz w:val="22"/>
          <w:lang w:val="ru-BY"/>
        </w:rPr>
        <w:t xml:space="preserve"> </w:t>
      </w:r>
      <w:proofErr w:type="spellStart"/>
      <w:r w:rsidRPr="00A614C0">
        <w:rPr>
          <w:bCs/>
          <w:sz w:val="22"/>
          <w:lang w:val="ru-BY"/>
        </w:rPr>
        <w:t>independent</w:t>
      </w:r>
      <w:proofErr w:type="spellEnd"/>
      <w:r w:rsidRPr="00A614C0">
        <w:rPr>
          <w:bCs/>
          <w:sz w:val="22"/>
          <w:lang w:val="ru-BY"/>
        </w:rPr>
        <w:t xml:space="preserve"> </w:t>
      </w:r>
      <w:proofErr w:type="spellStart"/>
      <w:r w:rsidRPr="00A614C0">
        <w:rPr>
          <w:bCs/>
          <w:sz w:val="22"/>
          <w:lang w:val="ru-BY"/>
        </w:rPr>
        <w:t>paths</w:t>
      </w:r>
      <w:proofErr w:type="spellEnd"/>
      <w:r w:rsidRPr="00A614C0">
        <w:rPr>
          <w:bCs/>
          <w:sz w:val="22"/>
          <w:lang w:val="ru-BY"/>
        </w:rPr>
        <w:t>.</w:t>
      </w:r>
    </w:p>
    <w:p w14:paraId="64C4BC44" w14:textId="77777777" w:rsidR="00A614C0" w:rsidRPr="00A614C0" w:rsidRDefault="00A614C0" w:rsidP="00A614C0">
      <w:pPr>
        <w:spacing w:line="264" w:lineRule="auto"/>
        <w:ind w:firstLine="699"/>
        <w:jc w:val="both"/>
        <w:rPr>
          <w:bCs/>
          <w:sz w:val="22"/>
          <w:lang w:val="ru-BY"/>
        </w:rPr>
      </w:pPr>
      <w:r w:rsidRPr="00A614C0">
        <w:rPr>
          <w:bCs/>
          <w:sz w:val="22"/>
          <w:lang w:val="ru-BY"/>
        </w:rPr>
        <w:t>/// &lt;/</w:t>
      </w:r>
      <w:proofErr w:type="spellStart"/>
      <w:r w:rsidRPr="00A614C0">
        <w:rPr>
          <w:bCs/>
          <w:sz w:val="22"/>
          <w:lang w:val="ru-BY"/>
        </w:rPr>
        <w:t>summary</w:t>
      </w:r>
      <w:proofErr w:type="spellEnd"/>
      <w:r w:rsidRPr="00A614C0">
        <w:rPr>
          <w:bCs/>
          <w:sz w:val="22"/>
          <w:lang w:val="ru-BY"/>
        </w:rPr>
        <w:t>&gt;</w:t>
      </w:r>
    </w:p>
    <w:p w14:paraId="6A77654D" w14:textId="77777777" w:rsidR="00A614C0" w:rsidRPr="00A614C0" w:rsidRDefault="00A614C0" w:rsidP="00A614C0">
      <w:pPr>
        <w:spacing w:line="264" w:lineRule="auto"/>
        <w:ind w:firstLine="699"/>
        <w:jc w:val="both"/>
        <w:rPr>
          <w:bCs/>
          <w:sz w:val="22"/>
          <w:lang w:val="ru-BY"/>
        </w:rPr>
      </w:pPr>
      <w:proofErr w:type="spellStart"/>
      <w:r w:rsidRPr="00A614C0">
        <w:rPr>
          <w:bCs/>
          <w:sz w:val="22"/>
          <w:lang w:val="ru-BY"/>
        </w:rPr>
        <w:t>public</w:t>
      </w:r>
      <w:proofErr w:type="spellEnd"/>
      <w:r w:rsidRPr="00A614C0">
        <w:rPr>
          <w:bCs/>
          <w:sz w:val="22"/>
          <w:lang w:val="ru-BY"/>
        </w:rPr>
        <w:t xml:space="preserve"> </w:t>
      </w:r>
      <w:proofErr w:type="spellStart"/>
      <w:r w:rsidRPr="00A614C0">
        <w:rPr>
          <w:bCs/>
          <w:sz w:val="22"/>
          <w:lang w:val="ru-BY"/>
        </w:rPr>
        <w:t>class</w:t>
      </w:r>
      <w:proofErr w:type="spellEnd"/>
      <w:r w:rsidRPr="00A614C0">
        <w:rPr>
          <w:bCs/>
          <w:sz w:val="22"/>
          <w:lang w:val="ru-BY"/>
        </w:rPr>
        <w:t xml:space="preserve"> </w:t>
      </w:r>
      <w:proofErr w:type="spellStart"/>
      <w:r w:rsidRPr="00A614C0">
        <w:rPr>
          <w:bCs/>
          <w:sz w:val="22"/>
          <w:lang w:val="ru-BY"/>
        </w:rPr>
        <w:t>AsyncPathLock</w:t>
      </w:r>
      <w:proofErr w:type="spellEnd"/>
    </w:p>
    <w:p w14:paraId="01762AB2" w14:textId="77777777" w:rsidR="00A614C0" w:rsidRPr="00A614C0" w:rsidRDefault="00A614C0" w:rsidP="00A614C0">
      <w:pPr>
        <w:spacing w:line="264" w:lineRule="auto"/>
        <w:ind w:firstLine="699"/>
        <w:jc w:val="both"/>
        <w:rPr>
          <w:bCs/>
          <w:sz w:val="22"/>
          <w:lang w:val="ru-BY"/>
        </w:rPr>
      </w:pPr>
      <w:r w:rsidRPr="00A614C0">
        <w:rPr>
          <w:bCs/>
          <w:sz w:val="22"/>
          <w:lang w:val="ru-BY"/>
        </w:rPr>
        <w:t>{</w:t>
      </w:r>
    </w:p>
    <w:p w14:paraId="2D509B79"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private</w:t>
      </w:r>
      <w:proofErr w:type="spellEnd"/>
      <w:r w:rsidRPr="00A614C0">
        <w:rPr>
          <w:bCs/>
          <w:sz w:val="22"/>
          <w:lang w:val="ru-BY"/>
        </w:rPr>
        <w:t xml:space="preserve"> </w:t>
      </w:r>
      <w:proofErr w:type="spellStart"/>
      <w:r w:rsidRPr="00A614C0">
        <w:rPr>
          <w:bCs/>
          <w:sz w:val="22"/>
          <w:lang w:val="ru-BY"/>
        </w:rPr>
        <w:t>readonly</w:t>
      </w:r>
      <w:proofErr w:type="spellEnd"/>
      <w:r w:rsidRPr="00A614C0">
        <w:rPr>
          <w:bCs/>
          <w:sz w:val="22"/>
          <w:lang w:val="ru-BY"/>
        </w:rPr>
        <w:t xml:space="preserve"> </w:t>
      </w:r>
      <w:proofErr w:type="spellStart"/>
      <w:proofErr w:type="gramStart"/>
      <w:r w:rsidRPr="00A614C0">
        <w:rPr>
          <w:bCs/>
          <w:sz w:val="22"/>
          <w:lang w:val="ru-BY"/>
        </w:rPr>
        <w:t>ConcurrentDictionary</w:t>
      </w:r>
      <w:proofErr w:type="spellEnd"/>
      <w:r w:rsidRPr="00A614C0">
        <w:rPr>
          <w:bCs/>
          <w:sz w:val="22"/>
          <w:lang w:val="ru-BY"/>
        </w:rPr>
        <w:t>&lt;</w:t>
      </w:r>
      <w:proofErr w:type="spellStart"/>
      <w:proofErr w:type="gramEnd"/>
      <w:r w:rsidRPr="00A614C0">
        <w:rPr>
          <w:bCs/>
          <w:sz w:val="22"/>
          <w:lang w:val="ru-BY"/>
        </w:rPr>
        <w:t>string</w:t>
      </w:r>
      <w:proofErr w:type="spellEnd"/>
      <w:r w:rsidRPr="00A614C0">
        <w:rPr>
          <w:bCs/>
          <w:sz w:val="22"/>
          <w:lang w:val="ru-BY"/>
        </w:rPr>
        <w:t xml:space="preserve">, </w:t>
      </w:r>
      <w:proofErr w:type="spellStart"/>
      <w:r w:rsidRPr="00A614C0">
        <w:rPr>
          <w:bCs/>
          <w:sz w:val="22"/>
          <w:lang w:val="ru-BY"/>
        </w:rPr>
        <w:t>SemaphoreSlim</w:t>
      </w:r>
      <w:proofErr w:type="spellEnd"/>
      <w:r w:rsidRPr="00A614C0">
        <w:rPr>
          <w:bCs/>
          <w:sz w:val="22"/>
          <w:lang w:val="ru-BY"/>
        </w:rPr>
        <w:t>&gt; _</w:t>
      </w:r>
      <w:proofErr w:type="spellStart"/>
      <w:r w:rsidRPr="00A614C0">
        <w:rPr>
          <w:bCs/>
          <w:sz w:val="22"/>
          <w:lang w:val="ru-BY"/>
        </w:rPr>
        <w:t>locks</w:t>
      </w:r>
      <w:proofErr w:type="spellEnd"/>
      <w:r w:rsidRPr="00A614C0">
        <w:rPr>
          <w:bCs/>
          <w:sz w:val="22"/>
          <w:lang w:val="ru-BY"/>
        </w:rPr>
        <w:t xml:space="preserve"> = </w:t>
      </w:r>
      <w:proofErr w:type="spellStart"/>
      <w:proofErr w:type="gramStart"/>
      <w:r w:rsidRPr="00A614C0">
        <w:rPr>
          <w:bCs/>
          <w:sz w:val="22"/>
          <w:lang w:val="ru-BY"/>
        </w:rPr>
        <w:t>new</w:t>
      </w:r>
      <w:proofErr w:type="spellEnd"/>
      <w:r w:rsidRPr="00A614C0">
        <w:rPr>
          <w:bCs/>
          <w:sz w:val="22"/>
          <w:lang w:val="ru-BY"/>
        </w:rPr>
        <w:t>(</w:t>
      </w:r>
      <w:proofErr w:type="spellStart"/>
      <w:proofErr w:type="gramEnd"/>
      <w:r w:rsidRPr="00A614C0">
        <w:rPr>
          <w:bCs/>
          <w:sz w:val="22"/>
          <w:lang w:val="ru-BY"/>
        </w:rPr>
        <w:t>StringComparer.OrdinalIgnoreCase</w:t>
      </w:r>
      <w:proofErr w:type="spellEnd"/>
      <w:r w:rsidRPr="00A614C0">
        <w:rPr>
          <w:bCs/>
          <w:sz w:val="22"/>
          <w:lang w:val="ru-BY"/>
        </w:rPr>
        <w:t>);</w:t>
      </w:r>
    </w:p>
    <w:p w14:paraId="08693C44" w14:textId="77777777" w:rsidR="00A614C0" w:rsidRPr="00A614C0" w:rsidRDefault="00A614C0" w:rsidP="00A614C0">
      <w:pPr>
        <w:spacing w:line="264" w:lineRule="auto"/>
        <w:ind w:firstLine="699"/>
        <w:jc w:val="both"/>
        <w:rPr>
          <w:bCs/>
          <w:sz w:val="22"/>
          <w:lang w:val="ru-BY"/>
        </w:rPr>
      </w:pPr>
    </w:p>
    <w:p w14:paraId="4839AA5F"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public</w:t>
      </w:r>
      <w:proofErr w:type="spellEnd"/>
      <w:r w:rsidRPr="00A614C0">
        <w:rPr>
          <w:bCs/>
          <w:sz w:val="22"/>
          <w:lang w:val="ru-BY"/>
        </w:rPr>
        <w:t xml:space="preserve"> </w:t>
      </w:r>
      <w:proofErr w:type="spellStart"/>
      <w:r w:rsidRPr="00A614C0">
        <w:rPr>
          <w:bCs/>
          <w:sz w:val="22"/>
          <w:lang w:val="ru-BY"/>
        </w:rPr>
        <w:t>async</w:t>
      </w:r>
      <w:proofErr w:type="spellEnd"/>
      <w:r w:rsidRPr="00A614C0">
        <w:rPr>
          <w:bCs/>
          <w:sz w:val="22"/>
          <w:lang w:val="ru-BY"/>
        </w:rPr>
        <w:t xml:space="preserve"> </w:t>
      </w:r>
      <w:proofErr w:type="gramStart"/>
      <w:r w:rsidRPr="00A614C0">
        <w:rPr>
          <w:bCs/>
          <w:sz w:val="22"/>
          <w:lang w:val="ru-BY"/>
        </w:rPr>
        <w:t>Task&lt;</w:t>
      </w:r>
      <w:proofErr w:type="spellStart"/>
      <w:proofErr w:type="gramEnd"/>
      <w:r w:rsidRPr="00A614C0">
        <w:rPr>
          <w:bCs/>
          <w:sz w:val="22"/>
          <w:lang w:val="ru-BY"/>
        </w:rPr>
        <w:t>IDisposable</w:t>
      </w:r>
      <w:proofErr w:type="spellEnd"/>
      <w:r w:rsidRPr="00A614C0">
        <w:rPr>
          <w:bCs/>
          <w:sz w:val="22"/>
          <w:lang w:val="ru-BY"/>
        </w:rPr>
        <w:t xml:space="preserve">&gt; </w:t>
      </w:r>
      <w:proofErr w:type="spellStart"/>
      <w:proofErr w:type="gramStart"/>
      <w:r w:rsidRPr="00A614C0">
        <w:rPr>
          <w:bCs/>
          <w:sz w:val="22"/>
          <w:lang w:val="ru-BY"/>
        </w:rPr>
        <w:t>LockAsync</w:t>
      </w:r>
      <w:proofErr w:type="spellEnd"/>
      <w:r w:rsidRPr="00A614C0">
        <w:rPr>
          <w:bCs/>
          <w:sz w:val="22"/>
          <w:lang w:val="ru-BY"/>
        </w:rPr>
        <w:t>(</w:t>
      </w:r>
      <w:proofErr w:type="spellStart"/>
      <w:proofErr w:type="gramEnd"/>
      <w:r w:rsidRPr="00A614C0">
        <w:rPr>
          <w:bCs/>
          <w:sz w:val="22"/>
          <w:lang w:val="ru-BY"/>
        </w:rPr>
        <w:t>string</w:t>
      </w:r>
      <w:proofErr w:type="spellEnd"/>
      <w:r w:rsidRPr="00A614C0">
        <w:rPr>
          <w:bCs/>
          <w:sz w:val="22"/>
          <w:lang w:val="ru-BY"/>
        </w:rPr>
        <w:t xml:space="preserve"> </w:t>
      </w:r>
      <w:proofErr w:type="spellStart"/>
      <w:r w:rsidRPr="00A614C0">
        <w:rPr>
          <w:bCs/>
          <w:sz w:val="22"/>
          <w:lang w:val="ru-BY"/>
        </w:rPr>
        <w:t>path</w:t>
      </w:r>
      <w:proofErr w:type="spellEnd"/>
      <w:r w:rsidRPr="00A614C0">
        <w:rPr>
          <w:bCs/>
          <w:sz w:val="22"/>
          <w:lang w:val="ru-BY"/>
        </w:rPr>
        <w:t xml:space="preserve">, </w:t>
      </w:r>
      <w:proofErr w:type="spellStart"/>
      <w:r w:rsidRPr="00A614C0">
        <w:rPr>
          <w:bCs/>
          <w:sz w:val="22"/>
          <w:lang w:val="ru-BY"/>
        </w:rPr>
        <w:t>CancellationToken</w:t>
      </w:r>
      <w:proofErr w:type="spellEnd"/>
      <w:r w:rsidRPr="00A614C0">
        <w:rPr>
          <w:bCs/>
          <w:sz w:val="22"/>
          <w:lang w:val="ru-BY"/>
        </w:rPr>
        <w:t xml:space="preserve"> </w:t>
      </w:r>
      <w:proofErr w:type="spellStart"/>
      <w:r w:rsidRPr="00A614C0">
        <w:rPr>
          <w:bCs/>
          <w:sz w:val="22"/>
          <w:lang w:val="ru-BY"/>
        </w:rPr>
        <w:t>cancellationToken</w:t>
      </w:r>
      <w:proofErr w:type="spellEnd"/>
      <w:r w:rsidRPr="00A614C0">
        <w:rPr>
          <w:bCs/>
          <w:sz w:val="22"/>
          <w:lang w:val="ru-BY"/>
        </w:rPr>
        <w:t xml:space="preserve"> = </w:t>
      </w:r>
      <w:proofErr w:type="spellStart"/>
      <w:r w:rsidRPr="00A614C0">
        <w:rPr>
          <w:bCs/>
          <w:sz w:val="22"/>
          <w:lang w:val="ru-BY"/>
        </w:rPr>
        <w:t>default</w:t>
      </w:r>
      <w:proofErr w:type="spellEnd"/>
      <w:r w:rsidRPr="00A614C0">
        <w:rPr>
          <w:bCs/>
          <w:sz w:val="22"/>
          <w:lang w:val="ru-BY"/>
        </w:rPr>
        <w:t>)</w:t>
      </w:r>
    </w:p>
    <w:p w14:paraId="6749E067"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
    <w:p w14:paraId="1832C881"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string</w:t>
      </w:r>
      <w:proofErr w:type="spellEnd"/>
      <w:r w:rsidRPr="00A614C0">
        <w:rPr>
          <w:bCs/>
          <w:sz w:val="22"/>
          <w:lang w:val="ru-BY"/>
        </w:rPr>
        <w:t xml:space="preserve"> </w:t>
      </w:r>
      <w:proofErr w:type="spellStart"/>
      <w:r w:rsidRPr="00A614C0">
        <w:rPr>
          <w:bCs/>
          <w:sz w:val="22"/>
          <w:lang w:val="ru-BY"/>
        </w:rPr>
        <w:t>normalizedKey</w:t>
      </w:r>
      <w:proofErr w:type="spellEnd"/>
      <w:r w:rsidRPr="00A614C0">
        <w:rPr>
          <w:bCs/>
          <w:sz w:val="22"/>
          <w:lang w:val="ru-BY"/>
        </w:rPr>
        <w:t xml:space="preserve"> = </w:t>
      </w:r>
      <w:proofErr w:type="spellStart"/>
      <w:proofErr w:type="gramStart"/>
      <w:r w:rsidRPr="00A614C0">
        <w:rPr>
          <w:bCs/>
          <w:sz w:val="22"/>
          <w:lang w:val="ru-BY"/>
        </w:rPr>
        <w:t>path.Trim</w:t>
      </w:r>
      <w:proofErr w:type="spellEnd"/>
      <w:proofErr w:type="gramEnd"/>
      <w:r w:rsidRPr="00A614C0">
        <w:rPr>
          <w:bCs/>
          <w:sz w:val="22"/>
          <w:lang w:val="ru-BY"/>
        </w:rPr>
        <w:t>(</w:t>
      </w:r>
      <w:proofErr w:type="gramStart"/>
      <w:r w:rsidRPr="00A614C0">
        <w:rPr>
          <w:bCs/>
          <w:sz w:val="22"/>
          <w:lang w:val="ru-BY"/>
        </w:rPr>
        <w:t>).</w:t>
      </w:r>
      <w:proofErr w:type="spellStart"/>
      <w:r w:rsidRPr="00A614C0">
        <w:rPr>
          <w:bCs/>
          <w:sz w:val="22"/>
          <w:lang w:val="ru-BY"/>
        </w:rPr>
        <w:t>Replace</w:t>
      </w:r>
      <w:proofErr w:type="spellEnd"/>
      <w:proofErr w:type="gramEnd"/>
      <w:r w:rsidRPr="00A614C0">
        <w:rPr>
          <w:bCs/>
          <w:sz w:val="22"/>
          <w:lang w:val="ru-BY"/>
        </w:rPr>
        <w:t>('\\', '/'</w:t>
      </w:r>
      <w:proofErr w:type="gramStart"/>
      <w:r w:rsidRPr="00A614C0">
        <w:rPr>
          <w:bCs/>
          <w:sz w:val="22"/>
          <w:lang w:val="ru-BY"/>
        </w:rPr>
        <w:t>).</w:t>
      </w:r>
      <w:proofErr w:type="spellStart"/>
      <w:r w:rsidRPr="00A614C0">
        <w:rPr>
          <w:bCs/>
          <w:sz w:val="22"/>
          <w:lang w:val="ru-BY"/>
        </w:rPr>
        <w:t>ToLowerInvariant</w:t>
      </w:r>
      <w:proofErr w:type="spellEnd"/>
      <w:proofErr w:type="gramEnd"/>
      <w:r w:rsidRPr="00A614C0">
        <w:rPr>
          <w:bCs/>
          <w:sz w:val="22"/>
          <w:lang w:val="ru-BY"/>
        </w:rPr>
        <w:t>();</w:t>
      </w:r>
    </w:p>
    <w:p w14:paraId="6F42C4B8"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var</w:t>
      </w:r>
      <w:proofErr w:type="spellEnd"/>
      <w:r w:rsidRPr="00A614C0">
        <w:rPr>
          <w:bCs/>
          <w:sz w:val="22"/>
          <w:lang w:val="ru-BY"/>
        </w:rPr>
        <w:t xml:space="preserve"> </w:t>
      </w:r>
      <w:proofErr w:type="spellStart"/>
      <w:r w:rsidRPr="00A614C0">
        <w:rPr>
          <w:bCs/>
          <w:sz w:val="22"/>
          <w:lang w:val="ru-BY"/>
        </w:rPr>
        <w:t>semaphore</w:t>
      </w:r>
      <w:proofErr w:type="spellEnd"/>
      <w:r w:rsidRPr="00A614C0">
        <w:rPr>
          <w:bCs/>
          <w:sz w:val="22"/>
          <w:lang w:val="ru-BY"/>
        </w:rPr>
        <w:t xml:space="preserve"> = _</w:t>
      </w:r>
      <w:proofErr w:type="spellStart"/>
      <w:proofErr w:type="gramStart"/>
      <w:r w:rsidRPr="00A614C0">
        <w:rPr>
          <w:bCs/>
          <w:sz w:val="22"/>
          <w:lang w:val="ru-BY"/>
        </w:rPr>
        <w:t>locks.GetOrAdd</w:t>
      </w:r>
      <w:proofErr w:type="spellEnd"/>
      <w:proofErr w:type="gramEnd"/>
      <w:r w:rsidRPr="00A614C0">
        <w:rPr>
          <w:bCs/>
          <w:sz w:val="22"/>
          <w:lang w:val="ru-BY"/>
        </w:rPr>
        <w:t>(</w:t>
      </w:r>
      <w:proofErr w:type="spellStart"/>
      <w:r w:rsidRPr="00A614C0">
        <w:rPr>
          <w:bCs/>
          <w:sz w:val="22"/>
          <w:lang w:val="ru-BY"/>
        </w:rPr>
        <w:t>normalizedKey</w:t>
      </w:r>
      <w:proofErr w:type="spellEnd"/>
      <w:r w:rsidRPr="00A614C0">
        <w:rPr>
          <w:bCs/>
          <w:sz w:val="22"/>
          <w:lang w:val="ru-BY"/>
        </w:rPr>
        <w:t xml:space="preserve">, _ =&gt; </w:t>
      </w:r>
      <w:proofErr w:type="spellStart"/>
      <w:r w:rsidRPr="00A614C0">
        <w:rPr>
          <w:bCs/>
          <w:sz w:val="22"/>
          <w:lang w:val="ru-BY"/>
        </w:rPr>
        <w:t>new</w:t>
      </w:r>
      <w:proofErr w:type="spellEnd"/>
      <w:r w:rsidRPr="00A614C0">
        <w:rPr>
          <w:bCs/>
          <w:sz w:val="22"/>
          <w:lang w:val="ru-BY"/>
        </w:rPr>
        <w:t xml:space="preserve"> </w:t>
      </w:r>
      <w:proofErr w:type="spellStart"/>
      <w:proofErr w:type="gramStart"/>
      <w:r w:rsidRPr="00A614C0">
        <w:rPr>
          <w:bCs/>
          <w:sz w:val="22"/>
          <w:lang w:val="ru-BY"/>
        </w:rPr>
        <w:t>SemaphoreSlim</w:t>
      </w:r>
      <w:proofErr w:type="spellEnd"/>
      <w:r w:rsidRPr="00A614C0">
        <w:rPr>
          <w:bCs/>
          <w:sz w:val="22"/>
          <w:lang w:val="ru-BY"/>
        </w:rPr>
        <w:t>(</w:t>
      </w:r>
      <w:proofErr w:type="gramEnd"/>
      <w:r w:rsidRPr="00A614C0">
        <w:rPr>
          <w:bCs/>
          <w:sz w:val="22"/>
          <w:lang w:val="ru-BY"/>
        </w:rPr>
        <w:t>1, 1));</w:t>
      </w:r>
    </w:p>
    <w:p w14:paraId="6F81A819"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await</w:t>
      </w:r>
      <w:proofErr w:type="spellEnd"/>
      <w:r w:rsidRPr="00A614C0">
        <w:rPr>
          <w:bCs/>
          <w:sz w:val="22"/>
          <w:lang w:val="ru-BY"/>
        </w:rPr>
        <w:t xml:space="preserve"> </w:t>
      </w:r>
      <w:proofErr w:type="spellStart"/>
      <w:proofErr w:type="gramStart"/>
      <w:r w:rsidRPr="00A614C0">
        <w:rPr>
          <w:bCs/>
          <w:sz w:val="22"/>
          <w:lang w:val="ru-BY"/>
        </w:rPr>
        <w:t>semaphore.WaitAsync</w:t>
      </w:r>
      <w:proofErr w:type="spellEnd"/>
      <w:proofErr w:type="gramEnd"/>
      <w:r w:rsidRPr="00A614C0">
        <w:rPr>
          <w:bCs/>
          <w:sz w:val="22"/>
          <w:lang w:val="ru-BY"/>
        </w:rPr>
        <w:t>(</w:t>
      </w:r>
      <w:proofErr w:type="spellStart"/>
      <w:r w:rsidRPr="00A614C0">
        <w:rPr>
          <w:bCs/>
          <w:sz w:val="22"/>
          <w:lang w:val="ru-BY"/>
        </w:rPr>
        <w:t>cancellationToken</w:t>
      </w:r>
      <w:proofErr w:type="spellEnd"/>
      <w:r w:rsidRPr="00A614C0">
        <w:rPr>
          <w:bCs/>
          <w:sz w:val="22"/>
          <w:lang w:val="ru-BY"/>
        </w:rPr>
        <w:t>);</w:t>
      </w:r>
    </w:p>
    <w:p w14:paraId="5C1ABE97"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return</w:t>
      </w:r>
      <w:proofErr w:type="spellEnd"/>
      <w:r w:rsidRPr="00A614C0">
        <w:rPr>
          <w:bCs/>
          <w:sz w:val="22"/>
          <w:lang w:val="ru-BY"/>
        </w:rPr>
        <w:t xml:space="preserve"> </w:t>
      </w:r>
      <w:proofErr w:type="spellStart"/>
      <w:r w:rsidRPr="00A614C0">
        <w:rPr>
          <w:bCs/>
          <w:sz w:val="22"/>
          <w:lang w:val="ru-BY"/>
        </w:rPr>
        <w:t>new</w:t>
      </w:r>
      <w:proofErr w:type="spellEnd"/>
      <w:r w:rsidRPr="00A614C0">
        <w:rPr>
          <w:bCs/>
          <w:sz w:val="22"/>
          <w:lang w:val="ru-BY"/>
        </w:rPr>
        <w:t xml:space="preserve"> </w:t>
      </w:r>
      <w:proofErr w:type="spellStart"/>
      <w:r w:rsidRPr="00A614C0">
        <w:rPr>
          <w:bCs/>
          <w:sz w:val="22"/>
          <w:lang w:val="ru-BY"/>
        </w:rPr>
        <w:t>Releaser</w:t>
      </w:r>
      <w:proofErr w:type="spellEnd"/>
      <w:r w:rsidRPr="00A614C0">
        <w:rPr>
          <w:bCs/>
          <w:sz w:val="22"/>
          <w:lang w:val="ru-BY"/>
        </w:rPr>
        <w:t>(</w:t>
      </w:r>
      <w:proofErr w:type="spellStart"/>
      <w:r w:rsidRPr="00A614C0">
        <w:rPr>
          <w:bCs/>
          <w:sz w:val="22"/>
          <w:lang w:val="ru-BY"/>
        </w:rPr>
        <w:t>semaphore</w:t>
      </w:r>
      <w:proofErr w:type="spellEnd"/>
      <w:r w:rsidRPr="00A614C0">
        <w:rPr>
          <w:bCs/>
          <w:sz w:val="22"/>
          <w:lang w:val="ru-BY"/>
        </w:rPr>
        <w:t>);</w:t>
      </w:r>
    </w:p>
    <w:p w14:paraId="090E9C46"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
    <w:p w14:paraId="108DCEBF" w14:textId="77777777" w:rsidR="00A614C0" w:rsidRPr="00A614C0" w:rsidRDefault="00A614C0" w:rsidP="00A614C0">
      <w:pPr>
        <w:spacing w:line="264" w:lineRule="auto"/>
        <w:ind w:firstLine="699"/>
        <w:jc w:val="both"/>
        <w:rPr>
          <w:bCs/>
          <w:sz w:val="22"/>
          <w:lang w:val="ru-BY"/>
        </w:rPr>
      </w:pPr>
    </w:p>
    <w:p w14:paraId="2B413A66"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private</w:t>
      </w:r>
      <w:proofErr w:type="spellEnd"/>
      <w:r w:rsidRPr="00A614C0">
        <w:rPr>
          <w:bCs/>
          <w:sz w:val="22"/>
          <w:lang w:val="ru-BY"/>
        </w:rPr>
        <w:t xml:space="preserve"> </w:t>
      </w:r>
      <w:proofErr w:type="spellStart"/>
      <w:r w:rsidRPr="00A614C0">
        <w:rPr>
          <w:bCs/>
          <w:sz w:val="22"/>
          <w:lang w:val="ru-BY"/>
        </w:rPr>
        <w:t>sealed</w:t>
      </w:r>
      <w:proofErr w:type="spellEnd"/>
      <w:r w:rsidRPr="00A614C0">
        <w:rPr>
          <w:bCs/>
          <w:sz w:val="22"/>
          <w:lang w:val="ru-BY"/>
        </w:rPr>
        <w:t xml:space="preserve"> </w:t>
      </w:r>
      <w:proofErr w:type="spellStart"/>
      <w:r w:rsidRPr="00A614C0">
        <w:rPr>
          <w:bCs/>
          <w:sz w:val="22"/>
          <w:lang w:val="ru-BY"/>
        </w:rPr>
        <w:t>class</w:t>
      </w:r>
      <w:proofErr w:type="spellEnd"/>
      <w:r w:rsidRPr="00A614C0">
        <w:rPr>
          <w:bCs/>
          <w:sz w:val="22"/>
          <w:lang w:val="ru-BY"/>
        </w:rPr>
        <w:t xml:space="preserve"> </w:t>
      </w:r>
      <w:proofErr w:type="spellStart"/>
      <w:proofErr w:type="gramStart"/>
      <w:r w:rsidRPr="00A614C0">
        <w:rPr>
          <w:bCs/>
          <w:sz w:val="22"/>
          <w:lang w:val="ru-BY"/>
        </w:rPr>
        <w:t>Releaser</w:t>
      </w:r>
      <w:proofErr w:type="spellEnd"/>
      <w:r w:rsidRPr="00A614C0">
        <w:rPr>
          <w:bCs/>
          <w:sz w:val="22"/>
          <w:lang w:val="ru-BY"/>
        </w:rPr>
        <w:t xml:space="preserve"> :</w:t>
      </w:r>
      <w:proofErr w:type="gramEnd"/>
      <w:r w:rsidRPr="00A614C0">
        <w:rPr>
          <w:bCs/>
          <w:sz w:val="22"/>
          <w:lang w:val="ru-BY"/>
        </w:rPr>
        <w:t xml:space="preserve"> </w:t>
      </w:r>
      <w:proofErr w:type="spellStart"/>
      <w:r w:rsidRPr="00A614C0">
        <w:rPr>
          <w:bCs/>
          <w:sz w:val="22"/>
          <w:lang w:val="ru-BY"/>
        </w:rPr>
        <w:t>IDisposable</w:t>
      </w:r>
      <w:proofErr w:type="spellEnd"/>
    </w:p>
    <w:p w14:paraId="006A19B3"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
    <w:p w14:paraId="016895D0"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private</w:t>
      </w:r>
      <w:proofErr w:type="spellEnd"/>
      <w:r w:rsidRPr="00A614C0">
        <w:rPr>
          <w:bCs/>
          <w:sz w:val="22"/>
          <w:lang w:val="ru-BY"/>
        </w:rPr>
        <w:t xml:space="preserve"> </w:t>
      </w:r>
      <w:proofErr w:type="spellStart"/>
      <w:r w:rsidRPr="00A614C0">
        <w:rPr>
          <w:bCs/>
          <w:sz w:val="22"/>
          <w:lang w:val="ru-BY"/>
        </w:rPr>
        <w:t>SemaphoreSlim</w:t>
      </w:r>
      <w:proofErr w:type="spellEnd"/>
      <w:r w:rsidRPr="00A614C0">
        <w:rPr>
          <w:bCs/>
          <w:sz w:val="22"/>
          <w:lang w:val="ru-BY"/>
        </w:rPr>
        <w:t>? _</w:t>
      </w:r>
      <w:proofErr w:type="spellStart"/>
      <w:r w:rsidRPr="00A614C0">
        <w:rPr>
          <w:bCs/>
          <w:sz w:val="22"/>
          <w:lang w:val="ru-BY"/>
        </w:rPr>
        <w:t>semaphore</w:t>
      </w:r>
      <w:proofErr w:type="spellEnd"/>
      <w:r w:rsidRPr="00A614C0">
        <w:rPr>
          <w:bCs/>
          <w:sz w:val="22"/>
          <w:lang w:val="ru-BY"/>
        </w:rPr>
        <w:t>;</w:t>
      </w:r>
    </w:p>
    <w:p w14:paraId="2447FF5E" w14:textId="77777777" w:rsidR="00A614C0" w:rsidRPr="00A614C0" w:rsidRDefault="00A614C0" w:rsidP="00A614C0">
      <w:pPr>
        <w:spacing w:line="264" w:lineRule="auto"/>
        <w:ind w:firstLine="699"/>
        <w:jc w:val="both"/>
        <w:rPr>
          <w:bCs/>
          <w:sz w:val="22"/>
          <w:lang w:val="ru-BY"/>
        </w:rPr>
      </w:pPr>
    </w:p>
    <w:p w14:paraId="791C7DF7"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public</w:t>
      </w:r>
      <w:proofErr w:type="spellEnd"/>
      <w:r w:rsidRPr="00A614C0">
        <w:rPr>
          <w:bCs/>
          <w:sz w:val="22"/>
          <w:lang w:val="ru-BY"/>
        </w:rPr>
        <w:t xml:space="preserve"> </w:t>
      </w:r>
      <w:proofErr w:type="spellStart"/>
      <w:proofErr w:type="gramStart"/>
      <w:r w:rsidRPr="00A614C0">
        <w:rPr>
          <w:bCs/>
          <w:sz w:val="22"/>
          <w:lang w:val="ru-BY"/>
        </w:rPr>
        <w:t>Releaser</w:t>
      </w:r>
      <w:proofErr w:type="spellEnd"/>
      <w:r w:rsidRPr="00A614C0">
        <w:rPr>
          <w:bCs/>
          <w:sz w:val="22"/>
          <w:lang w:val="ru-BY"/>
        </w:rPr>
        <w:t>(</w:t>
      </w:r>
      <w:proofErr w:type="spellStart"/>
      <w:proofErr w:type="gramEnd"/>
      <w:r w:rsidRPr="00A614C0">
        <w:rPr>
          <w:bCs/>
          <w:sz w:val="22"/>
          <w:lang w:val="ru-BY"/>
        </w:rPr>
        <w:t>SemaphoreSlim</w:t>
      </w:r>
      <w:proofErr w:type="spellEnd"/>
      <w:r w:rsidRPr="00A614C0">
        <w:rPr>
          <w:bCs/>
          <w:sz w:val="22"/>
          <w:lang w:val="ru-BY"/>
        </w:rPr>
        <w:t xml:space="preserve"> </w:t>
      </w:r>
      <w:proofErr w:type="spellStart"/>
      <w:r w:rsidRPr="00A614C0">
        <w:rPr>
          <w:bCs/>
          <w:sz w:val="22"/>
          <w:lang w:val="ru-BY"/>
        </w:rPr>
        <w:t>semaphore</w:t>
      </w:r>
      <w:proofErr w:type="spellEnd"/>
      <w:r w:rsidRPr="00A614C0">
        <w:rPr>
          <w:bCs/>
          <w:sz w:val="22"/>
          <w:lang w:val="ru-BY"/>
        </w:rPr>
        <w:t>)</w:t>
      </w:r>
    </w:p>
    <w:p w14:paraId="551962DB"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
    <w:p w14:paraId="49F24001"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_</w:t>
      </w:r>
      <w:proofErr w:type="spellStart"/>
      <w:r w:rsidRPr="00A614C0">
        <w:rPr>
          <w:bCs/>
          <w:sz w:val="22"/>
          <w:lang w:val="ru-BY"/>
        </w:rPr>
        <w:t>semaphore</w:t>
      </w:r>
      <w:proofErr w:type="spellEnd"/>
      <w:r w:rsidRPr="00A614C0">
        <w:rPr>
          <w:bCs/>
          <w:sz w:val="22"/>
          <w:lang w:val="ru-BY"/>
        </w:rPr>
        <w:t xml:space="preserve"> = </w:t>
      </w:r>
      <w:proofErr w:type="spellStart"/>
      <w:r w:rsidRPr="00A614C0">
        <w:rPr>
          <w:bCs/>
          <w:sz w:val="22"/>
          <w:lang w:val="ru-BY"/>
        </w:rPr>
        <w:t>semaphore</w:t>
      </w:r>
      <w:proofErr w:type="spellEnd"/>
      <w:r w:rsidRPr="00A614C0">
        <w:rPr>
          <w:bCs/>
          <w:sz w:val="22"/>
          <w:lang w:val="ru-BY"/>
        </w:rPr>
        <w:t>;</w:t>
      </w:r>
    </w:p>
    <w:p w14:paraId="6D8E3509"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
    <w:p w14:paraId="03958FD6" w14:textId="77777777" w:rsidR="00A614C0" w:rsidRPr="00A614C0" w:rsidRDefault="00A614C0" w:rsidP="00A614C0">
      <w:pPr>
        <w:spacing w:line="264" w:lineRule="auto"/>
        <w:ind w:firstLine="699"/>
        <w:jc w:val="both"/>
        <w:rPr>
          <w:bCs/>
          <w:sz w:val="22"/>
          <w:lang w:val="ru-BY"/>
        </w:rPr>
      </w:pPr>
    </w:p>
    <w:p w14:paraId="1BBBB812"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public</w:t>
      </w:r>
      <w:proofErr w:type="spellEnd"/>
      <w:r w:rsidRPr="00A614C0">
        <w:rPr>
          <w:bCs/>
          <w:sz w:val="22"/>
          <w:lang w:val="ru-BY"/>
        </w:rPr>
        <w:t xml:space="preserve"> </w:t>
      </w:r>
      <w:proofErr w:type="spellStart"/>
      <w:r w:rsidRPr="00A614C0">
        <w:rPr>
          <w:bCs/>
          <w:sz w:val="22"/>
          <w:lang w:val="ru-BY"/>
        </w:rPr>
        <w:t>void</w:t>
      </w:r>
      <w:proofErr w:type="spellEnd"/>
      <w:r w:rsidRPr="00A614C0">
        <w:rPr>
          <w:bCs/>
          <w:sz w:val="22"/>
          <w:lang w:val="ru-BY"/>
        </w:rPr>
        <w:t xml:space="preserve"> </w:t>
      </w:r>
      <w:proofErr w:type="spellStart"/>
      <w:proofErr w:type="gramStart"/>
      <w:r w:rsidRPr="00A614C0">
        <w:rPr>
          <w:bCs/>
          <w:sz w:val="22"/>
          <w:lang w:val="ru-BY"/>
        </w:rPr>
        <w:t>Dispose</w:t>
      </w:r>
      <w:proofErr w:type="spellEnd"/>
      <w:r w:rsidRPr="00A614C0">
        <w:rPr>
          <w:bCs/>
          <w:sz w:val="22"/>
          <w:lang w:val="ru-BY"/>
        </w:rPr>
        <w:t>(</w:t>
      </w:r>
      <w:proofErr w:type="gramEnd"/>
      <w:r w:rsidRPr="00A614C0">
        <w:rPr>
          <w:bCs/>
          <w:sz w:val="22"/>
          <w:lang w:val="ru-BY"/>
        </w:rPr>
        <w:t>)</w:t>
      </w:r>
    </w:p>
    <w:p w14:paraId="0B914E47"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
    <w:p w14:paraId="6074B50F"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Interlocked.Exchange</w:t>
      </w:r>
      <w:proofErr w:type="spellEnd"/>
      <w:r w:rsidRPr="00A614C0">
        <w:rPr>
          <w:bCs/>
          <w:sz w:val="22"/>
          <w:lang w:val="ru-BY"/>
        </w:rPr>
        <w:t>(</w:t>
      </w:r>
      <w:proofErr w:type="spellStart"/>
      <w:r w:rsidRPr="00A614C0">
        <w:rPr>
          <w:bCs/>
          <w:sz w:val="22"/>
          <w:lang w:val="ru-BY"/>
        </w:rPr>
        <w:t>ref</w:t>
      </w:r>
      <w:proofErr w:type="spellEnd"/>
      <w:r w:rsidRPr="00A614C0">
        <w:rPr>
          <w:bCs/>
          <w:sz w:val="22"/>
          <w:lang w:val="ru-BY"/>
        </w:rPr>
        <w:t xml:space="preserve"> _</w:t>
      </w:r>
      <w:proofErr w:type="spellStart"/>
      <w:r w:rsidRPr="00A614C0">
        <w:rPr>
          <w:bCs/>
          <w:sz w:val="22"/>
          <w:lang w:val="ru-BY"/>
        </w:rPr>
        <w:t>semaphore</w:t>
      </w:r>
      <w:proofErr w:type="spellEnd"/>
      <w:r w:rsidRPr="00A614C0">
        <w:rPr>
          <w:bCs/>
          <w:sz w:val="22"/>
          <w:lang w:val="ru-BY"/>
        </w:rPr>
        <w:t xml:space="preserve">, </w:t>
      </w:r>
      <w:proofErr w:type="spellStart"/>
      <w:r w:rsidRPr="00A614C0">
        <w:rPr>
          <w:bCs/>
          <w:sz w:val="22"/>
          <w:lang w:val="ru-BY"/>
        </w:rPr>
        <w:t>null</w:t>
      </w:r>
      <w:proofErr w:type="spellEnd"/>
      <w:proofErr w:type="gramStart"/>
      <w:r w:rsidRPr="00A614C0">
        <w:rPr>
          <w:bCs/>
          <w:sz w:val="22"/>
          <w:lang w:val="ru-BY"/>
        </w:rPr>
        <w:t>)?.</w:t>
      </w:r>
      <w:proofErr w:type="spellStart"/>
      <w:r w:rsidRPr="00A614C0">
        <w:rPr>
          <w:bCs/>
          <w:sz w:val="22"/>
          <w:lang w:val="ru-BY"/>
        </w:rPr>
        <w:t>Release</w:t>
      </w:r>
      <w:proofErr w:type="spellEnd"/>
      <w:r w:rsidRPr="00A614C0">
        <w:rPr>
          <w:bCs/>
          <w:sz w:val="22"/>
          <w:lang w:val="ru-BY"/>
        </w:rPr>
        <w:t>(</w:t>
      </w:r>
      <w:proofErr w:type="gramEnd"/>
      <w:r w:rsidRPr="00A614C0">
        <w:rPr>
          <w:bCs/>
          <w:sz w:val="22"/>
          <w:lang w:val="ru-BY"/>
        </w:rPr>
        <w:t>);</w:t>
      </w:r>
    </w:p>
    <w:p w14:paraId="7852F449"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
    <w:p w14:paraId="21728DAE"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
    <w:p w14:paraId="42B21B1C" w14:textId="77777777" w:rsidR="00A614C0" w:rsidRPr="00A614C0" w:rsidRDefault="00A614C0" w:rsidP="00A614C0">
      <w:pPr>
        <w:spacing w:line="264" w:lineRule="auto"/>
        <w:ind w:firstLine="699"/>
        <w:jc w:val="both"/>
        <w:rPr>
          <w:bCs/>
          <w:sz w:val="22"/>
          <w:lang w:val="ru-BY"/>
        </w:rPr>
      </w:pPr>
      <w:r w:rsidRPr="00A614C0">
        <w:rPr>
          <w:bCs/>
          <w:sz w:val="22"/>
          <w:lang w:val="ru-BY"/>
        </w:rPr>
        <w:t>}</w:t>
      </w:r>
    </w:p>
    <w:p w14:paraId="45C6E547" w14:textId="77777777" w:rsidR="00A614C0" w:rsidRDefault="00A614C0" w:rsidP="00A614C0">
      <w:pPr>
        <w:spacing w:line="264" w:lineRule="auto"/>
        <w:ind w:firstLine="699"/>
        <w:jc w:val="both"/>
        <w:rPr>
          <w:b/>
          <w:sz w:val="22"/>
        </w:rPr>
      </w:pPr>
      <w:r w:rsidRPr="00A614C0">
        <w:rPr>
          <w:b/>
          <w:sz w:val="22"/>
        </w:rPr>
        <w:t>«</w:t>
      </w:r>
      <w:proofErr w:type="spellStart"/>
      <w:r w:rsidRPr="00A614C0">
        <w:rPr>
          <w:b/>
          <w:sz w:val="22"/>
          <w:lang w:val="ru-BY"/>
        </w:rPr>
        <w:t>BackupGatewayClient</w:t>
      </w:r>
      <w:r w:rsidRPr="006A5C0D">
        <w:rPr>
          <w:b/>
          <w:sz w:val="22"/>
          <w:lang w:val="ru-BY"/>
        </w:rPr>
        <w:t>.cs</w:t>
      </w:r>
      <w:proofErr w:type="spellEnd"/>
      <w:r w:rsidRPr="00A614C0">
        <w:rPr>
          <w:b/>
          <w:sz w:val="22"/>
        </w:rPr>
        <w:t>»</w:t>
      </w:r>
    </w:p>
    <w:p w14:paraId="7A56A20A" w14:textId="77777777" w:rsidR="00A614C0" w:rsidRPr="00A614C0" w:rsidRDefault="00A614C0" w:rsidP="00A614C0">
      <w:pPr>
        <w:spacing w:line="264" w:lineRule="auto"/>
        <w:ind w:firstLine="699"/>
        <w:jc w:val="both"/>
        <w:rPr>
          <w:bCs/>
          <w:sz w:val="22"/>
        </w:rPr>
      </w:pPr>
      <w:r w:rsidRPr="00A614C0">
        <w:rPr>
          <w:bCs/>
          <w:sz w:val="22"/>
        </w:rPr>
        <w:t xml:space="preserve">using </w:t>
      </w:r>
      <w:proofErr w:type="spellStart"/>
      <w:r w:rsidRPr="00A614C0">
        <w:rPr>
          <w:bCs/>
          <w:sz w:val="22"/>
        </w:rPr>
        <w:t>System.Net.Sockets</w:t>
      </w:r>
      <w:proofErr w:type="spellEnd"/>
      <w:r w:rsidRPr="00A614C0">
        <w:rPr>
          <w:bCs/>
          <w:sz w:val="22"/>
        </w:rPr>
        <w:t>;</w:t>
      </w:r>
    </w:p>
    <w:p w14:paraId="6893643F" w14:textId="77777777" w:rsidR="00A614C0" w:rsidRPr="00A614C0" w:rsidRDefault="00A614C0" w:rsidP="00A614C0">
      <w:pPr>
        <w:spacing w:line="264" w:lineRule="auto"/>
        <w:ind w:firstLine="699"/>
        <w:jc w:val="both"/>
        <w:rPr>
          <w:bCs/>
          <w:sz w:val="22"/>
        </w:rPr>
      </w:pPr>
      <w:r w:rsidRPr="00A614C0">
        <w:rPr>
          <w:bCs/>
          <w:sz w:val="22"/>
        </w:rPr>
        <w:t xml:space="preserve">using </w:t>
      </w:r>
      <w:proofErr w:type="spellStart"/>
      <w:proofErr w:type="gramStart"/>
      <w:r w:rsidRPr="00A614C0">
        <w:rPr>
          <w:bCs/>
          <w:sz w:val="22"/>
        </w:rPr>
        <w:t>Backup.Client.Web.Configuration</w:t>
      </w:r>
      <w:proofErr w:type="spellEnd"/>
      <w:proofErr w:type="gramEnd"/>
      <w:r w:rsidRPr="00A614C0">
        <w:rPr>
          <w:bCs/>
          <w:sz w:val="22"/>
        </w:rPr>
        <w:t>;</w:t>
      </w:r>
    </w:p>
    <w:p w14:paraId="7979C696" w14:textId="77777777" w:rsidR="00A614C0" w:rsidRPr="00A614C0" w:rsidRDefault="00A614C0" w:rsidP="00A614C0">
      <w:pPr>
        <w:spacing w:line="264" w:lineRule="auto"/>
        <w:ind w:firstLine="699"/>
        <w:jc w:val="both"/>
        <w:rPr>
          <w:bCs/>
          <w:sz w:val="22"/>
        </w:rPr>
      </w:pPr>
      <w:r w:rsidRPr="00A614C0">
        <w:rPr>
          <w:bCs/>
          <w:sz w:val="22"/>
        </w:rPr>
        <w:t xml:space="preserve">using </w:t>
      </w:r>
      <w:proofErr w:type="spellStart"/>
      <w:proofErr w:type="gramStart"/>
      <w:r w:rsidRPr="00A614C0">
        <w:rPr>
          <w:bCs/>
          <w:sz w:val="22"/>
        </w:rPr>
        <w:t>Backup.Shared.Errors</w:t>
      </w:r>
      <w:proofErr w:type="spellEnd"/>
      <w:proofErr w:type="gramEnd"/>
      <w:r w:rsidRPr="00A614C0">
        <w:rPr>
          <w:bCs/>
          <w:sz w:val="22"/>
        </w:rPr>
        <w:t>;</w:t>
      </w:r>
    </w:p>
    <w:p w14:paraId="4FC45271" w14:textId="77777777" w:rsidR="00A614C0" w:rsidRPr="00A614C0" w:rsidRDefault="00A614C0" w:rsidP="00A614C0">
      <w:pPr>
        <w:spacing w:line="264" w:lineRule="auto"/>
        <w:ind w:firstLine="699"/>
        <w:jc w:val="both"/>
        <w:rPr>
          <w:bCs/>
          <w:sz w:val="22"/>
        </w:rPr>
      </w:pPr>
      <w:r w:rsidRPr="00A614C0">
        <w:rPr>
          <w:bCs/>
          <w:sz w:val="22"/>
        </w:rPr>
        <w:t xml:space="preserve">using </w:t>
      </w:r>
      <w:proofErr w:type="spellStart"/>
      <w:proofErr w:type="gramStart"/>
      <w:r w:rsidRPr="00A614C0">
        <w:rPr>
          <w:bCs/>
          <w:sz w:val="22"/>
        </w:rPr>
        <w:t>Backup.Shared.Messages</w:t>
      </w:r>
      <w:proofErr w:type="spellEnd"/>
      <w:proofErr w:type="gramEnd"/>
      <w:r w:rsidRPr="00A614C0">
        <w:rPr>
          <w:bCs/>
          <w:sz w:val="22"/>
        </w:rPr>
        <w:t>;</w:t>
      </w:r>
    </w:p>
    <w:p w14:paraId="399B8CE5" w14:textId="77777777" w:rsidR="00A614C0" w:rsidRPr="00A614C0" w:rsidRDefault="00A614C0" w:rsidP="00A614C0">
      <w:pPr>
        <w:spacing w:line="264" w:lineRule="auto"/>
        <w:ind w:firstLine="699"/>
        <w:jc w:val="both"/>
        <w:rPr>
          <w:bCs/>
          <w:sz w:val="22"/>
        </w:rPr>
      </w:pPr>
      <w:r w:rsidRPr="00A614C0">
        <w:rPr>
          <w:bCs/>
          <w:sz w:val="22"/>
        </w:rPr>
        <w:t xml:space="preserve">using </w:t>
      </w:r>
      <w:proofErr w:type="spellStart"/>
      <w:proofErr w:type="gramStart"/>
      <w:r w:rsidRPr="00A614C0">
        <w:rPr>
          <w:bCs/>
          <w:sz w:val="22"/>
        </w:rPr>
        <w:t>Backup.Shared.Protocol</w:t>
      </w:r>
      <w:proofErr w:type="spellEnd"/>
      <w:proofErr w:type="gramEnd"/>
      <w:r w:rsidRPr="00A614C0">
        <w:rPr>
          <w:bCs/>
          <w:sz w:val="22"/>
        </w:rPr>
        <w:t>;</w:t>
      </w:r>
    </w:p>
    <w:p w14:paraId="1F7910D9" w14:textId="77777777" w:rsidR="00A614C0" w:rsidRPr="00A614C0" w:rsidRDefault="00A614C0" w:rsidP="00A614C0">
      <w:pPr>
        <w:spacing w:line="264" w:lineRule="auto"/>
        <w:ind w:firstLine="699"/>
        <w:jc w:val="both"/>
        <w:rPr>
          <w:bCs/>
          <w:sz w:val="22"/>
        </w:rPr>
      </w:pPr>
      <w:r w:rsidRPr="00A614C0">
        <w:rPr>
          <w:bCs/>
          <w:sz w:val="22"/>
        </w:rPr>
        <w:t xml:space="preserve">using </w:t>
      </w:r>
      <w:proofErr w:type="spellStart"/>
      <w:proofErr w:type="gramStart"/>
      <w:r w:rsidRPr="00A614C0">
        <w:rPr>
          <w:bCs/>
          <w:sz w:val="22"/>
        </w:rPr>
        <w:t>Backup.Shared.Validation</w:t>
      </w:r>
      <w:proofErr w:type="spellEnd"/>
      <w:proofErr w:type="gramEnd"/>
      <w:r w:rsidRPr="00A614C0">
        <w:rPr>
          <w:bCs/>
          <w:sz w:val="22"/>
        </w:rPr>
        <w:t>;</w:t>
      </w:r>
    </w:p>
    <w:p w14:paraId="02881EA4" w14:textId="77777777" w:rsidR="00A614C0" w:rsidRPr="00A614C0" w:rsidRDefault="00A614C0" w:rsidP="00A614C0">
      <w:pPr>
        <w:spacing w:line="264" w:lineRule="auto"/>
        <w:ind w:firstLine="699"/>
        <w:jc w:val="both"/>
        <w:rPr>
          <w:bCs/>
          <w:sz w:val="22"/>
        </w:rPr>
      </w:pPr>
      <w:r w:rsidRPr="00A614C0">
        <w:rPr>
          <w:bCs/>
          <w:sz w:val="22"/>
        </w:rPr>
        <w:t xml:space="preserve">using </w:t>
      </w:r>
      <w:proofErr w:type="spellStart"/>
      <w:proofErr w:type="gramStart"/>
      <w:r w:rsidRPr="00A614C0">
        <w:rPr>
          <w:bCs/>
          <w:sz w:val="22"/>
        </w:rPr>
        <w:t>Microsoft.Extensions.Options</w:t>
      </w:r>
      <w:proofErr w:type="spellEnd"/>
      <w:proofErr w:type="gramEnd"/>
      <w:r w:rsidRPr="00A614C0">
        <w:rPr>
          <w:bCs/>
          <w:sz w:val="22"/>
        </w:rPr>
        <w:t>;</w:t>
      </w:r>
    </w:p>
    <w:p w14:paraId="3B0C29D5" w14:textId="77777777" w:rsidR="00A614C0" w:rsidRPr="00A614C0" w:rsidRDefault="00A614C0" w:rsidP="00A614C0">
      <w:pPr>
        <w:spacing w:line="264" w:lineRule="auto"/>
        <w:ind w:firstLine="699"/>
        <w:jc w:val="both"/>
        <w:rPr>
          <w:bCs/>
          <w:sz w:val="22"/>
        </w:rPr>
      </w:pPr>
    </w:p>
    <w:p w14:paraId="5CADA952" w14:textId="77777777" w:rsidR="00A614C0" w:rsidRPr="00A614C0" w:rsidRDefault="00A614C0" w:rsidP="00A614C0">
      <w:pPr>
        <w:spacing w:line="264" w:lineRule="auto"/>
        <w:ind w:firstLine="699"/>
        <w:jc w:val="both"/>
        <w:rPr>
          <w:bCs/>
          <w:sz w:val="22"/>
        </w:rPr>
      </w:pPr>
      <w:r w:rsidRPr="00A614C0">
        <w:rPr>
          <w:bCs/>
          <w:sz w:val="22"/>
        </w:rPr>
        <w:t xml:space="preserve">namespace </w:t>
      </w:r>
      <w:proofErr w:type="spellStart"/>
      <w:proofErr w:type="gramStart"/>
      <w:r w:rsidRPr="00A614C0">
        <w:rPr>
          <w:bCs/>
          <w:sz w:val="22"/>
        </w:rPr>
        <w:t>Backup.Client.Web.Services</w:t>
      </w:r>
      <w:proofErr w:type="spellEnd"/>
      <w:proofErr w:type="gramEnd"/>
      <w:r w:rsidRPr="00A614C0">
        <w:rPr>
          <w:bCs/>
          <w:sz w:val="22"/>
        </w:rPr>
        <w:t>;</w:t>
      </w:r>
    </w:p>
    <w:p w14:paraId="0D459093" w14:textId="77777777" w:rsidR="00A614C0" w:rsidRPr="00A614C0" w:rsidRDefault="00A614C0" w:rsidP="00A614C0">
      <w:pPr>
        <w:spacing w:line="264" w:lineRule="auto"/>
        <w:ind w:firstLine="699"/>
        <w:jc w:val="both"/>
        <w:rPr>
          <w:bCs/>
          <w:sz w:val="22"/>
        </w:rPr>
      </w:pPr>
    </w:p>
    <w:p w14:paraId="40C80C74" w14:textId="77777777" w:rsidR="00A614C0" w:rsidRPr="00A614C0" w:rsidRDefault="00A614C0" w:rsidP="00A614C0">
      <w:pPr>
        <w:spacing w:line="264" w:lineRule="auto"/>
        <w:ind w:firstLine="699"/>
        <w:jc w:val="both"/>
        <w:rPr>
          <w:bCs/>
          <w:sz w:val="22"/>
        </w:rPr>
      </w:pPr>
      <w:r w:rsidRPr="00A614C0">
        <w:rPr>
          <w:bCs/>
          <w:sz w:val="22"/>
        </w:rPr>
        <w:t xml:space="preserve">public class </w:t>
      </w:r>
      <w:proofErr w:type="spellStart"/>
      <w:proofErr w:type="gramStart"/>
      <w:r w:rsidRPr="00A614C0">
        <w:rPr>
          <w:bCs/>
          <w:sz w:val="22"/>
        </w:rPr>
        <w:t>BackupGatewayClient</w:t>
      </w:r>
      <w:proofErr w:type="spellEnd"/>
      <w:r w:rsidRPr="00A614C0">
        <w:rPr>
          <w:bCs/>
          <w:sz w:val="22"/>
        </w:rPr>
        <w:t xml:space="preserve"> :</w:t>
      </w:r>
      <w:proofErr w:type="gramEnd"/>
      <w:r w:rsidRPr="00A614C0">
        <w:rPr>
          <w:bCs/>
          <w:sz w:val="22"/>
        </w:rPr>
        <w:t xml:space="preserve"> </w:t>
      </w:r>
      <w:proofErr w:type="spellStart"/>
      <w:r w:rsidRPr="00A614C0">
        <w:rPr>
          <w:bCs/>
          <w:sz w:val="22"/>
        </w:rPr>
        <w:t>IAsyncDisposable</w:t>
      </w:r>
      <w:proofErr w:type="spellEnd"/>
      <w:r w:rsidRPr="00A614C0">
        <w:rPr>
          <w:bCs/>
          <w:sz w:val="22"/>
        </w:rPr>
        <w:t xml:space="preserve">, </w:t>
      </w:r>
      <w:proofErr w:type="spellStart"/>
      <w:r w:rsidRPr="00A614C0">
        <w:rPr>
          <w:bCs/>
          <w:sz w:val="22"/>
        </w:rPr>
        <w:t>IDisposable</w:t>
      </w:r>
      <w:proofErr w:type="spellEnd"/>
    </w:p>
    <w:p w14:paraId="559288B1" w14:textId="77777777" w:rsidR="00A614C0" w:rsidRPr="00A614C0" w:rsidRDefault="00A614C0" w:rsidP="00A614C0">
      <w:pPr>
        <w:spacing w:line="264" w:lineRule="auto"/>
        <w:ind w:firstLine="699"/>
        <w:jc w:val="both"/>
        <w:rPr>
          <w:bCs/>
          <w:sz w:val="22"/>
        </w:rPr>
      </w:pPr>
      <w:r w:rsidRPr="00A614C0">
        <w:rPr>
          <w:bCs/>
          <w:sz w:val="22"/>
        </w:rPr>
        <w:t>{</w:t>
      </w:r>
    </w:p>
    <w:p w14:paraId="7192E43C"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readonly</w:t>
      </w:r>
      <w:proofErr w:type="spellEnd"/>
      <w:r w:rsidRPr="00A614C0">
        <w:rPr>
          <w:bCs/>
          <w:sz w:val="22"/>
        </w:rPr>
        <w:t xml:space="preserve"> string _host;</w:t>
      </w:r>
    </w:p>
    <w:p w14:paraId="2B4ACE41"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readonly</w:t>
      </w:r>
      <w:proofErr w:type="spellEnd"/>
      <w:r w:rsidRPr="00A614C0">
        <w:rPr>
          <w:bCs/>
          <w:sz w:val="22"/>
        </w:rPr>
        <w:t xml:space="preserve"> int _port;</w:t>
      </w:r>
    </w:p>
    <w:p w14:paraId="6FD76236"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readonly</w:t>
      </w:r>
      <w:proofErr w:type="spellEnd"/>
      <w:r w:rsidRPr="00A614C0">
        <w:rPr>
          <w:bCs/>
          <w:sz w:val="22"/>
        </w:rPr>
        <w:t xml:space="preserve"> </w:t>
      </w:r>
      <w:proofErr w:type="spellStart"/>
      <w:r w:rsidRPr="00A614C0">
        <w:rPr>
          <w:bCs/>
          <w:sz w:val="22"/>
        </w:rPr>
        <w:t>ProtocolFrameReader</w:t>
      </w:r>
      <w:proofErr w:type="spellEnd"/>
      <w:r w:rsidRPr="00A614C0">
        <w:rPr>
          <w:bCs/>
          <w:sz w:val="22"/>
        </w:rPr>
        <w:t xml:space="preserve"> _reader;</w:t>
      </w:r>
    </w:p>
    <w:p w14:paraId="34DFA036"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readonly</w:t>
      </w:r>
      <w:proofErr w:type="spellEnd"/>
      <w:r w:rsidRPr="00A614C0">
        <w:rPr>
          <w:bCs/>
          <w:sz w:val="22"/>
        </w:rPr>
        <w:t xml:space="preserve"> </w:t>
      </w:r>
      <w:proofErr w:type="spellStart"/>
      <w:r w:rsidRPr="00A614C0">
        <w:rPr>
          <w:bCs/>
          <w:sz w:val="22"/>
        </w:rPr>
        <w:t>ProtocolFrameWriter</w:t>
      </w:r>
      <w:proofErr w:type="spellEnd"/>
      <w:r w:rsidRPr="00A614C0">
        <w:rPr>
          <w:bCs/>
          <w:sz w:val="22"/>
        </w:rPr>
        <w:t xml:space="preserve"> _writer;</w:t>
      </w:r>
    </w:p>
    <w:p w14:paraId="0212155B"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readonly</w:t>
      </w:r>
      <w:proofErr w:type="spellEnd"/>
      <w:r w:rsidRPr="00A614C0">
        <w:rPr>
          <w:bCs/>
          <w:sz w:val="22"/>
        </w:rPr>
        <w:t xml:space="preserve"> </w:t>
      </w:r>
      <w:proofErr w:type="spellStart"/>
      <w:r w:rsidRPr="00A614C0">
        <w:rPr>
          <w:bCs/>
          <w:sz w:val="22"/>
        </w:rPr>
        <w:t>SemaphoreSlim</w:t>
      </w:r>
      <w:proofErr w:type="spellEnd"/>
      <w:r w:rsidRPr="00A614C0">
        <w:rPr>
          <w:bCs/>
          <w:sz w:val="22"/>
        </w:rPr>
        <w:t xml:space="preserve"> _</w:t>
      </w:r>
      <w:proofErr w:type="spellStart"/>
      <w:r w:rsidRPr="00A614C0">
        <w:rPr>
          <w:bCs/>
          <w:sz w:val="22"/>
        </w:rPr>
        <w:t>connectionLock</w:t>
      </w:r>
      <w:proofErr w:type="spellEnd"/>
      <w:r w:rsidRPr="00A614C0">
        <w:rPr>
          <w:bCs/>
          <w:sz w:val="22"/>
        </w:rPr>
        <w:t xml:space="preserve"> = </w:t>
      </w:r>
      <w:proofErr w:type="gramStart"/>
      <w:r w:rsidRPr="00A614C0">
        <w:rPr>
          <w:bCs/>
          <w:sz w:val="22"/>
        </w:rPr>
        <w:t>new(</w:t>
      </w:r>
      <w:proofErr w:type="gramEnd"/>
      <w:r w:rsidRPr="00A614C0">
        <w:rPr>
          <w:bCs/>
          <w:sz w:val="22"/>
        </w:rPr>
        <w:t>1, 1);</w:t>
      </w:r>
    </w:p>
    <w:p w14:paraId="0ACA0074"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TcpClient</w:t>
      </w:r>
      <w:proofErr w:type="spellEnd"/>
      <w:r w:rsidRPr="00A614C0">
        <w:rPr>
          <w:bCs/>
          <w:sz w:val="22"/>
        </w:rPr>
        <w:t>? _</w:t>
      </w:r>
      <w:proofErr w:type="spellStart"/>
      <w:r w:rsidRPr="00A614C0">
        <w:rPr>
          <w:bCs/>
          <w:sz w:val="22"/>
        </w:rPr>
        <w:t>tcpClient</w:t>
      </w:r>
      <w:proofErr w:type="spellEnd"/>
      <w:r w:rsidRPr="00A614C0">
        <w:rPr>
          <w:bCs/>
          <w:sz w:val="22"/>
        </w:rPr>
        <w:t>;</w:t>
      </w:r>
    </w:p>
    <w:p w14:paraId="0280250F"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NetworkStream</w:t>
      </w:r>
      <w:proofErr w:type="spellEnd"/>
      <w:r w:rsidRPr="00A614C0">
        <w:rPr>
          <w:bCs/>
          <w:sz w:val="22"/>
        </w:rPr>
        <w:t>? _stream;</w:t>
      </w:r>
    </w:p>
    <w:p w14:paraId="091A5C6D" w14:textId="77777777" w:rsidR="00A614C0" w:rsidRPr="00A614C0" w:rsidRDefault="00A614C0" w:rsidP="00A614C0">
      <w:pPr>
        <w:spacing w:line="264" w:lineRule="auto"/>
        <w:ind w:firstLine="699"/>
        <w:jc w:val="both"/>
        <w:rPr>
          <w:bCs/>
          <w:sz w:val="22"/>
        </w:rPr>
      </w:pPr>
    </w:p>
    <w:p w14:paraId="53587DB8" w14:textId="77777777" w:rsidR="00A614C0" w:rsidRPr="00A614C0" w:rsidRDefault="00A614C0" w:rsidP="00A614C0">
      <w:pPr>
        <w:spacing w:line="264" w:lineRule="auto"/>
        <w:ind w:firstLine="699"/>
        <w:jc w:val="both"/>
        <w:rPr>
          <w:bCs/>
          <w:sz w:val="22"/>
        </w:rPr>
      </w:pPr>
      <w:r w:rsidRPr="00A614C0">
        <w:rPr>
          <w:bCs/>
          <w:sz w:val="22"/>
        </w:rPr>
        <w:t xml:space="preserve">    public </w:t>
      </w:r>
      <w:proofErr w:type="spellStart"/>
      <w:proofErr w:type="gramStart"/>
      <w:r w:rsidRPr="00A614C0">
        <w:rPr>
          <w:bCs/>
          <w:sz w:val="22"/>
        </w:rPr>
        <w:t>BackupGatewayClient</w:t>
      </w:r>
      <w:proofErr w:type="spellEnd"/>
      <w:r w:rsidRPr="00A614C0">
        <w:rPr>
          <w:bCs/>
          <w:sz w:val="22"/>
        </w:rPr>
        <w:t>(</w:t>
      </w:r>
      <w:proofErr w:type="gramEnd"/>
      <w:r w:rsidRPr="00A614C0">
        <w:rPr>
          <w:bCs/>
          <w:sz w:val="22"/>
        </w:rPr>
        <w:t>string host, int port)</w:t>
      </w:r>
    </w:p>
    <w:p w14:paraId="04DBE7A7" w14:textId="77777777" w:rsidR="00A614C0" w:rsidRPr="00A614C0" w:rsidRDefault="00A614C0" w:rsidP="00A614C0">
      <w:pPr>
        <w:spacing w:line="264" w:lineRule="auto"/>
        <w:ind w:firstLine="699"/>
        <w:jc w:val="both"/>
        <w:rPr>
          <w:bCs/>
          <w:sz w:val="22"/>
        </w:rPr>
      </w:pPr>
      <w:r w:rsidRPr="00A614C0">
        <w:rPr>
          <w:bCs/>
          <w:sz w:val="22"/>
        </w:rPr>
        <w:t xml:space="preserve">    {</w:t>
      </w:r>
    </w:p>
    <w:p w14:paraId="03529543" w14:textId="77777777" w:rsidR="00A614C0" w:rsidRPr="00A614C0" w:rsidRDefault="00A614C0" w:rsidP="00A614C0">
      <w:pPr>
        <w:spacing w:line="264" w:lineRule="auto"/>
        <w:ind w:firstLine="699"/>
        <w:jc w:val="both"/>
        <w:rPr>
          <w:bCs/>
          <w:sz w:val="22"/>
        </w:rPr>
      </w:pPr>
      <w:r w:rsidRPr="00A614C0">
        <w:rPr>
          <w:bCs/>
          <w:sz w:val="22"/>
        </w:rPr>
        <w:t xml:space="preserve">        _host = host;</w:t>
      </w:r>
    </w:p>
    <w:p w14:paraId="1234E989" w14:textId="77777777" w:rsidR="00A614C0" w:rsidRPr="00A614C0" w:rsidRDefault="00A614C0" w:rsidP="00A614C0">
      <w:pPr>
        <w:spacing w:line="264" w:lineRule="auto"/>
        <w:ind w:firstLine="699"/>
        <w:jc w:val="both"/>
        <w:rPr>
          <w:bCs/>
          <w:sz w:val="22"/>
        </w:rPr>
      </w:pPr>
      <w:r w:rsidRPr="00A614C0">
        <w:rPr>
          <w:bCs/>
          <w:sz w:val="22"/>
        </w:rPr>
        <w:t xml:space="preserve">        _port = port;</w:t>
      </w:r>
    </w:p>
    <w:p w14:paraId="12EFD71C" w14:textId="77777777" w:rsidR="00A614C0" w:rsidRPr="00A614C0" w:rsidRDefault="00A614C0" w:rsidP="00A614C0">
      <w:pPr>
        <w:spacing w:line="264" w:lineRule="auto"/>
        <w:ind w:firstLine="699"/>
        <w:jc w:val="both"/>
        <w:rPr>
          <w:bCs/>
          <w:sz w:val="22"/>
        </w:rPr>
      </w:pPr>
      <w:r w:rsidRPr="00A614C0">
        <w:rPr>
          <w:bCs/>
          <w:sz w:val="22"/>
        </w:rPr>
        <w:t xml:space="preserve">        _reader = new </w:t>
      </w:r>
      <w:proofErr w:type="spellStart"/>
      <w:proofErr w:type="gramStart"/>
      <w:r w:rsidRPr="00A614C0">
        <w:rPr>
          <w:bCs/>
          <w:sz w:val="22"/>
        </w:rPr>
        <w:t>ProtocolFrameReader</w:t>
      </w:r>
      <w:proofErr w:type="spellEnd"/>
      <w:r w:rsidRPr="00A614C0">
        <w:rPr>
          <w:bCs/>
          <w:sz w:val="22"/>
        </w:rPr>
        <w:t>(</w:t>
      </w:r>
      <w:proofErr w:type="gramEnd"/>
      <w:r w:rsidRPr="00A614C0">
        <w:rPr>
          <w:bCs/>
          <w:sz w:val="22"/>
        </w:rPr>
        <w:t>);</w:t>
      </w:r>
    </w:p>
    <w:p w14:paraId="161C0958" w14:textId="77777777" w:rsidR="00A614C0" w:rsidRPr="00A614C0" w:rsidRDefault="00A614C0" w:rsidP="00A614C0">
      <w:pPr>
        <w:spacing w:line="264" w:lineRule="auto"/>
        <w:ind w:firstLine="699"/>
        <w:jc w:val="both"/>
        <w:rPr>
          <w:bCs/>
          <w:sz w:val="22"/>
        </w:rPr>
      </w:pPr>
      <w:r w:rsidRPr="00A614C0">
        <w:rPr>
          <w:bCs/>
          <w:sz w:val="22"/>
        </w:rPr>
        <w:t xml:space="preserve">        _writer = new </w:t>
      </w:r>
      <w:proofErr w:type="spellStart"/>
      <w:proofErr w:type="gramStart"/>
      <w:r w:rsidRPr="00A614C0">
        <w:rPr>
          <w:bCs/>
          <w:sz w:val="22"/>
        </w:rPr>
        <w:t>ProtocolFrameWriter</w:t>
      </w:r>
      <w:proofErr w:type="spellEnd"/>
      <w:r w:rsidRPr="00A614C0">
        <w:rPr>
          <w:bCs/>
          <w:sz w:val="22"/>
        </w:rPr>
        <w:t>(</w:t>
      </w:r>
      <w:proofErr w:type="gramEnd"/>
      <w:r w:rsidRPr="00A614C0">
        <w:rPr>
          <w:bCs/>
          <w:sz w:val="22"/>
        </w:rPr>
        <w:t>);</w:t>
      </w:r>
    </w:p>
    <w:p w14:paraId="4C9F22F9" w14:textId="77777777" w:rsidR="00A614C0" w:rsidRPr="00A614C0" w:rsidRDefault="00A614C0" w:rsidP="00A614C0">
      <w:pPr>
        <w:spacing w:line="264" w:lineRule="auto"/>
        <w:ind w:firstLine="699"/>
        <w:jc w:val="both"/>
        <w:rPr>
          <w:bCs/>
          <w:sz w:val="22"/>
        </w:rPr>
      </w:pPr>
      <w:r w:rsidRPr="00A614C0">
        <w:rPr>
          <w:bCs/>
          <w:sz w:val="22"/>
        </w:rPr>
        <w:t xml:space="preserve">    }</w:t>
      </w:r>
    </w:p>
    <w:p w14:paraId="100D9888" w14:textId="77777777" w:rsidR="00A614C0" w:rsidRPr="00A614C0" w:rsidRDefault="00A614C0" w:rsidP="00A614C0">
      <w:pPr>
        <w:spacing w:line="264" w:lineRule="auto"/>
        <w:ind w:firstLine="699"/>
        <w:jc w:val="both"/>
        <w:rPr>
          <w:bCs/>
          <w:sz w:val="22"/>
        </w:rPr>
      </w:pPr>
    </w:p>
    <w:p w14:paraId="74A1465C" w14:textId="77777777" w:rsidR="00A614C0" w:rsidRPr="00A614C0" w:rsidRDefault="00A614C0" w:rsidP="00A614C0">
      <w:pPr>
        <w:spacing w:line="264" w:lineRule="auto"/>
        <w:ind w:firstLine="699"/>
        <w:jc w:val="both"/>
        <w:rPr>
          <w:bCs/>
          <w:sz w:val="22"/>
        </w:rPr>
      </w:pPr>
      <w:r w:rsidRPr="00A614C0">
        <w:rPr>
          <w:bCs/>
          <w:sz w:val="22"/>
        </w:rPr>
        <w:t xml:space="preserve">    public </w:t>
      </w:r>
      <w:proofErr w:type="spellStart"/>
      <w:proofErr w:type="gramStart"/>
      <w:r w:rsidRPr="00A614C0">
        <w:rPr>
          <w:bCs/>
          <w:sz w:val="22"/>
        </w:rPr>
        <w:t>BackupGatewayClient</w:t>
      </w:r>
      <w:proofErr w:type="spellEnd"/>
      <w:r w:rsidRPr="00A614C0">
        <w:rPr>
          <w:bCs/>
          <w:sz w:val="22"/>
        </w:rPr>
        <w:t>(</w:t>
      </w:r>
      <w:proofErr w:type="spellStart"/>
      <w:proofErr w:type="gramEnd"/>
      <w:r w:rsidRPr="00A614C0">
        <w:rPr>
          <w:bCs/>
          <w:sz w:val="22"/>
        </w:rPr>
        <w:t>IOptions</w:t>
      </w:r>
      <w:proofErr w:type="spellEnd"/>
      <w:r w:rsidRPr="00A614C0">
        <w:rPr>
          <w:bCs/>
          <w:sz w:val="22"/>
        </w:rPr>
        <w:t>&lt;</w:t>
      </w:r>
      <w:proofErr w:type="spellStart"/>
      <w:r w:rsidRPr="00A614C0">
        <w:rPr>
          <w:bCs/>
          <w:sz w:val="22"/>
        </w:rPr>
        <w:t>GatewayOptions</w:t>
      </w:r>
      <w:proofErr w:type="spellEnd"/>
      <w:r w:rsidRPr="00A614C0">
        <w:rPr>
          <w:bCs/>
          <w:sz w:val="22"/>
        </w:rPr>
        <w:t>&gt; options)</w:t>
      </w:r>
    </w:p>
    <w:p w14:paraId="6A153706" w14:textId="77777777" w:rsidR="00A614C0" w:rsidRPr="00A614C0" w:rsidRDefault="00A614C0" w:rsidP="00A614C0">
      <w:pPr>
        <w:spacing w:line="264" w:lineRule="auto"/>
        <w:ind w:firstLine="699"/>
        <w:jc w:val="both"/>
        <w:rPr>
          <w:bCs/>
          <w:sz w:val="22"/>
        </w:rPr>
      </w:pPr>
      <w:r w:rsidRPr="00A614C0">
        <w:rPr>
          <w:bCs/>
          <w:sz w:val="22"/>
        </w:rPr>
        <w:t xml:space="preserve">        : </w:t>
      </w:r>
      <w:proofErr w:type="gramStart"/>
      <w:r w:rsidRPr="00A614C0">
        <w:rPr>
          <w:bCs/>
          <w:sz w:val="22"/>
        </w:rPr>
        <w:t>this(</w:t>
      </w:r>
      <w:proofErr w:type="spellStart"/>
      <w:r w:rsidRPr="00A614C0">
        <w:rPr>
          <w:bCs/>
          <w:sz w:val="22"/>
        </w:rPr>
        <w:t>options.Value.Host</w:t>
      </w:r>
      <w:proofErr w:type="spellEnd"/>
      <w:proofErr w:type="gramEnd"/>
      <w:r w:rsidRPr="00A614C0">
        <w:rPr>
          <w:bCs/>
          <w:sz w:val="22"/>
        </w:rPr>
        <w:t xml:space="preserve">, </w:t>
      </w:r>
      <w:proofErr w:type="spellStart"/>
      <w:proofErr w:type="gramStart"/>
      <w:r w:rsidRPr="00A614C0">
        <w:rPr>
          <w:bCs/>
          <w:sz w:val="22"/>
        </w:rPr>
        <w:t>options.Value.Port</w:t>
      </w:r>
      <w:proofErr w:type="spellEnd"/>
      <w:proofErr w:type="gramEnd"/>
      <w:r w:rsidRPr="00A614C0">
        <w:rPr>
          <w:bCs/>
          <w:sz w:val="22"/>
        </w:rPr>
        <w:t>)</w:t>
      </w:r>
    </w:p>
    <w:p w14:paraId="4AECC7E8" w14:textId="77777777" w:rsidR="00A614C0" w:rsidRPr="00A614C0" w:rsidRDefault="00A614C0" w:rsidP="00A614C0">
      <w:pPr>
        <w:spacing w:line="264" w:lineRule="auto"/>
        <w:ind w:firstLine="699"/>
        <w:jc w:val="both"/>
        <w:rPr>
          <w:bCs/>
          <w:sz w:val="22"/>
        </w:rPr>
      </w:pPr>
      <w:r w:rsidRPr="00A614C0">
        <w:rPr>
          <w:bCs/>
          <w:sz w:val="22"/>
        </w:rPr>
        <w:t xml:space="preserve">    {</w:t>
      </w:r>
    </w:p>
    <w:p w14:paraId="78BDEA3E" w14:textId="77777777" w:rsidR="00A614C0" w:rsidRPr="00A614C0" w:rsidRDefault="00A614C0" w:rsidP="00A614C0">
      <w:pPr>
        <w:spacing w:line="264" w:lineRule="auto"/>
        <w:ind w:firstLine="699"/>
        <w:jc w:val="both"/>
        <w:rPr>
          <w:bCs/>
          <w:sz w:val="22"/>
        </w:rPr>
      </w:pPr>
      <w:r w:rsidRPr="00A614C0">
        <w:rPr>
          <w:bCs/>
          <w:sz w:val="22"/>
        </w:rPr>
        <w:t xml:space="preserve">    }</w:t>
      </w:r>
    </w:p>
    <w:p w14:paraId="28D039FF" w14:textId="77777777" w:rsidR="00A614C0" w:rsidRPr="00A614C0" w:rsidRDefault="00A614C0" w:rsidP="00A614C0">
      <w:pPr>
        <w:spacing w:line="264" w:lineRule="auto"/>
        <w:ind w:firstLine="699"/>
        <w:jc w:val="both"/>
        <w:rPr>
          <w:bCs/>
          <w:sz w:val="22"/>
        </w:rPr>
      </w:pPr>
    </w:p>
    <w:p w14:paraId="574DADA6" w14:textId="77777777" w:rsidR="00A614C0" w:rsidRPr="00A614C0" w:rsidRDefault="00A614C0" w:rsidP="00A614C0">
      <w:pPr>
        <w:spacing w:line="264" w:lineRule="auto"/>
        <w:ind w:firstLine="699"/>
        <w:jc w:val="both"/>
        <w:rPr>
          <w:bCs/>
          <w:sz w:val="22"/>
        </w:rPr>
      </w:pPr>
      <w:r w:rsidRPr="00A614C0">
        <w:rPr>
          <w:bCs/>
          <w:sz w:val="22"/>
        </w:rPr>
        <w:t xml:space="preserve">    private static </w:t>
      </w:r>
      <w:proofErr w:type="spellStart"/>
      <w:r w:rsidRPr="00A614C0">
        <w:rPr>
          <w:bCs/>
          <w:sz w:val="22"/>
        </w:rPr>
        <w:t>readonly</w:t>
      </w:r>
      <w:proofErr w:type="spellEnd"/>
      <w:r w:rsidRPr="00A614C0">
        <w:rPr>
          <w:bCs/>
          <w:sz w:val="22"/>
        </w:rPr>
        <w:t xml:space="preserve"> </w:t>
      </w:r>
      <w:proofErr w:type="spellStart"/>
      <w:proofErr w:type="gramStart"/>
      <w:r w:rsidRPr="00A614C0">
        <w:rPr>
          <w:bCs/>
          <w:sz w:val="22"/>
        </w:rPr>
        <w:t>TimeSpan</w:t>
      </w:r>
      <w:proofErr w:type="spellEnd"/>
      <w:r w:rsidRPr="00A614C0">
        <w:rPr>
          <w:bCs/>
          <w:sz w:val="22"/>
        </w:rPr>
        <w:t>[</w:t>
      </w:r>
      <w:proofErr w:type="gramEnd"/>
      <w:r w:rsidRPr="00A614C0">
        <w:rPr>
          <w:bCs/>
          <w:sz w:val="22"/>
        </w:rPr>
        <w:t xml:space="preserve">] </w:t>
      </w:r>
      <w:proofErr w:type="spellStart"/>
      <w:r w:rsidRPr="00A614C0">
        <w:rPr>
          <w:bCs/>
          <w:sz w:val="22"/>
        </w:rPr>
        <w:t>ReconnectBackoffs</w:t>
      </w:r>
      <w:proofErr w:type="spellEnd"/>
      <w:r w:rsidRPr="00A614C0">
        <w:rPr>
          <w:bCs/>
          <w:sz w:val="22"/>
        </w:rPr>
        <w:t xml:space="preserve"> =</w:t>
      </w:r>
    </w:p>
    <w:p w14:paraId="5A0B941E" w14:textId="77777777" w:rsidR="00A614C0" w:rsidRPr="00A614C0" w:rsidRDefault="00A614C0" w:rsidP="00A614C0">
      <w:pPr>
        <w:spacing w:line="264" w:lineRule="auto"/>
        <w:ind w:firstLine="699"/>
        <w:jc w:val="both"/>
        <w:rPr>
          <w:bCs/>
          <w:sz w:val="22"/>
        </w:rPr>
      </w:pPr>
      <w:r w:rsidRPr="00A614C0">
        <w:rPr>
          <w:bCs/>
          <w:sz w:val="22"/>
        </w:rPr>
        <w:t xml:space="preserve">    [</w:t>
      </w:r>
    </w:p>
    <w:p w14:paraId="093E227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TimeSpan.FromMilliseconds</w:t>
      </w:r>
      <w:proofErr w:type="spellEnd"/>
      <w:r w:rsidRPr="00A614C0">
        <w:rPr>
          <w:bCs/>
          <w:sz w:val="22"/>
        </w:rPr>
        <w:t>(500),</w:t>
      </w:r>
    </w:p>
    <w:p w14:paraId="2FBBC68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TimeSpan.FromSeconds</w:t>
      </w:r>
      <w:proofErr w:type="spellEnd"/>
      <w:r w:rsidRPr="00A614C0">
        <w:rPr>
          <w:bCs/>
          <w:sz w:val="22"/>
        </w:rPr>
        <w:t>(1),</w:t>
      </w:r>
    </w:p>
    <w:p w14:paraId="51BB15F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TimeSpan.FromSeconds</w:t>
      </w:r>
      <w:proofErr w:type="spellEnd"/>
      <w:r w:rsidRPr="00A614C0">
        <w:rPr>
          <w:bCs/>
          <w:sz w:val="22"/>
        </w:rPr>
        <w:t>(2),</w:t>
      </w:r>
    </w:p>
    <w:p w14:paraId="114642B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TimeSpan.FromSeconds</w:t>
      </w:r>
      <w:proofErr w:type="spellEnd"/>
      <w:r w:rsidRPr="00A614C0">
        <w:rPr>
          <w:bCs/>
          <w:sz w:val="22"/>
        </w:rPr>
        <w:t>(5)</w:t>
      </w:r>
    </w:p>
    <w:p w14:paraId="4F79C00B" w14:textId="77777777" w:rsidR="00A614C0" w:rsidRPr="00A614C0" w:rsidRDefault="00A614C0" w:rsidP="00A614C0">
      <w:pPr>
        <w:spacing w:line="264" w:lineRule="auto"/>
        <w:ind w:firstLine="699"/>
        <w:jc w:val="both"/>
        <w:rPr>
          <w:bCs/>
          <w:sz w:val="22"/>
        </w:rPr>
      </w:pPr>
      <w:r w:rsidRPr="00A614C0">
        <w:rPr>
          <w:bCs/>
          <w:sz w:val="22"/>
        </w:rPr>
        <w:t xml:space="preserve">    ];</w:t>
      </w:r>
    </w:p>
    <w:p w14:paraId="0CC938DF" w14:textId="77777777" w:rsidR="00A614C0" w:rsidRPr="00A614C0" w:rsidRDefault="00A614C0" w:rsidP="00A614C0">
      <w:pPr>
        <w:spacing w:line="264" w:lineRule="auto"/>
        <w:ind w:firstLine="699"/>
        <w:jc w:val="both"/>
        <w:rPr>
          <w:bCs/>
          <w:sz w:val="22"/>
        </w:rPr>
      </w:pPr>
    </w:p>
    <w:p w14:paraId="1E977272" w14:textId="77777777" w:rsidR="00A614C0" w:rsidRPr="00A614C0" w:rsidRDefault="00A614C0" w:rsidP="00A614C0">
      <w:pPr>
        <w:spacing w:line="264" w:lineRule="auto"/>
        <w:ind w:firstLine="699"/>
        <w:jc w:val="both"/>
        <w:rPr>
          <w:bCs/>
          <w:sz w:val="22"/>
        </w:rPr>
      </w:pPr>
      <w:r w:rsidRPr="00A614C0">
        <w:rPr>
          <w:bCs/>
          <w:sz w:val="22"/>
        </w:rPr>
        <w:t xml:space="preserve">    private bool _</w:t>
      </w:r>
      <w:proofErr w:type="spellStart"/>
      <w:r w:rsidRPr="00A614C0">
        <w:rPr>
          <w:bCs/>
          <w:sz w:val="22"/>
        </w:rPr>
        <w:t>wasConnectedBefore</w:t>
      </w:r>
      <w:proofErr w:type="spellEnd"/>
      <w:r w:rsidRPr="00A614C0">
        <w:rPr>
          <w:bCs/>
          <w:sz w:val="22"/>
        </w:rPr>
        <w:t>;</w:t>
      </w:r>
    </w:p>
    <w:p w14:paraId="330E3211"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Guid</w:t>
      </w:r>
      <w:proofErr w:type="spellEnd"/>
      <w:r w:rsidRPr="00A614C0">
        <w:rPr>
          <w:bCs/>
          <w:sz w:val="22"/>
        </w:rPr>
        <w:t>? _</w:t>
      </w:r>
      <w:proofErr w:type="spellStart"/>
      <w:r w:rsidRPr="00A614C0">
        <w:rPr>
          <w:bCs/>
          <w:sz w:val="22"/>
        </w:rPr>
        <w:t>activeClientId</w:t>
      </w:r>
      <w:proofErr w:type="spellEnd"/>
      <w:r w:rsidRPr="00A614C0">
        <w:rPr>
          <w:bCs/>
          <w:sz w:val="22"/>
        </w:rPr>
        <w:t>;</w:t>
      </w:r>
    </w:p>
    <w:p w14:paraId="42A387EC" w14:textId="77777777" w:rsidR="00A614C0" w:rsidRPr="00A614C0" w:rsidRDefault="00A614C0" w:rsidP="00A614C0">
      <w:pPr>
        <w:spacing w:line="264" w:lineRule="auto"/>
        <w:ind w:firstLine="699"/>
        <w:jc w:val="both"/>
        <w:rPr>
          <w:bCs/>
          <w:sz w:val="22"/>
        </w:rPr>
      </w:pPr>
      <w:r w:rsidRPr="00A614C0">
        <w:rPr>
          <w:bCs/>
          <w:sz w:val="22"/>
        </w:rPr>
        <w:t xml:space="preserve">    private string _</w:t>
      </w:r>
      <w:proofErr w:type="spellStart"/>
      <w:r w:rsidRPr="00A614C0">
        <w:rPr>
          <w:bCs/>
          <w:sz w:val="22"/>
        </w:rPr>
        <w:t>clientName</w:t>
      </w:r>
      <w:proofErr w:type="spellEnd"/>
      <w:r w:rsidRPr="00A614C0">
        <w:rPr>
          <w:bCs/>
          <w:sz w:val="22"/>
        </w:rPr>
        <w:t xml:space="preserve"> = "</w:t>
      </w:r>
      <w:proofErr w:type="spellStart"/>
      <w:proofErr w:type="gramStart"/>
      <w:r w:rsidRPr="00A614C0">
        <w:rPr>
          <w:bCs/>
          <w:sz w:val="22"/>
        </w:rPr>
        <w:t>Backup.Client.Web</w:t>
      </w:r>
      <w:proofErr w:type="spellEnd"/>
      <w:proofErr w:type="gramEnd"/>
      <w:r w:rsidRPr="00A614C0">
        <w:rPr>
          <w:bCs/>
          <w:sz w:val="22"/>
        </w:rPr>
        <w:t>";</w:t>
      </w:r>
    </w:p>
    <w:p w14:paraId="16A24918" w14:textId="77777777" w:rsidR="00A614C0" w:rsidRPr="00A614C0" w:rsidRDefault="00A614C0" w:rsidP="00A614C0">
      <w:pPr>
        <w:spacing w:line="264" w:lineRule="auto"/>
        <w:ind w:firstLine="699"/>
        <w:jc w:val="both"/>
        <w:rPr>
          <w:bCs/>
          <w:sz w:val="22"/>
        </w:rPr>
      </w:pPr>
    </w:p>
    <w:p w14:paraId="6ADAE7D2" w14:textId="77777777" w:rsidR="00A614C0" w:rsidRPr="00A614C0" w:rsidRDefault="00A614C0" w:rsidP="00A614C0">
      <w:pPr>
        <w:spacing w:line="264" w:lineRule="auto"/>
        <w:ind w:firstLine="699"/>
        <w:jc w:val="both"/>
        <w:rPr>
          <w:bCs/>
          <w:sz w:val="22"/>
        </w:rPr>
      </w:pPr>
      <w:r w:rsidRPr="00A614C0">
        <w:rPr>
          <w:bCs/>
          <w:sz w:val="22"/>
        </w:rPr>
        <w:t xml:space="preserve">    public </w:t>
      </w:r>
      <w:proofErr w:type="spellStart"/>
      <w:r w:rsidRPr="00A614C0">
        <w:rPr>
          <w:bCs/>
          <w:sz w:val="22"/>
        </w:rPr>
        <w:t>Guid</w:t>
      </w:r>
      <w:proofErr w:type="spellEnd"/>
      <w:r w:rsidRPr="00A614C0">
        <w:rPr>
          <w:bCs/>
          <w:sz w:val="22"/>
        </w:rPr>
        <w:t xml:space="preserve">? </w:t>
      </w:r>
      <w:proofErr w:type="spellStart"/>
      <w:r w:rsidRPr="00A614C0">
        <w:rPr>
          <w:bCs/>
          <w:sz w:val="22"/>
        </w:rPr>
        <w:t>ActiveClientId</w:t>
      </w:r>
      <w:proofErr w:type="spellEnd"/>
      <w:r w:rsidRPr="00A614C0">
        <w:rPr>
          <w:bCs/>
          <w:sz w:val="22"/>
        </w:rPr>
        <w:t xml:space="preserve"> =&gt; _</w:t>
      </w:r>
      <w:proofErr w:type="spellStart"/>
      <w:r w:rsidRPr="00A614C0">
        <w:rPr>
          <w:bCs/>
          <w:sz w:val="22"/>
        </w:rPr>
        <w:t>activeClientId</w:t>
      </w:r>
      <w:proofErr w:type="spellEnd"/>
      <w:r w:rsidRPr="00A614C0">
        <w:rPr>
          <w:bCs/>
          <w:sz w:val="22"/>
        </w:rPr>
        <w:t>;</w:t>
      </w:r>
    </w:p>
    <w:p w14:paraId="6AFC55C7" w14:textId="77777777" w:rsidR="00A614C0" w:rsidRPr="00A614C0" w:rsidRDefault="00A614C0" w:rsidP="00A614C0">
      <w:pPr>
        <w:spacing w:line="264" w:lineRule="auto"/>
        <w:ind w:firstLine="699"/>
        <w:jc w:val="both"/>
        <w:rPr>
          <w:bCs/>
          <w:sz w:val="22"/>
        </w:rPr>
      </w:pPr>
      <w:r w:rsidRPr="00A614C0">
        <w:rPr>
          <w:bCs/>
          <w:sz w:val="22"/>
        </w:rPr>
        <w:t xml:space="preserve">    public event Action? Reconnected;</w:t>
      </w:r>
    </w:p>
    <w:p w14:paraId="6D73A21C" w14:textId="77777777" w:rsidR="00A614C0" w:rsidRPr="00A614C0" w:rsidRDefault="00A614C0" w:rsidP="00A614C0">
      <w:pPr>
        <w:spacing w:line="264" w:lineRule="auto"/>
        <w:ind w:firstLine="699"/>
        <w:jc w:val="both"/>
        <w:rPr>
          <w:bCs/>
          <w:sz w:val="22"/>
        </w:rPr>
      </w:pPr>
    </w:p>
    <w:p w14:paraId="081EFEE4" w14:textId="77777777" w:rsidR="00A614C0" w:rsidRPr="00A614C0" w:rsidRDefault="00A614C0" w:rsidP="00A614C0">
      <w:pPr>
        <w:spacing w:line="264" w:lineRule="auto"/>
        <w:ind w:firstLine="699"/>
        <w:jc w:val="both"/>
        <w:rPr>
          <w:bCs/>
          <w:sz w:val="22"/>
        </w:rPr>
      </w:pPr>
      <w:r w:rsidRPr="00A614C0">
        <w:rPr>
          <w:bCs/>
          <w:sz w:val="22"/>
        </w:rPr>
        <w:t xml:space="preserve">    public void </w:t>
      </w:r>
      <w:proofErr w:type="spellStart"/>
      <w:proofErr w:type="gramStart"/>
      <w:r w:rsidRPr="00A614C0">
        <w:rPr>
          <w:bCs/>
          <w:sz w:val="22"/>
        </w:rPr>
        <w:t>SetActiveClientId</w:t>
      </w:r>
      <w:proofErr w:type="spellEnd"/>
      <w:r w:rsidRPr="00A614C0">
        <w:rPr>
          <w:bCs/>
          <w:sz w:val="22"/>
        </w:rPr>
        <w:t>(</w:t>
      </w:r>
      <w:proofErr w:type="spellStart"/>
      <w:proofErr w:type="gramEnd"/>
      <w:r w:rsidRPr="00A614C0">
        <w:rPr>
          <w:bCs/>
          <w:sz w:val="22"/>
        </w:rPr>
        <w:t>Guid</w:t>
      </w:r>
      <w:proofErr w:type="spellEnd"/>
      <w:r w:rsidRPr="00A614C0">
        <w:rPr>
          <w:bCs/>
          <w:sz w:val="22"/>
        </w:rPr>
        <w:t xml:space="preserve">? </w:t>
      </w:r>
      <w:proofErr w:type="spellStart"/>
      <w:r w:rsidRPr="00A614C0">
        <w:rPr>
          <w:bCs/>
          <w:sz w:val="22"/>
        </w:rPr>
        <w:t>clientId</w:t>
      </w:r>
      <w:proofErr w:type="spellEnd"/>
      <w:r w:rsidRPr="00A614C0">
        <w:rPr>
          <w:bCs/>
          <w:sz w:val="22"/>
        </w:rPr>
        <w:t>)</w:t>
      </w:r>
    </w:p>
    <w:p w14:paraId="282527E7" w14:textId="77777777" w:rsidR="00A614C0" w:rsidRPr="00A614C0" w:rsidRDefault="00A614C0" w:rsidP="00A614C0">
      <w:pPr>
        <w:spacing w:line="264" w:lineRule="auto"/>
        <w:ind w:firstLine="699"/>
        <w:jc w:val="both"/>
        <w:rPr>
          <w:bCs/>
          <w:sz w:val="22"/>
        </w:rPr>
      </w:pPr>
      <w:r w:rsidRPr="00A614C0">
        <w:rPr>
          <w:bCs/>
          <w:sz w:val="22"/>
        </w:rPr>
        <w:t xml:space="preserve">    {</w:t>
      </w:r>
    </w:p>
    <w:p w14:paraId="34788FCD"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clientId.HasValue</w:t>
      </w:r>
      <w:proofErr w:type="spellEnd"/>
      <w:r w:rsidRPr="00A614C0">
        <w:rPr>
          <w:bCs/>
          <w:sz w:val="22"/>
        </w:rPr>
        <w:t xml:space="preserve"> &amp;&amp; </w:t>
      </w:r>
      <w:proofErr w:type="spellStart"/>
      <w:proofErr w:type="gramStart"/>
      <w:r w:rsidRPr="00A614C0">
        <w:rPr>
          <w:bCs/>
          <w:sz w:val="22"/>
        </w:rPr>
        <w:t>clientId</w:t>
      </w:r>
      <w:proofErr w:type="spellEnd"/>
      <w:r w:rsidRPr="00A614C0">
        <w:rPr>
          <w:bCs/>
          <w:sz w:val="22"/>
        </w:rPr>
        <w:t xml:space="preserve"> !</w:t>
      </w:r>
      <w:proofErr w:type="gramEnd"/>
      <w:r w:rsidRPr="00A614C0">
        <w:rPr>
          <w:bCs/>
          <w:sz w:val="22"/>
        </w:rPr>
        <w:t xml:space="preserve">= </w:t>
      </w:r>
      <w:proofErr w:type="spellStart"/>
      <w:r w:rsidRPr="00A614C0">
        <w:rPr>
          <w:bCs/>
          <w:sz w:val="22"/>
        </w:rPr>
        <w:t>Guid.Empty</w:t>
      </w:r>
      <w:proofErr w:type="spellEnd"/>
      <w:r w:rsidRPr="00A614C0">
        <w:rPr>
          <w:bCs/>
          <w:sz w:val="22"/>
        </w:rPr>
        <w:t>)</w:t>
      </w:r>
    </w:p>
    <w:p w14:paraId="10317EDF" w14:textId="77777777" w:rsidR="00A614C0" w:rsidRPr="00A614C0" w:rsidRDefault="00A614C0" w:rsidP="00A614C0">
      <w:pPr>
        <w:spacing w:line="264" w:lineRule="auto"/>
        <w:ind w:firstLine="699"/>
        <w:jc w:val="both"/>
        <w:rPr>
          <w:bCs/>
          <w:sz w:val="22"/>
        </w:rPr>
      </w:pPr>
      <w:r w:rsidRPr="00A614C0">
        <w:rPr>
          <w:bCs/>
          <w:sz w:val="22"/>
        </w:rPr>
        <w:t xml:space="preserve">        {</w:t>
      </w:r>
    </w:p>
    <w:p w14:paraId="55DCEADB"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activeClientId</w:t>
      </w:r>
      <w:proofErr w:type="spellEnd"/>
      <w:r w:rsidRPr="00A614C0">
        <w:rPr>
          <w:bCs/>
          <w:sz w:val="22"/>
        </w:rPr>
        <w:t xml:space="preserve"> = </w:t>
      </w:r>
      <w:proofErr w:type="spellStart"/>
      <w:r w:rsidRPr="00A614C0">
        <w:rPr>
          <w:bCs/>
          <w:sz w:val="22"/>
        </w:rPr>
        <w:t>clientId</w:t>
      </w:r>
      <w:proofErr w:type="spellEnd"/>
      <w:r w:rsidRPr="00A614C0">
        <w:rPr>
          <w:bCs/>
          <w:sz w:val="22"/>
        </w:rPr>
        <w:t>;</w:t>
      </w:r>
    </w:p>
    <w:p w14:paraId="172AB618" w14:textId="77777777" w:rsidR="00A614C0" w:rsidRPr="00A614C0" w:rsidRDefault="00A614C0" w:rsidP="00A614C0">
      <w:pPr>
        <w:spacing w:line="264" w:lineRule="auto"/>
        <w:ind w:firstLine="699"/>
        <w:jc w:val="both"/>
        <w:rPr>
          <w:bCs/>
          <w:sz w:val="22"/>
        </w:rPr>
      </w:pPr>
      <w:r w:rsidRPr="00A614C0">
        <w:rPr>
          <w:bCs/>
          <w:sz w:val="22"/>
        </w:rPr>
        <w:t xml:space="preserve">        }</w:t>
      </w:r>
    </w:p>
    <w:p w14:paraId="5C9864B9" w14:textId="77777777" w:rsidR="00A614C0" w:rsidRPr="00A614C0" w:rsidRDefault="00A614C0" w:rsidP="00A614C0">
      <w:pPr>
        <w:spacing w:line="264" w:lineRule="auto"/>
        <w:ind w:firstLine="699"/>
        <w:jc w:val="both"/>
        <w:rPr>
          <w:bCs/>
          <w:sz w:val="22"/>
        </w:rPr>
      </w:pPr>
      <w:r w:rsidRPr="00A614C0">
        <w:rPr>
          <w:bCs/>
          <w:sz w:val="22"/>
        </w:rPr>
        <w:t xml:space="preserve">    }</w:t>
      </w:r>
    </w:p>
    <w:p w14:paraId="5D5CFB46" w14:textId="77777777" w:rsidR="00A614C0" w:rsidRPr="00A614C0" w:rsidRDefault="00A614C0" w:rsidP="00A614C0">
      <w:pPr>
        <w:spacing w:line="264" w:lineRule="auto"/>
        <w:ind w:firstLine="699"/>
        <w:jc w:val="both"/>
        <w:rPr>
          <w:bCs/>
          <w:sz w:val="22"/>
        </w:rPr>
      </w:pPr>
    </w:p>
    <w:p w14:paraId="5320A61D" w14:textId="77777777" w:rsidR="00A614C0" w:rsidRPr="00A614C0" w:rsidRDefault="00A614C0" w:rsidP="00A614C0">
      <w:pPr>
        <w:spacing w:line="264" w:lineRule="auto"/>
        <w:ind w:firstLine="699"/>
        <w:jc w:val="both"/>
        <w:rPr>
          <w:bCs/>
          <w:sz w:val="22"/>
        </w:rPr>
      </w:pPr>
      <w:r w:rsidRPr="00A614C0">
        <w:rPr>
          <w:bCs/>
          <w:sz w:val="22"/>
        </w:rPr>
        <w:t xml:space="preserve">    public void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26917FC7" w14:textId="77777777" w:rsidR="00A614C0" w:rsidRPr="00A614C0" w:rsidRDefault="00A614C0" w:rsidP="00A614C0">
      <w:pPr>
        <w:spacing w:line="264" w:lineRule="auto"/>
        <w:ind w:firstLine="699"/>
        <w:jc w:val="both"/>
        <w:rPr>
          <w:bCs/>
          <w:sz w:val="22"/>
        </w:rPr>
      </w:pPr>
      <w:r w:rsidRPr="00A614C0">
        <w:rPr>
          <w:bCs/>
          <w:sz w:val="22"/>
        </w:rPr>
        <w:t xml:space="preserve">    {</w:t>
      </w:r>
    </w:p>
    <w:p w14:paraId="36DFB595" w14:textId="77777777" w:rsidR="00A614C0" w:rsidRPr="00A614C0" w:rsidRDefault="00A614C0" w:rsidP="00A614C0">
      <w:pPr>
        <w:spacing w:line="264" w:lineRule="auto"/>
        <w:ind w:firstLine="699"/>
        <w:jc w:val="both"/>
        <w:rPr>
          <w:bCs/>
          <w:sz w:val="22"/>
        </w:rPr>
      </w:pPr>
      <w:r w:rsidRPr="00A614C0">
        <w:rPr>
          <w:bCs/>
          <w:sz w:val="22"/>
        </w:rPr>
        <w:t xml:space="preserve">        try </w:t>
      </w:r>
      <w:proofErr w:type="gramStart"/>
      <w:r w:rsidRPr="00A614C0">
        <w:rPr>
          <w:bCs/>
          <w:sz w:val="22"/>
        </w:rPr>
        <w:t>{ _</w:t>
      </w:r>
      <w:proofErr w:type="spellStart"/>
      <w:r w:rsidRPr="00A614C0">
        <w:rPr>
          <w:bCs/>
          <w:sz w:val="22"/>
        </w:rPr>
        <w:t>stream?.Dispose</w:t>
      </w:r>
      <w:proofErr w:type="spellEnd"/>
      <w:r w:rsidRPr="00A614C0">
        <w:rPr>
          <w:bCs/>
          <w:sz w:val="22"/>
        </w:rPr>
        <w:t>(</w:t>
      </w:r>
      <w:proofErr w:type="gramEnd"/>
      <w:r w:rsidRPr="00A614C0">
        <w:rPr>
          <w:bCs/>
          <w:sz w:val="22"/>
        </w:rPr>
        <w:t>)</w:t>
      </w:r>
      <w:proofErr w:type="gramStart"/>
      <w:r w:rsidRPr="00A614C0">
        <w:rPr>
          <w:bCs/>
          <w:sz w:val="22"/>
        </w:rPr>
        <w:t>; }</w:t>
      </w:r>
      <w:proofErr w:type="gramEnd"/>
      <w:r w:rsidRPr="00A614C0">
        <w:rPr>
          <w:bCs/>
          <w:sz w:val="22"/>
        </w:rPr>
        <w:t xml:space="preserve"> catch </w:t>
      </w:r>
      <w:proofErr w:type="gramStart"/>
      <w:r w:rsidRPr="00A614C0">
        <w:rPr>
          <w:bCs/>
          <w:sz w:val="22"/>
        </w:rPr>
        <w:t>{ }</w:t>
      </w:r>
      <w:proofErr w:type="gramEnd"/>
    </w:p>
    <w:p w14:paraId="3F45E920" w14:textId="77777777" w:rsidR="00A614C0" w:rsidRPr="00A614C0" w:rsidRDefault="00A614C0" w:rsidP="00A614C0">
      <w:pPr>
        <w:spacing w:line="264" w:lineRule="auto"/>
        <w:ind w:firstLine="699"/>
        <w:jc w:val="both"/>
        <w:rPr>
          <w:bCs/>
          <w:sz w:val="22"/>
        </w:rPr>
      </w:pPr>
      <w:r w:rsidRPr="00A614C0">
        <w:rPr>
          <w:bCs/>
          <w:sz w:val="22"/>
        </w:rPr>
        <w:lastRenderedPageBreak/>
        <w:t xml:space="preserve">        _stream = null;</w:t>
      </w:r>
    </w:p>
    <w:p w14:paraId="780D3BDA" w14:textId="77777777" w:rsidR="00A614C0" w:rsidRPr="00A614C0" w:rsidRDefault="00A614C0" w:rsidP="00A614C0">
      <w:pPr>
        <w:spacing w:line="264" w:lineRule="auto"/>
        <w:ind w:firstLine="699"/>
        <w:jc w:val="both"/>
        <w:rPr>
          <w:bCs/>
          <w:sz w:val="22"/>
        </w:rPr>
      </w:pPr>
      <w:r w:rsidRPr="00A614C0">
        <w:rPr>
          <w:bCs/>
          <w:sz w:val="22"/>
        </w:rPr>
        <w:t xml:space="preserve">        try </w:t>
      </w:r>
      <w:proofErr w:type="gramStart"/>
      <w:r w:rsidRPr="00A614C0">
        <w:rPr>
          <w:bCs/>
          <w:sz w:val="22"/>
        </w:rPr>
        <w:t>{ _</w:t>
      </w:r>
      <w:proofErr w:type="spellStart"/>
      <w:r w:rsidRPr="00A614C0">
        <w:rPr>
          <w:bCs/>
          <w:sz w:val="22"/>
        </w:rPr>
        <w:t>tcpClient</w:t>
      </w:r>
      <w:proofErr w:type="spellEnd"/>
      <w:r w:rsidRPr="00A614C0">
        <w:rPr>
          <w:bCs/>
          <w:sz w:val="22"/>
        </w:rPr>
        <w:t>?.Dispose(</w:t>
      </w:r>
      <w:proofErr w:type="gramEnd"/>
      <w:r w:rsidRPr="00A614C0">
        <w:rPr>
          <w:bCs/>
          <w:sz w:val="22"/>
        </w:rPr>
        <w:t>)</w:t>
      </w:r>
      <w:proofErr w:type="gramStart"/>
      <w:r w:rsidRPr="00A614C0">
        <w:rPr>
          <w:bCs/>
          <w:sz w:val="22"/>
        </w:rPr>
        <w:t>; }</w:t>
      </w:r>
      <w:proofErr w:type="gramEnd"/>
      <w:r w:rsidRPr="00A614C0">
        <w:rPr>
          <w:bCs/>
          <w:sz w:val="22"/>
        </w:rPr>
        <w:t xml:space="preserve"> catch </w:t>
      </w:r>
      <w:proofErr w:type="gramStart"/>
      <w:r w:rsidRPr="00A614C0">
        <w:rPr>
          <w:bCs/>
          <w:sz w:val="22"/>
        </w:rPr>
        <w:t>{ }</w:t>
      </w:r>
      <w:proofErr w:type="gramEnd"/>
    </w:p>
    <w:p w14:paraId="2EBE021F"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tcpClient</w:t>
      </w:r>
      <w:proofErr w:type="spellEnd"/>
      <w:r w:rsidRPr="00A614C0">
        <w:rPr>
          <w:bCs/>
          <w:sz w:val="22"/>
        </w:rPr>
        <w:t xml:space="preserve"> = null;</w:t>
      </w:r>
    </w:p>
    <w:p w14:paraId="4A6436B4" w14:textId="77777777" w:rsidR="00A614C0" w:rsidRPr="00A614C0" w:rsidRDefault="00A614C0" w:rsidP="00A614C0">
      <w:pPr>
        <w:spacing w:line="264" w:lineRule="auto"/>
        <w:ind w:firstLine="699"/>
        <w:jc w:val="both"/>
        <w:rPr>
          <w:bCs/>
          <w:sz w:val="22"/>
        </w:rPr>
      </w:pPr>
      <w:r w:rsidRPr="00A614C0">
        <w:rPr>
          <w:bCs/>
          <w:sz w:val="22"/>
        </w:rPr>
        <w:t xml:space="preserve">    }</w:t>
      </w:r>
    </w:p>
    <w:p w14:paraId="01937042" w14:textId="77777777" w:rsidR="00A614C0" w:rsidRPr="00A614C0" w:rsidRDefault="00A614C0" w:rsidP="00A614C0">
      <w:pPr>
        <w:spacing w:line="264" w:lineRule="auto"/>
        <w:ind w:firstLine="699"/>
        <w:jc w:val="both"/>
        <w:rPr>
          <w:bCs/>
          <w:sz w:val="22"/>
        </w:rPr>
      </w:pPr>
    </w:p>
    <w:p w14:paraId="104657CA" w14:textId="77777777" w:rsidR="00A614C0" w:rsidRPr="00A614C0" w:rsidRDefault="00A614C0" w:rsidP="00A614C0">
      <w:pPr>
        <w:spacing w:line="264" w:lineRule="auto"/>
        <w:ind w:firstLine="699"/>
        <w:jc w:val="both"/>
        <w:rPr>
          <w:bCs/>
          <w:sz w:val="22"/>
        </w:rPr>
      </w:pPr>
      <w:r w:rsidRPr="00A614C0">
        <w:rPr>
          <w:bCs/>
          <w:sz w:val="22"/>
        </w:rPr>
        <w:t xml:space="preserve">    public bool </w:t>
      </w:r>
      <w:proofErr w:type="spellStart"/>
      <w:r w:rsidRPr="00A614C0">
        <w:rPr>
          <w:bCs/>
          <w:sz w:val="22"/>
        </w:rPr>
        <w:t>IsConnected</w:t>
      </w:r>
      <w:proofErr w:type="spellEnd"/>
      <w:r w:rsidRPr="00A614C0">
        <w:rPr>
          <w:bCs/>
          <w:sz w:val="22"/>
        </w:rPr>
        <w:t xml:space="preserve"> =&gt; _</w:t>
      </w:r>
      <w:proofErr w:type="spellStart"/>
      <w:proofErr w:type="gramStart"/>
      <w:r w:rsidRPr="00A614C0">
        <w:rPr>
          <w:bCs/>
          <w:sz w:val="22"/>
        </w:rPr>
        <w:t>tcpClient</w:t>
      </w:r>
      <w:proofErr w:type="spellEnd"/>
      <w:r w:rsidRPr="00A614C0">
        <w:rPr>
          <w:bCs/>
          <w:sz w:val="22"/>
        </w:rPr>
        <w:t xml:space="preserve"> !</w:t>
      </w:r>
      <w:proofErr w:type="gramEnd"/>
      <w:r w:rsidRPr="00A614C0">
        <w:rPr>
          <w:bCs/>
          <w:sz w:val="22"/>
        </w:rPr>
        <w:t>= null &amp;&amp; _</w:t>
      </w:r>
      <w:proofErr w:type="spellStart"/>
      <w:r w:rsidRPr="00A614C0">
        <w:rPr>
          <w:bCs/>
          <w:sz w:val="22"/>
        </w:rPr>
        <w:t>tcpClient.Connected</w:t>
      </w:r>
      <w:proofErr w:type="spellEnd"/>
      <w:r w:rsidRPr="00A614C0">
        <w:rPr>
          <w:bCs/>
          <w:sz w:val="22"/>
        </w:rPr>
        <w:t xml:space="preserve"> &amp;&amp; _</w:t>
      </w:r>
      <w:proofErr w:type="gramStart"/>
      <w:r w:rsidRPr="00A614C0">
        <w:rPr>
          <w:bCs/>
          <w:sz w:val="22"/>
        </w:rPr>
        <w:t>stream !</w:t>
      </w:r>
      <w:proofErr w:type="gramEnd"/>
      <w:r w:rsidRPr="00A614C0">
        <w:rPr>
          <w:bCs/>
          <w:sz w:val="22"/>
        </w:rPr>
        <w:t>= null;</w:t>
      </w:r>
    </w:p>
    <w:p w14:paraId="75A2A29E" w14:textId="77777777" w:rsidR="00A614C0" w:rsidRPr="00A614C0" w:rsidRDefault="00A614C0" w:rsidP="00A614C0">
      <w:pPr>
        <w:spacing w:line="264" w:lineRule="auto"/>
        <w:ind w:firstLine="699"/>
        <w:jc w:val="both"/>
        <w:rPr>
          <w:bCs/>
          <w:sz w:val="22"/>
        </w:rPr>
      </w:pPr>
    </w:p>
    <w:p w14:paraId="7B45829D" w14:textId="77777777" w:rsidR="00A614C0" w:rsidRPr="00A614C0" w:rsidRDefault="00A614C0" w:rsidP="00A614C0">
      <w:pPr>
        <w:spacing w:line="264" w:lineRule="auto"/>
        <w:ind w:firstLine="699"/>
        <w:jc w:val="both"/>
        <w:rPr>
          <w:bCs/>
          <w:sz w:val="22"/>
        </w:rPr>
      </w:pPr>
      <w:r w:rsidRPr="00A614C0">
        <w:rPr>
          <w:bCs/>
          <w:sz w:val="22"/>
        </w:rPr>
        <w:t xml:space="preserve">    private static </w:t>
      </w:r>
      <w:proofErr w:type="spellStart"/>
      <w:r w:rsidRPr="00A614C0">
        <w:rPr>
          <w:bCs/>
          <w:sz w:val="22"/>
        </w:rPr>
        <w:t>readonly</w:t>
      </w:r>
      <w:proofErr w:type="spellEnd"/>
      <w:r w:rsidRPr="00A614C0">
        <w:rPr>
          <w:bCs/>
          <w:sz w:val="22"/>
        </w:rPr>
        <w:t xml:space="preserve"> </w:t>
      </w:r>
      <w:proofErr w:type="spellStart"/>
      <w:r w:rsidRPr="00A614C0">
        <w:rPr>
          <w:bCs/>
          <w:sz w:val="22"/>
        </w:rPr>
        <w:t>TimeSpan</w:t>
      </w:r>
      <w:proofErr w:type="spellEnd"/>
      <w:r w:rsidRPr="00A614C0">
        <w:rPr>
          <w:bCs/>
          <w:sz w:val="22"/>
        </w:rPr>
        <w:t xml:space="preserve"> </w:t>
      </w:r>
      <w:proofErr w:type="spellStart"/>
      <w:r w:rsidRPr="00A614C0">
        <w:rPr>
          <w:bCs/>
          <w:sz w:val="22"/>
        </w:rPr>
        <w:t>ConnectTimeout</w:t>
      </w:r>
      <w:proofErr w:type="spellEnd"/>
      <w:r w:rsidRPr="00A614C0">
        <w:rPr>
          <w:bCs/>
          <w:sz w:val="22"/>
        </w:rPr>
        <w:t xml:space="preserve"> = </w:t>
      </w:r>
      <w:proofErr w:type="spellStart"/>
      <w:r w:rsidRPr="00A614C0">
        <w:rPr>
          <w:bCs/>
          <w:sz w:val="22"/>
        </w:rPr>
        <w:t>TimeSpan.FromSeconds</w:t>
      </w:r>
      <w:proofErr w:type="spellEnd"/>
      <w:r w:rsidRPr="00A614C0">
        <w:rPr>
          <w:bCs/>
          <w:sz w:val="22"/>
        </w:rPr>
        <w:t>(2.5);</w:t>
      </w:r>
    </w:p>
    <w:p w14:paraId="34B0C955"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DateTime</w:t>
      </w:r>
      <w:proofErr w:type="spellEnd"/>
      <w:r w:rsidRPr="00A614C0">
        <w:rPr>
          <w:bCs/>
          <w:sz w:val="22"/>
        </w:rPr>
        <w:t xml:space="preserve"> _</w:t>
      </w:r>
      <w:proofErr w:type="spellStart"/>
      <w:r w:rsidRPr="00A614C0">
        <w:rPr>
          <w:bCs/>
          <w:sz w:val="22"/>
        </w:rPr>
        <w:t>lastConnectFailureUtc</w:t>
      </w:r>
      <w:proofErr w:type="spellEnd"/>
      <w:r w:rsidRPr="00A614C0">
        <w:rPr>
          <w:bCs/>
          <w:sz w:val="22"/>
        </w:rPr>
        <w:t xml:space="preserve"> = </w:t>
      </w:r>
      <w:proofErr w:type="spellStart"/>
      <w:r w:rsidRPr="00A614C0">
        <w:rPr>
          <w:bCs/>
          <w:sz w:val="22"/>
        </w:rPr>
        <w:t>DateTime.MinValue</w:t>
      </w:r>
      <w:proofErr w:type="spellEnd"/>
      <w:r w:rsidRPr="00A614C0">
        <w:rPr>
          <w:bCs/>
          <w:sz w:val="22"/>
        </w:rPr>
        <w:t>;</w:t>
      </w:r>
    </w:p>
    <w:p w14:paraId="7D2884F0"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readonly</w:t>
      </w:r>
      <w:proofErr w:type="spellEnd"/>
      <w:r w:rsidRPr="00A614C0">
        <w:rPr>
          <w:bCs/>
          <w:sz w:val="22"/>
        </w:rPr>
        <w:t xml:space="preserve"> object _</w:t>
      </w:r>
      <w:proofErr w:type="spellStart"/>
      <w:r w:rsidRPr="00A614C0">
        <w:rPr>
          <w:bCs/>
          <w:sz w:val="22"/>
        </w:rPr>
        <w:t>reconnectLock</w:t>
      </w:r>
      <w:proofErr w:type="spellEnd"/>
      <w:r w:rsidRPr="00A614C0">
        <w:rPr>
          <w:bCs/>
          <w:sz w:val="22"/>
        </w:rPr>
        <w:t xml:space="preserve"> = </w:t>
      </w:r>
      <w:proofErr w:type="gramStart"/>
      <w:r w:rsidRPr="00A614C0">
        <w:rPr>
          <w:bCs/>
          <w:sz w:val="22"/>
        </w:rPr>
        <w:t>new(</w:t>
      </w:r>
      <w:proofErr w:type="gramEnd"/>
      <w:r w:rsidRPr="00A614C0">
        <w:rPr>
          <w:bCs/>
          <w:sz w:val="22"/>
        </w:rPr>
        <w:t>);</w:t>
      </w:r>
    </w:p>
    <w:p w14:paraId="1680DAD5" w14:textId="77777777" w:rsidR="00A614C0" w:rsidRPr="00A614C0" w:rsidRDefault="00A614C0" w:rsidP="00A614C0">
      <w:pPr>
        <w:spacing w:line="264" w:lineRule="auto"/>
        <w:ind w:firstLine="699"/>
        <w:jc w:val="both"/>
        <w:rPr>
          <w:bCs/>
          <w:sz w:val="22"/>
        </w:rPr>
      </w:pPr>
      <w:r w:rsidRPr="00A614C0">
        <w:rPr>
          <w:bCs/>
          <w:sz w:val="22"/>
        </w:rPr>
        <w:t xml:space="preserve">    private Task? _</w:t>
      </w:r>
      <w:proofErr w:type="spellStart"/>
      <w:r w:rsidRPr="00A614C0">
        <w:rPr>
          <w:bCs/>
          <w:sz w:val="22"/>
        </w:rPr>
        <w:t>reconnectTask</w:t>
      </w:r>
      <w:proofErr w:type="spellEnd"/>
      <w:r w:rsidRPr="00A614C0">
        <w:rPr>
          <w:bCs/>
          <w:sz w:val="22"/>
        </w:rPr>
        <w:t>;</w:t>
      </w:r>
    </w:p>
    <w:p w14:paraId="6857E9BB"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CancellationTokenSource</w:t>
      </w:r>
      <w:proofErr w:type="spellEnd"/>
      <w:r w:rsidRPr="00A614C0">
        <w:rPr>
          <w:bCs/>
          <w:sz w:val="22"/>
        </w:rPr>
        <w:t>? _</w:t>
      </w:r>
      <w:proofErr w:type="spellStart"/>
      <w:r w:rsidRPr="00A614C0">
        <w:rPr>
          <w:bCs/>
          <w:sz w:val="22"/>
        </w:rPr>
        <w:t>reconnectCts</w:t>
      </w:r>
      <w:proofErr w:type="spellEnd"/>
      <w:r w:rsidRPr="00A614C0">
        <w:rPr>
          <w:bCs/>
          <w:sz w:val="22"/>
        </w:rPr>
        <w:t>;</w:t>
      </w:r>
    </w:p>
    <w:p w14:paraId="0FAE884C" w14:textId="77777777" w:rsidR="00A614C0" w:rsidRPr="00A614C0" w:rsidRDefault="00A614C0" w:rsidP="00A614C0">
      <w:pPr>
        <w:spacing w:line="264" w:lineRule="auto"/>
        <w:ind w:firstLine="699"/>
        <w:jc w:val="both"/>
        <w:rPr>
          <w:bCs/>
          <w:sz w:val="22"/>
        </w:rPr>
      </w:pPr>
    </w:p>
    <w:p w14:paraId="35AF8B86" w14:textId="77777777" w:rsidR="00A614C0" w:rsidRPr="00A614C0" w:rsidRDefault="00A614C0" w:rsidP="00A614C0">
      <w:pPr>
        <w:spacing w:line="264" w:lineRule="auto"/>
        <w:ind w:firstLine="699"/>
        <w:jc w:val="both"/>
        <w:rPr>
          <w:bCs/>
          <w:sz w:val="22"/>
        </w:rPr>
      </w:pPr>
      <w:r w:rsidRPr="00A614C0">
        <w:rPr>
          <w:bCs/>
          <w:sz w:val="22"/>
        </w:rPr>
        <w:t xml:space="preserve">    public bool </w:t>
      </w:r>
      <w:proofErr w:type="spellStart"/>
      <w:r w:rsidRPr="00A614C0">
        <w:rPr>
          <w:bCs/>
          <w:sz w:val="22"/>
        </w:rPr>
        <w:t>IsReconnecting</w:t>
      </w:r>
      <w:proofErr w:type="spellEnd"/>
    </w:p>
    <w:p w14:paraId="2A886B33" w14:textId="77777777" w:rsidR="00A614C0" w:rsidRPr="00A614C0" w:rsidRDefault="00A614C0" w:rsidP="00A614C0">
      <w:pPr>
        <w:spacing w:line="264" w:lineRule="auto"/>
        <w:ind w:firstLine="699"/>
        <w:jc w:val="both"/>
        <w:rPr>
          <w:bCs/>
          <w:sz w:val="22"/>
        </w:rPr>
      </w:pPr>
      <w:r w:rsidRPr="00A614C0">
        <w:rPr>
          <w:bCs/>
          <w:sz w:val="22"/>
        </w:rPr>
        <w:t xml:space="preserve">    {</w:t>
      </w:r>
    </w:p>
    <w:p w14:paraId="4E853CFF" w14:textId="77777777" w:rsidR="00A614C0" w:rsidRPr="00A614C0" w:rsidRDefault="00A614C0" w:rsidP="00A614C0">
      <w:pPr>
        <w:spacing w:line="264" w:lineRule="auto"/>
        <w:ind w:firstLine="699"/>
        <w:jc w:val="both"/>
        <w:rPr>
          <w:bCs/>
          <w:sz w:val="22"/>
        </w:rPr>
      </w:pPr>
      <w:r w:rsidRPr="00A614C0">
        <w:rPr>
          <w:bCs/>
          <w:sz w:val="22"/>
        </w:rPr>
        <w:t xml:space="preserve">        get</w:t>
      </w:r>
    </w:p>
    <w:p w14:paraId="6881E8B0" w14:textId="77777777" w:rsidR="00A614C0" w:rsidRPr="00A614C0" w:rsidRDefault="00A614C0" w:rsidP="00A614C0">
      <w:pPr>
        <w:spacing w:line="264" w:lineRule="auto"/>
        <w:ind w:firstLine="699"/>
        <w:jc w:val="both"/>
        <w:rPr>
          <w:bCs/>
          <w:sz w:val="22"/>
        </w:rPr>
      </w:pPr>
      <w:r w:rsidRPr="00A614C0">
        <w:rPr>
          <w:bCs/>
          <w:sz w:val="22"/>
        </w:rPr>
        <w:t xml:space="preserve">        {</w:t>
      </w:r>
    </w:p>
    <w:p w14:paraId="5AC890E9" w14:textId="77777777" w:rsidR="00A614C0" w:rsidRPr="00A614C0" w:rsidRDefault="00A614C0" w:rsidP="00A614C0">
      <w:pPr>
        <w:spacing w:line="264" w:lineRule="auto"/>
        <w:ind w:firstLine="699"/>
        <w:jc w:val="both"/>
        <w:rPr>
          <w:bCs/>
          <w:sz w:val="22"/>
        </w:rPr>
      </w:pPr>
      <w:r w:rsidRPr="00A614C0">
        <w:rPr>
          <w:bCs/>
          <w:sz w:val="22"/>
        </w:rPr>
        <w:t xml:space="preserve">            lock (_</w:t>
      </w:r>
      <w:proofErr w:type="spellStart"/>
      <w:r w:rsidRPr="00A614C0">
        <w:rPr>
          <w:bCs/>
          <w:sz w:val="22"/>
        </w:rPr>
        <w:t>reconnectLock</w:t>
      </w:r>
      <w:proofErr w:type="spellEnd"/>
      <w:r w:rsidRPr="00A614C0">
        <w:rPr>
          <w:bCs/>
          <w:sz w:val="22"/>
        </w:rPr>
        <w:t>)</w:t>
      </w:r>
    </w:p>
    <w:p w14:paraId="5B6C26D7" w14:textId="77777777" w:rsidR="00A614C0" w:rsidRPr="00A614C0" w:rsidRDefault="00A614C0" w:rsidP="00A614C0">
      <w:pPr>
        <w:spacing w:line="264" w:lineRule="auto"/>
        <w:ind w:firstLine="699"/>
        <w:jc w:val="both"/>
        <w:rPr>
          <w:bCs/>
          <w:sz w:val="22"/>
        </w:rPr>
      </w:pPr>
      <w:r w:rsidRPr="00A614C0">
        <w:rPr>
          <w:bCs/>
          <w:sz w:val="22"/>
        </w:rPr>
        <w:t xml:space="preserve">            {</w:t>
      </w:r>
    </w:p>
    <w:p w14:paraId="5F1AEB08" w14:textId="77777777" w:rsidR="00A614C0" w:rsidRPr="00A614C0" w:rsidRDefault="00A614C0" w:rsidP="00A614C0">
      <w:pPr>
        <w:spacing w:line="264" w:lineRule="auto"/>
        <w:ind w:firstLine="699"/>
        <w:jc w:val="both"/>
        <w:rPr>
          <w:bCs/>
          <w:sz w:val="22"/>
        </w:rPr>
      </w:pPr>
      <w:r w:rsidRPr="00A614C0">
        <w:rPr>
          <w:bCs/>
          <w:sz w:val="22"/>
        </w:rPr>
        <w:t xml:space="preserve">                return _</w:t>
      </w:r>
      <w:proofErr w:type="spellStart"/>
      <w:proofErr w:type="gramStart"/>
      <w:r w:rsidRPr="00A614C0">
        <w:rPr>
          <w:bCs/>
          <w:sz w:val="22"/>
        </w:rPr>
        <w:t>reconnectTask</w:t>
      </w:r>
      <w:proofErr w:type="spellEnd"/>
      <w:r w:rsidRPr="00A614C0">
        <w:rPr>
          <w:bCs/>
          <w:sz w:val="22"/>
        </w:rPr>
        <w:t xml:space="preserve"> !</w:t>
      </w:r>
      <w:proofErr w:type="gramEnd"/>
      <w:r w:rsidRPr="00A614C0">
        <w:rPr>
          <w:bCs/>
          <w:sz w:val="22"/>
        </w:rPr>
        <w:t>= null &amp;</w:t>
      </w:r>
      <w:proofErr w:type="gramStart"/>
      <w:r w:rsidRPr="00A614C0">
        <w:rPr>
          <w:bCs/>
          <w:sz w:val="22"/>
        </w:rPr>
        <w:t>&amp; !</w:t>
      </w:r>
      <w:proofErr w:type="gramEnd"/>
      <w:r w:rsidRPr="00A614C0">
        <w:rPr>
          <w:bCs/>
          <w:sz w:val="22"/>
        </w:rPr>
        <w:t>_</w:t>
      </w:r>
      <w:proofErr w:type="spellStart"/>
      <w:r w:rsidRPr="00A614C0">
        <w:rPr>
          <w:bCs/>
          <w:sz w:val="22"/>
        </w:rPr>
        <w:t>reconnectTask.IsCompleted</w:t>
      </w:r>
      <w:proofErr w:type="spellEnd"/>
      <w:r w:rsidRPr="00A614C0">
        <w:rPr>
          <w:bCs/>
          <w:sz w:val="22"/>
        </w:rPr>
        <w:t>;</w:t>
      </w:r>
    </w:p>
    <w:p w14:paraId="26B78573" w14:textId="77777777" w:rsidR="00A614C0" w:rsidRPr="00A614C0" w:rsidRDefault="00A614C0" w:rsidP="00A614C0">
      <w:pPr>
        <w:spacing w:line="264" w:lineRule="auto"/>
        <w:ind w:firstLine="699"/>
        <w:jc w:val="both"/>
        <w:rPr>
          <w:bCs/>
          <w:sz w:val="22"/>
        </w:rPr>
      </w:pPr>
      <w:r w:rsidRPr="00A614C0">
        <w:rPr>
          <w:bCs/>
          <w:sz w:val="22"/>
        </w:rPr>
        <w:t xml:space="preserve">            }</w:t>
      </w:r>
    </w:p>
    <w:p w14:paraId="698743B3" w14:textId="77777777" w:rsidR="00A614C0" w:rsidRPr="00A614C0" w:rsidRDefault="00A614C0" w:rsidP="00A614C0">
      <w:pPr>
        <w:spacing w:line="264" w:lineRule="auto"/>
        <w:ind w:firstLine="699"/>
        <w:jc w:val="both"/>
        <w:rPr>
          <w:bCs/>
          <w:sz w:val="22"/>
        </w:rPr>
      </w:pPr>
      <w:r w:rsidRPr="00A614C0">
        <w:rPr>
          <w:bCs/>
          <w:sz w:val="22"/>
        </w:rPr>
        <w:t xml:space="preserve">        }</w:t>
      </w:r>
    </w:p>
    <w:p w14:paraId="053D0957" w14:textId="77777777" w:rsidR="00A614C0" w:rsidRPr="00A614C0" w:rsidRDefault="00A614C0" w:rsidP="00A614C0">
      <w:pPr>
        <w:spacing w:line="264" w:lineRule="auto"/>
        <w:ind w:firstLine="699"/>
        <w:jc w:val="both"/>
        <w:rPr>
          <w:bCs/>
          <w:sz w:val="22"/>
        </w:rPr>
      </w:pPr>
      <w:r w:rsidRPr="00A614C0">
        <w:rPr>
          <w:bCs/>
          <w:sz w:val="22"/>
        </w:rPr>
        <w:t xml:space="preserve">    }</w:t>
      </w:r>
    </w:p>
    <w:p w14:paraId="119C03E2" w14:textId="77777777" w:rsidR="00A614C0" w:rsidRPr="00A614C0" w:rsidRDefault="00A614C0" w:rsidP="00A614C0">
      <w:pPr>
        <w:spacing w:line="264" w:lineRule="auto"/>
        <w:ind w:firstLine="699"/>
        <w:jc w:val="both"/>
        <w:rPr>
          <w:bCs/>
          <w:sz w:val="22"/>
        </w:rPr>
      </w:pPr>
    </w:p>
    <w:p w14:paraId="294DAE33" w14:textId="77777777" w:rsidR="00A614C0" w:rsidRPr="00A614C0" w:rsidRDefault="00A614C0" w:rsidP="00A614C0">
      <w:pPr>
        <w:spacing w:line="264" w:lineRule="auto"/>
        <w:ind w:firstLine="699"/>
        <w:jc w:val="both"/>
        <w:rPr>
          <w:bCs/>
          <w:sz w:val="22"/>
        </w:rPr>
      </w:pPr>
      <w:r w:rsidRPr="00A614C0">
        <w:rPr>
          <w:bCs/>
          <w:sz w:val="22"/>
        </w:rPr>
        <w:t xml:space="preserve">    public int </w:t>
      </w:r>
      <w:proofErr w:type="spellStart"/>
      <w:r w:rsidRPr="00A614C0">
        <w:rPr>
          <w:bCs/>
          <w:sz w:val="22"/>
        </w:rPr>
        <w:t>ActiveReconnectLoopCount</w:t>
      </w:r>
      <w:proofErr w:type="spellEnd"/>
    </w:p>
    <w:p w14:paraId="24209DBD" w14:textId="77777777" w:rsidR="00A614C0" w:rsidRPr="00A614C0" w:rsidRDefault="00A614C0" w:rsidP="00A614C0">
      <w:pPr>
        <w:spacing w:line="264" w:lineRule="auto"/>
        <w:ind w:firstLine="699"/>
        <w:jc w:val="both"/>
        <w:rPr>
          <w:bCs/>
          <w:sz w:val="22"/>
        </w:rPr>
      </w:pPr>
      <w:r w:rsidRPr="00A614C0">
        <w:rPr>
          <w:bCs/>
          <w:sz w:val="22"/>
        </w:rPr>
        <w:t xml:space="preserve">    {</w:t>
      </w:r>
    </w:p>
    <w:p w14:paraId="125032E1" w14:textId="77777777" w:rsidR="00A614C0" w:rsidRPr="00A614C0" w:rsidRDefault="00A614C0" w:rsidP="00A614C0">
      <w:pPr>
        <w:spacing w:line="264" w:lineRule="auto"/>
        <w:ind w:firstLine="699"/>
        <w:jc w:val="both"/>
        <w:rPr>
          <w:bCs/>
          <w:sz w:val="22"/>
        </w:rPr>
      </w:pPr>
      <w:r w:rsidRPr="00A614C0">
        <w:rPr>
          <w:bCs/>
          <w:sz w:val="22"/>
        </w:rPr>
        <w:t xml:space="preserve">        get</w:t>
      </w:r>
    </w:p>
    <w:p w14:paraId="29BCA5B3" w14:textId="77777777" w:rsidR="00A614C0" w:rsidRPr="00A614C0" w:rsidRDefault="00A614C0" w:rsidP="00A614C0">
      <w:pPr>
        <w:spacing w:line="264" w:lineRule="auto"/>
        <w:ind w:firstLine="699"/>
        <w:jc w:val="both"/>
        <w:rPr>
          <w:bCs/>
          <w:sz w:val="22"/>
        </w:rPr>
      </w:pPr>
      <w:r w:rsidRPr="00A614C0">
        <w:rPr>
          <w:bCs/>
          <w:sz w:val="22"/>
        </w:rPr>
        <w:t xml:space="preserve">        {</w:t>
      </w:r>
    </w:p>
    <w:p w14:paraId="452D9433" w14:textId="77777777" w:rsidR="00A614C0" w:rsidRPr="00A614C0" w:rsidRDefault="00A614C0" w:rsidP="00A614C0">
      <w:pPr>
        <w:spacing w:line="264" w:lineRule="auto"/>
        <w:ind w:firstLine="699"/>
        <w:jc w:val="both"/>
        <w:rPr>
          <w:bCs/>
          <w:sz w:val="22"/>
        </w:rPr>
      </w:pPr>
      <w:r w:rsidRPr="00A614C0">
        <w:rPr>
          <w:bCs/>
          <w:sz w:val="22"/>
        </w:rPr>
        <w:t xml:space="preserve">            lock (_</w:t>
      </w:r>
      <w:proofErr w:type="spellStart"/>
      <w:r w:rsidRPr="00A614C0">
        <w:rPr>
          <w:bCs/>
          <w:sz w:val="22"/>
        </w:rPr>
        <w:t>reconnectLock</w:t>
      </w:r>
      <w:proofErr w:type="spellEnd"/>
      <w:r w:rsidRPr="00A614C0">
        <w:rPr>
          <w:bCs/>
          <w:sz w:val="22"/>
        </w:rPr>
        <w:t>)</w:t>
      </w:r>
    </w:p>
    <w:p w14:paraId="009B5002" w14:textId="77777777" w:rsidR="00A614C0" w:rsidRPr="00A614C0" w:rsidRDefault="00A614C0" w:rsidP="00A614C0">
      <w:pPr>
        <w:spacing w:line="264" w:lineRule="auto"/>
        <w:ind w:firstLine="699"/>
        <w:jc w:val="both"/>
        <w:rPr>
          <w:bCs/>
          <w:sz w:val="22"/>
        </w:rPr>
      </w:pPr>
      <w:r w:rsidRPr="00A614C0">
        <w:rPr>
          <w:bCs/>
          <w:sz w:val="22"/>
        </w:rPr>
        <w:t xml:space="preserve">            {</w:t>
      </w:r>
    </w:p>
    <w:p w14:paraId="61590A48" w14:textId="77777777" w:rsidR="00A614C0" w:rsidRPr="00A614C0" w:rsidRDefault="00A614C0" w:rsidP="00A614C0">
      <w:pPr>
        <w:spacing w:line="264" w:lineRule="auto"/>
        <w:ind w:firstLine="699"/>
        <w:jc w:val="both"/>
        <w:rPr>
          <w:bCs/>
          <w:sz w:val="22"/>
        </w:rPr>
      </w:pPr>
      <w:r w:rsidRPr="00A614C0">
        <w:rPr>
          <w:bCs/>
          <w:sz w:val="22"/>
        </w:rPr>
        <w:t xml:space="preserve">                return (_</w:t>
      </w:r>
      <w:proofErr w:type="spellStart"/>
      <w:proofErr w:type="gramStart"/>
      <w:r w:rsidRPr="00A614C0">
        <w:rPr>
          <w:bCs/>
          <w:sz w:val="22"/>
        </w:rPr>
        <w:t>reconnectTask</w:t>
      </w:r>
      <w:proofErr w:type="spellEnd"/>
      <w:r w:rsidRPr="00A614C0">
        <w:rPr>
          <w:bCs/>
          <w:sz w:val="22"/>
        </w:rPr>
        <w:t xml:space="preserve"> !</w:t>
      </w:r>
      <w:proofErr w:type="gramEnd"/>
      <w:r w:rsidRPr="00A614C0">
        <w:rPr>
          <w:bCs/>
          <w:sz w:val="22"/>
        </w:rPr>
        <w:t>= null &amp;</w:t>
      </w:r>
      <w:proofErr w:type="gramStart"/>
      <w:r w:rsidRPr="00A614C0">
        <w:rPr>
          <w:bCs/>
          <w:sz w:val="22"/>
        </w:rPr>
        <w:t>&amp; !</w:t>
      </w:r>
      <w:proofErr w:type="gramEnd"/>
      <w:r w:rsidRPr="00A614C0">
        <w:rPr>
          <w:bCs/>
          <w:sz w:val="22"/>
        </w:rPr>
        <w:t>_</w:t>
      </w:r>
      <w:proofErr w:type="spellStart"/>
      <w:r w:rsidRPr="00A614C0">
        <w:rPr>
          <w:bCs/>
          <w:sz w:val="22"/>
        </w:rPr>
        <w:t>reconnectTask.IsCompleted</w:t>
      </w:r>
      <w:proofErr w:type="spellEnd"/>
      <w:proofErr w:type="gramStart"/>
      <w:r w:rsidRPr="00A614C0">
        <w:rPr>
          <w:bCs/>
          <w:sz w:val="22"/>
        </w:rPr>
        <w:t>) ?</w:t>
      </w:r>
      <w:proofErr w:type="gramEnd"/>
      <w:r w:rsidRPr="00A614C0">
        <w:rPr>
          <w:bCs/>
          <w:sz w:val="22"/>
        </w:rPr>
        <w:t xml:space="preserve"> </w:t>
      </w:r>
      <w:proofErr w:type="gramStart"/>
      <w:r w:rsidRPr="00A614C0">
        <w:rPr>
          <w:bCs/>
          <w:sz w:val="22"/>
        </w:rPr>
        <w:t>1 :</w:t>
      </w:r>
      <w:proofErr w:type="gramEnd"/>
      <w:r w:rsidRPr="00A614C0">
        <w:rPr>
          <w:bCs/>
          <w:sz w:val="22"/>
        </w:rPr>
        <w:t xml:space="preserve"> 0;</w:t>
      </w:r>
    </w:p>
    <w:p w14:paraId="2FEC56C8" w14:textId="77777777" w:rsidR="00A614C0" w:rsidRPr="00A614C0" w:rsidRDefault="00A614C0" w:rsidP="00A614C0">
      <w:pPr>
        <w:spacing w:line="264" w:lineRule="auto"/>
        <w:ind w:firstLine="699"/>
        <w:jc w:val="both"/>
        <w:rPr>
          <w:bCs/>
          <w:sz w:val="22"/>
        </w:rPr>
      </w:pPr>
      <w:r w:rsidRPr="00A614C0">
        <w:rPr>
          <w:bCs/>
          <w:sz w:val="22"/>
        </w:rPr>
        <w:t xml:space="preserve">            }</w:t>
      </w:r>
    </w:p>
    <w:p w14:paraId="18CA07CE" w14:textId="77777777" w:rsidR="00A614C0" w:rsidRPr="00A614C0" w:rsidRDefault="00A614C0" w:rsidP="00A614C0">
      <w:pPr>
        <w:spacing w:line="264" w:lineRule="auto"/>
        <w:ind w:firstLine="699"/>
        <w:jc w:val="both"/>
        <w:rPr>
          <w:bCs/>
          <w:sz w:val="22"/>
        </w:rPr>
      </w:pPr>
      <w:r w:rsidRPr="00A614C0">
        <w:rPr>
          <w:bCs/>
          <w:sz w:val="22"/>
        </w:rPr>
        <w:t xml:space="preserve">        }</w:t>
      </w:r>
    </w:p>
    <w:p w14:paraId="199A38D0" w14:textId="77777777" w:rsidR="00A614C0" w:rsidRPr="00A614C0" w:rsidRDefault="00A614C0" w:rsidP="00A614C0">
      <w:pPr>
        <w:spacing w:line="264" w:lineRule="auto"/>
        <w:ind w:firstLine="699"/>
        <w:jc w:val="both"/>
        <w:rPr>
          <w:bCs/>
          <w:sz w:val="22"/>
        </w:rPr>
      </w:pPr>
      <w:r w:rsidRPr="00A614C0">
        <w:rPr>
          <w:bCs/>
          <w:sz w:val="22"/>
        </w:rPr>
        <w:t xml:space="preserve">    }</w:t>
      </w:r>
    </w:p>
    <w:p w14:paraId="4C824845" w14:textId="77777777" w:rsidR="00A614C0" w:rsidRPr="00A614C0" w:rsidRDefault="00A614C0" w:rsidP="00A614C0">
      <w:pPr>
        <w:spacing w:line="264" w:lineRule="auto"/>
        <w:ind w:firstLine="699"/>
        <w:jc w:val="both"/>
        <w:rPr>
          <w:bCs/>
          <w:sz w:val="22"/>
        </w:rPr>
      </w:pPr>
    </w:p>
    <w:p w14:paraId="3D1B6E8F" w14:textId="77777777" w:rsidR="00A614C0" w:rsidRPr="00A614C0" w:rsidRDefault="00A614C0" w:rsidP="00A614C0">
      <w:pPr>
        <w:spacing w:line="264" w:lineRule="auto"/>
        <w:ind w:firstLine="699"/>
        <w:jc w:val="both"/>
        <w:rPr>
          <w:bCs/>
          <w:sz w:val="22"/>
        </w:rPr>
      </w:pPr>
      <w:r w:rsidRPr="00A614C0">
        <w:rPr>
          <w:bCs/>
          <w:sz w:val="22"/>
        </w:rPr>
        <w:t xml:space="preserve">    public void </w:t>
      </w:r>
      <w:proofErr w:type="spellStart"/>
      <w:proofErr w:type="gramStart"/>
      <w:r w:rsidRPr="00A614C0">
        <w:rPr>
          <w:bCs/>
          <w:sz w:val="22"/>
        </w:rPr>
        <w:t>EnsureBackgroundReconnectRunning</w:t>
      </w:r>
      <w:proofErr w:type="spellEnd"/>
      <w:r w:rsidRPr="00A614C0">
        <w:rPr>
          <w:bCs/>
          <w:sz w:val="22"/>
        </w:rPr>
        <w:t>(</w:t>
      </w:r>
      <w:proofErr w:type="gramEnd"/>
      <w:r w:rsidRPr="00A614C0">
        <w:rPr>
          <w:bCs/>
          <w:sz w:val="22"/>
        </w:rPr>
        <w:t>)</w:t>
      </w:r>
    </w:p>
    <w:p w14:paraId="606D4894" w14:textId="77777777" w:rsidR="00A614C0" w:rsidRPr="00A614C0" w:rsidRDefault="00A614C0" w:rsidP="00A614C0">
      <w:pPr>
        <w:spacing w:line="264" w:lineRule="auto"/>
        <w:ind w:firstLine="699"/>
        <w:jc w:val="both"/>
        <w:rPr>
          <w:bCs/>
          <w:sz w:val="22"/>
        </w:rPr>
      </w:pPr>
      <w:r w:rsidRPr="00A614C0">
        <w:rPr>
          <w:bCs/>
          <w:sz w:val="22"/>
        </w:rPr>
        <w:t xml:space="preserve">    {</w:t>
      </w:r>
    </w:p>
    <w:p w14:paraId="5B862D6E" w14:textId="77777777" w:rsidR="00A614C0" w:rsidRPr="00A614C0" w:rsidRDefault="00A614C0" w:rsidP="00A614C0">
      <w:pPr>
        <w:spacing w:line="264" w:lineRule="auto"/>
        <w:ind w:firstLine="699"/>
        <w:jc w:val="both"/>
        <w:rPr>
          <w:bCs/>
          <w:sz w:val="22"/>
        </w:rPr>
      </w:pPr>
      <w:r w:rsidRPr="00A614C0">
        <w:rPr>
          <w:bCs/>
          <w:sz w:val="22"/>
        </w:rPr>
        <w:t xml:space="preserve">        lock (_</w:t>
      </w:r>
      <w:proofErr w:type="spellStart"/>
      <w:r w:rsidRPr="00A614C0">
        <w:rPr>
          <w:bCs/>
          <w:sz w:val="22"/>
        </w:rPr>
        <w:t>reconnectLock</w:t>
      </w:r>
      <w:proofErr w:type="spellEnd"/>
      <w:r w:rsidRPr="00A614C0">
        <w:rPr>
          <w:bCs/>
          <w:sz w:val="22"/>
        </w:rPr>
        <w:t>)</w:t>
      </w:r>
    </w:p>
    <w:p w14:paraId="4589C2BB" w14:textId="77777777" w:rsidR="00A614C0" w:rsidRPr="00A614C0" w:rsidRDefault="00A614C0" w:rsidP="00A614C0">
      <w:pPr>
        <w:spacing w:line="264" w:lineRule="auto"/>
        <w:ind w:firstLine="699"/>
        <w:jc w:val="both"/>
        <w:rPr>
          <w:bCs/>
          <w:sz w:val="22"/>
        </w:rPr>
      </w:pPr>
      <w:r w:rsidRPr="00A614C0">
        <w:rPr>
          <w:bCs/>
          <w:sz w:val="22"/>
        </w:rPr>
        <w:t xml:space="preserve">        {</w:t>
      </w:r>
    </w:p>
    <w:p w14:paraId="51005DBE" w14:textId="77777777" w:rsidR="00A614C0" w:rsidRPr="00A614C0" w:rsidRDefault="00A614C0" w:rsidP="00A614C0">
      <w:pPr>
        <w:spacing w:line="264" w:lineRule="auto"/>
        <w:ind w:firstLine="699"/>
        <w:jc w:val="both"/>
        <w:rPr>
          <w:bCs/>
          <w:sz w:val="22"/>
        </w:rPr>
      </w:pPr>
      <w:r w:rsidRPr="00A614C0">
        <w:rPr>
          <w:bCs/>
          <w:sz w:val="22"/>
        </w:rPr>
        <w:t xml:space="preserve">            if (_</w:t>
      </w:r>
      <w:proofErr w:type="spellStart"/>
      <w:proofErr w:type="gramStart"/>
      <w:r w:rsidRPr="00A614C0">
        <w:rPr>
          <w:bCs/>
          <w:sz w:val="22"/>
        </w:rPr>
        <w:t>reconnectTask</w:t>
      </w:r>
      <w:proofErr w:type="spellEnd"/>
      <w:r w:rsidRPr="00A614C0">
        <w:rPr>
          <w:bCs/>
          <w:sz w:val="22"/>
        </w:rPr>
        <w:t xml:space="preserve"> !</w:t>
      </w:r>
      <w:proofErr w:type="gramEnd"/>
      <w:r w:rsidRPr="00A614C0">
        <w:rPr>
          <w:bCs/>
          <w:sz w:val="22"/>
        </w:rPr>
        <w:t>= null &amp;</w:t>
      </w:r>
      <w:proofErr w:type="gramStart"/>
      <w:r w:rsidRPr="00A614C0">
        <w:rPr>
          <w:bCs/>
          <w:sz w:val="22"/>
        </w:rPr>
        <w:t>&amp; !</w:t>
      </w:r>
      <w:proofErr w:type="gramEnd"/>
      <w:r w:rsidRPr="00A614C0">
        <w:rPr>
          <w:bCs/>
          <w:sz w:val="22"/>
        </w:rPr>
        <w:t>_</w:t>
      </w:r>
      <w:proofErr w:type="spellStart"/>
      <w:r w:rsidRPr="00A614C0">
        <w:rPr>
          <w:bCs/>
          <w:sz w:val="22"/>
        </w:rPr>
        <w:t>reconnectTask.IsCompleted</w:t>
      </w:r>
      <w:proofErr w:type="spellEnd"/>
      <w:r w:rsidRPr="00A614C0">
        <w:rPr>
          <w:bCs/>
          <w:sz w:val="22"/>
        </w:rPr>
        <w:t>)</w:t>
      </w:r>
    </w:p>
    <w:p w14:paraId="16192BC0" w14:textId="77777777" w:rsidR="00A614C0" w:rsidRPr="00A614C0" w:rsidRDefault="00A614C0" w:rsidP="00A614C0">
      <w:pPr>
        <w:spacing w:line="264" w:lineRule="auto"/>
        <w:ind w:firstLine="699"/>
        <w:jc w:val="both"/>
        <w:rPr>
          <w:bCs/>
          <w:sz w:val="22"/>
        </w:rPr>
      </w:pPr>
      <w:r w:rsidRPr="00A614C0">
        <w:rPr>
          <w:bCs/>
          <w:sz w:val="22"/>
        </w:rPr>
        <w:t xml:space="preserve">            {</w:t>
      </w:r>
    </w:p>
    <w:p w14:paraId="5EB0238A" w14:textId="77777777" w:rsidR="00A614C0" w:rsidRPr="00A614C0" w:rsidRDefault="00A614C0" w:rsidP="00A614C0">
      <w:pPr>
        <w:spacing w:line="264" w:lineRule="auto"/>
        <w:ind w:firstLine="699"/>
        <w:jc w:val="both"/>
        <w:rPr>
          <w:bCs/>
          <w:sz w:val="22"/>
        </w:rPr>
      </w:pPr>
      <w:r w:rsidRPr="00A614C0">
        <w:rPr>
          <w:bCs/>
          <w:sz w:val="22"/>
        </w:rPr>
        <w:t xml:space="preserve">                return;</w:t>
      </w:r>
    </w:p>
    <w:p w14:paraId="26504737" w14:textId="77777777" w:rsidR="00A614C0" w:rsidRPr="00A614C0" w:rsidRDefault="00A614C0" w:rsidP="00A614C0">
      <w:pPr>
        <w:spacing w:line="264" w:lineRule="auto"/>
        <w:ind w:firstLine="699"/>
        <w:jc w:val="both"/>
        <w:rPr>
          <w:bCs/>
          <w:sz w:val="22"/>
        </w:rPr>
      </w:pPr>
      <w:r w:rsidRPr="00A614C0">
        <w:rPr>
          <w:bCs/>
          <w:sz w:val="22"/>
        </w:rPr>
        <w:t xml:space="preserve">            }</w:t>
      </w:r>
    </w:p>
    <w:p w14:paraId="70C8D9E6" w14:textId="77777777" w:rsidR="00A614C0" w:rsidRPr="00A614C0" w:rsidRDefault="00A614C0" w:rsidP="00A614C0">
      <w:pPr>
        <w:spacing w:line="264" w:lineRule="auto"/>
        <w:ind w:firstLine="699"/>
        <w:jc w:val="both"/>
        <w:rPr>
          <w:bCs/>
          <w:sz w:val="22"/>
        </w:rPr>
      </w:pPr>
    </w:p>
    <w:p w14:paraId="645C5359"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proofErr w:type="gramStart"/>
      <w:r w:rsidRPr="00A614C0">
        <w:rPr>
          <w:bCs/>
          <w:sz w:val="22"/>
        </w:rPr>
        <w:t>reconnectCts</w:t>
      </w:r>
      <w:proofErr w:type="spellEnd"/>
      <w:r w:rsidRPr="00A614C0">
        <w:rPr>
          <w:bCs/>
          <w:sz w:val="22"/>
        </w:rPr>
        <w:t>?.Dispose(</w:t>
      </w:r>
      <w:proofErr w:type="gramEnd"/>
      <w:r w:rsidRPr="00A614C0">
        <w:rPr>
          <w:bCs/>
          <w:sz w:val="22"/>
        </w:rPr>
        <w:t>);</w:t>
      </w:r>
    </w:p>
    <w:p w14:paraId="44F674D8"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reconnectCts</w:t>
      </w:r>
      <w:proofErr w:type="spellEnd"/>
      <w:r w:rsidRPr="00A614C0">
        <w:rPr>
          <w:bCs/>
          <w:sz w:val="22"/>
        </w:rPr>
        <w:t xml:space="preserve"> = new </w:t>
      </w:r>
      <w:proofErr w:type="spellStart"/>
      <w:proofErr w:type="gramStart"/>
      <w:r w:rsidRPr="00A614C0">
        <w:rPr>
          <w:bCs/>
          <w:sz w:val="22"/>
        </w:rPr>
        <w:t>CancellationTokenSource</w:t>
      </w:r>
      <w:proofErr w:type="spellEnd"/>
      <w:r w:rsidRPr="00A614C0">
        <w:rPr>
          <w:bCs/>
          <w:sz w:val="22"/>
        </w:rPr>
        <w:t>(</w:t>
      </w:r>
      <w:proofErr w:type="gramEnd"/>
      <w:r w:rsidRPr="00A614C0">
        <w:rPr>
          <w:bCs/>
          <w:sz w:val="22"/>
        </w:rPr>
        <w:t>);</w:t>
      </w:r>
    </w:p>
    <w:p w14:paraId="3DED5172" w14:textId="77777777" w:rsidR="00A614C0" w:rsidRPr="00A614C0" w:rsidRDefault="00A614C0" w:rsidP="00A614C0">
      <w:pPr>
        <w:spacing w:line="264" w:lineRule="auto"/>
        <w:ind w:firstLine="699"/>
        <w:jc w:val="both"/>
        <w:rPr>
          <w:bCs/>
          <w:sz w:val="22"/>
        </w:rPr>
      </w:pPr>
      <w:r w:rsidRPr="00A614C0">
        <w:rPr>
          <w:bCs/>
          <w:sz w:val="22"/>
        </w:rPr>
        <w:t xml:space="preserve">            var token = _</w:t>
      </w:r>
      <w:proofErr w:type="spellStart"/>
      <w:r w:rsidRPr="00A614C0">
        <w:rPr>
          <w:bCs/>
          <w:sz w:val="22"/>
        </w:rPr>
        <w:t>reconnectCts.Token</w:t>
      </w:r>
      <w:proofErr w:type="spellEnd"/>
      <w:r w:rsidRPr="00A614C0">
        <w:rPr>
          <w:bCs/>
          <w:sz w:val="22"/>
        </w:rPr>
        <w:t>;</w:t>
      </w:r>
    </w:p>
    <w:p w14:paraId="545A471F"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reconnectTask</w:t>
      </w:r>
      <w:proofErr w:type="spellEnd"/>
      <w:r w:rsidRPr="00A614C0">
        <w:rPr>
          <w:bCs/>
          <w:sz w:val="22"/>
        </w:rPr>
        <w:t xml:space="preserve"> = </w:t>
      </w:r>
      <w:proofErr w:type="spellStart"/>
      <w:r w:rsidRPr="00A614C0">
        <w:rPr>
          <w:bCs/>
          <w:sz w:val="22"/>
        </w:rPr>
        <w:t>Task.Run</w:t>
      </w:r>
      <w:proofErr w:type="spellEnd"/>
      <w:r w:rsidRPr="00A614C0">
        <w:rPr>
          <w:bCs/>
          <w:sz w:val="22"/>
        </w:rPr>
        <w:t xml:space="preserve">(() =&gt; </w:t>
      </w:r>
      <w:proofErr w:type="spellStart"/>
      <w:r w:rsidRPr="00A614C0">
        <w:rPr>
          <w:bCs/>
          <w:sz w:val="22"/>
        </w:rPr>
        <w:t>RunBackgroundReconnectLoopAsync</w:t>
      </w:r>
      <w:proofErr w:type="spellEnd"/>
      <w:r w:rsidRPr="00A614C0">
        <w:rPr>
          <w:bCs/>
          <w:sz w:val="22"/>
        </w:rPr>
        <w:t>(token));</w:t>
      </w:r>
    </w:p>
    <w:p w14:paraId="26675FC2" w14:textId="77777777" w:rsidR="00A614C0" w:rsidRPr="00A614C0" w:rsidRDefault="00A614C0" w:rsidP="00A614C0">
      <w:pPr>
        <w:spacing w:line="264" w:lineRule="auto"/>
        <w:ind w:firstLine="699"/>
        <w:jc w:val="both"/>
        <w:rPr>
          <w:bCs/>
          <w:sz w:val="22"/>
        </w:rPr>
      </w:pPr>
      <w:r w:rsidRPr="00A614C0">
        <w:rPr>
          <w:bCs/>
          <w:sz w:val="22"/>
        </w:rPr>
        <w:t xml:space="preserve">        }</w:t>
      </w:r>
    </w:p>
    <w:p w14:paraId="66D153BD" w14:textId="77777777" w:rsidR="00A614C0" w:rsidRPr="00A614C0" w:rsidRDefault="00A614C0" w:rsidP="00A614C0">
      <w:pPr>
        <w:spacing w:line="264" w:lineRule="auto"/>
        <w:ind w:firstLine="699"/>
        <w:jc w:val="both"/>
        <w:rPr>
          <w:bCs/>
          <w:sz w:val="22"/>
        </w:rPr>
      </w:pPr>
      <w:r w:rsidRPr="00A614C0">
        <w:rPr>
          <w:bCs/>
          <w:sz w:val="22"/>
        </w:rPr>
        <w:t xml:space="preserve">    }</w:t>
      </w:r>
    </w:p>
    <w:p w14:paraId="078677B1" w14:textId="77777777" w:rsidR="00A614C0" w:rsidRPr="00A614C0" w:rsidRDefault="00A614C0" w:rsidP="00A614C0">
      <w:pPr>
        <w:spacing w:line="264" w:lineRule="auto"/>
        <w:ind w:firstLine="699"/>
        <w:jc w:val="both"/>
        <w:rPr>
          <w:bCs/>
          <w:sz w:val="22"/>
        </w:rPr>
      </w:pPr>
    </w:p>
    <w:p w14:paraId="4CAA88B5" w14:textId="77777777" w:rsidR="00A614C0" w:rsidRPr="00A614C0" w:rsidRDefault="00A614C0" w:rsidP="00A614C0">
      <w:pPr>
        <w:spacing w:line="264" w:lineRule="auto"/>
        <w:ind w:firstLine="699"/>
        <w:jc w:val="both"/>
        <w:rPr>
          <w:bCs/>
          <w:sz w:val="22"/>
        </w:rPr>
      </w:pPr>
      <w:r w:rsidRPr="00A614C0">
        <w:rPr>
          <w:bCs/>
          <w:sz w:val="22"/>
        </w:rPr>
        <w:t xml:space="preserve">    private async Task </w:t>
      </w:r>
      <w:proofErr w:type="spellStart"/>
      <w:proofErr w:type="gramStart"/>
      <w:r w:rsidRPr="00A614C0">
        <w:rPr>
          <w:bCs/>
          <w:sz w:val="22"/>
        </w:rPr>
        <w:t>RunBackgroundReconnectLoopAsync</w:t>
      </w:r>
      <w:proofErr w:type="spellEnd"/>
      <w:r w:rsidRPr="00A614C0">
        <w:rPr>
          <w:bCs/>
          <w:sz w:val="22"/>
        </w:rPr>
        <w:t>(</w:t>
      </w:r>
      <w:proofErr w:type="spellStart"/>
      <w:proofErr w:type="gramEnd"/>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454B6590"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78842F08" w14:textId="77777777" w:rsidR="00A614C0" w:rsidRPr="00A614C0" w:rsidRDefault="00A614C0" w:rsidP="00A614C0">
      <w:pPr>
        <w:spacing w:line="264" w:lineRule="auto"/>
        <w:ind w:firstLine="699"/>
        <w:jc w:val="both"/>
        <w:rPr>
          <w:bCs/>
          <w:sz w:val="22"/>
        </w:rPr>
      </w:pPr>
      <w:r w:rsidRPr="00A614C0">
        <w:rPr>
          <w:bCs/>
          <w:sz w:val="22"/>
        </w:rPr>
        <w:t xml:space="preserve">        int </w:t>
      </w:r>
      <w:proofErr w:type="spellStart"/>
      <w:r w:rsidRPr="00A614C0">
        <w:rPr>
          <w:bCs/>
          <w:sz w:val="22"/>
        </w:rPr>
        <w:t>backoffIndex</w:t>
      </w:r>
      <w:proofErr w:type="spellEnd"/>
      <w:r w:rsidRPr="00A614C0">
        <w:rPr>
          <w:bCs/>
          <w:sz w:val="22"/>
        </w:rPr>
        <w:t xml:space="preserve"> = 0;</w:t>
      </w:r>
    </w:p>
    <w:p w14:paraId="020D516D" w14:textId="77777777" w:rsidR="00A614C0" w:rsidRPr="00A614C0" w:rsidRDefault="00A614C0" w:rsidP="00A614C0">
      <w:pPr>
        <w:spacing w:line="264" w:lineRule="auto"/>
        <w:ind w:firstLine="699"/>
        <w:jc w:val="both"/>
        <w:rPr>
          <w:bCs/>
          <w:sz w:val="22"/>
        </w:rPr>
      </w:pPr>
      <w:r w:rsidRPr="00A614C0">
        <w:rPr>
          <w:bCs/>
          <w:sz w:val="22"/>
        </w:rPr>
        <w:t xml:space="preserve">        while </w:t>
      </w:r>
      <w:proofErr w:type="gramStart"/>
      <w:r w:rsidRPr="00A614C0">
        <w:rPr>
          <w:bCs/>
          <w:sz w:val="22"/>
        </w:rPr>
        <w:t>(!</w:t>
      </w:r>
      <w:proofErr w:type="spellStart"/>
      <w:r w:rsidRPr="00A614C0">
        <w:rPr>
          <w:bCs/>
          <w:sz w:val="22"/>
        </w:rPr>
        <w:t>cancellationToken.IsCancellationRequested</w:t>
      </w:r>
      <w:proofErr w:type="spellEnd"/>
      <w:proofErr w:type="gramEnd"/>
      <w:r w:rsidRPr="00A614C0">
        <w:rPr>
          <w:bCs/>
          <w:sz w:val="22"/>
        </w:rPr>
        <w:t>)</w:t>
      </w:r>
    </w:p>
    <w:p w14:paraId="53F97E77" w14:textId="77777777" w:rsidR="00A614C0" w:rsidRPr="00A614C0" w:rsidRDefault="00A614C0" w:rsidP="00A614C0">
      <w:pPr>
        <w:spacing w:line="264" w:lineRule="auto"/>
        <w:ind w:firstLine="699"/>
        <w:jc w:val="both"/>
        <w:rPr>
          <w:bCs/>
          <w:sz w:val="22"/>
        </w:rPr>
      </w:pPr>
      <w:r w:rsidRPr="00A614C0">
        <w:rPr>
          <w:bCs/>
          <w:sz w:val="22"/>
        </w:rPr>
        <w:t xml:space="preserve">        {</w:t>
      </w:r>
    </w:p>
    <w:p w14:paraId="25757A18" w14:textId="77777777" w:rsidR="00A614C0" w:rsidRPr="00A614C0" w:rsidRDefault="00A614C0" w:rsidP="00A614C0">
      <w:pPr>
        <w:spacing w:line="264" w:lineRule="auto"/>
        <w:ind w:firstLine="699"/>
        <w:jc w:val="both"/>
        <w:rPr>
          <w:bCs/>
          <w:sz w:val="22"/>
        </w:rPr>
      </w:pPr>
      <w:r w:rsidRPr="00A614C0">
        <w:rPr>
          <w:bCs/>
          <w:sz w:val="22"/>
        </w:rPr>
        <w:t xml:space="preserve">            var delay = </w:t>
      </w:r>
      <w:proofErr w:type="spellStart"/>
      <w:proofErr w:type="gramStart"/>
      <w:r w:rsidRPr="00A614C0">
        <w:rPr>
          <w:bCs/>
          <w:sz w:val="22"/>
        </w:rPr>
        <w:t>ReconnectBackoffs</w:t>
      </w:r>
      <w:proofErr w:type="spellEnd"/>
      <w:r w:rsidRPr="00A614C0">
        <w:rPr>
          <w:bCs/>
          <w:sz w:val="22"/>
        </w:rPr>
        <w:t>[</w:t>
      </w:r>
      <w:proofErr w:type="spellStart"/>
      <w:proofErr w:type="gramEnd"/>
      <w:r w:rsidRPr="00A614C0">
        <w:rPr>
          <w:bCs/>
          <w:sz w:val="22"/>
        </w:rPr>
        <w:t>Math.Min</w:t>
      </w:r>
      <w:proofErr w:type="spellEnd"/>
      <w:r w:rsidRPr="00A614C0">
        <w:rPr>
          <w:bCs/>
          <w:sz w:val="22"/>
        </w:rPr>
        <w:t>(</w:t>
      </w:r>
      <w:proofErr w:type="spellStart"/>
      <w:r w:rsidRPr="00A614C0">
        <w:rPr>
          <w:bCs/>
          <w:sz w:val="22"/>
        </w:rPr>
        <w:t>backoffIndex</w:t>
      </w:r>
      <w:proofErr w:type="spellEnd"/>
      <w:r w:rsidRPr="00A614C0">
        <w:rPr>
          <w:bCs/>
          <w:sz w:val="22"/>
        </w:rPr>
        <w:t xml:space="preserve">, </w:t>
      </w:r>
      <w:proofErr w:type="spellStart"/>
      <w:r w:rsidRPr="00A614C0">
        <w:rPr>
          <w:bCs/>
          <w:sz w:val="22"/>
        </w:rPr>
        <w:t>ReconnectBackoffs.Length</w:t>
      </w:r>
      <w:proofErr w:type="spellEnd"/>
      <w:r w:rsidRPr="00A614C0">
        <w:rPr>
          <w:bCs/>
          <w:sz w:val="22"/>
        </w:rPr>
        <w:t xml:space="preserve"> - 1)];</w:t>
      </w:r>
    </w:p>
    <w:p w14:paraId="26D9B38D" w14:textId="77777777" w:rsidR="00A614C0" w:rsidRPr="00A614C0" w:rsidRDefault="00A614C0" w:rsidP="00A614C0">
      <w:pPr>
        <w:spacing w:line="264" w:lineRule="auto"/>
        <w:ind w:firstLine="699"/>
        <w:jc w:val="both"/>
        <w:rPr>
          <w:bCs/>
          <w:sz w:val="22"/>
        </w:rPr>
      </w:pPr>
      <w:r w:rsidRPr="00A614C0">
        <w:rPr>
          <w:bCs/>
          <w:sz w:val="22"/>
        </w:rPr>
        <w:t xml:space="preserve">            try</w:t>
      </w:r>
    </w:p>
    <w:p w14:paraId="08C9F0FB" w14:textId="77777777" w:rsidR="00A614C0" w:rsidRPr="00A614C0" w:rsidRDefault="00A614C0" w:rsidP="00A614C0">
      <w:pPr>
        <w:spacing w:line="264" w:lineRule="auto"/>
        <w:ind w:firstLine="699"/>
        <w:jc w:val="both"/>
        <w:rPr>
          <w:bCs/>
          <w:sz w:val="22"/>
        </w:rPr>
      </w:pPr>
      <w:r w:rsidRPr="00A614C0">
        <w:rPr>
          <w:bCs/>
          <w:sz w:val="22"/>
        </w:rPr>
        <w:t xml:space="preserve">            {</w:t>
      </w:r>
    </w:p>
    <w:p w14:paraId="462E8EF8"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Task.Delay</w:t>
      </w:r>
      <w:proofErr w:type="spellEnd"/>
      <w:r w:rsidRPr="00A614C0">
        <w:rPr>
          <w:bCs/>
          <w:sz w:val="22"/>
        </w:rPr>
        <w:t xml:space="preserve">(delay, </w:t>
      </w:r>
      <w:proofErr w:type="spellStart"/>
      <w:r w:rsidRPr="00A614C0">
        <w:rPr>
          <w:bCs/>
          <w:sz w:val="22"/>
        </w:rPr>
        <w:t>cancellationToken</w:t>
      </w:r>
      <w:proofErr w:type="spellEnd"/>
      <w:r w:rsidRPr="00A614C0">
        <w:rPr>
          <w:bCs/>
          <w:sz w:val="22"/>
        </w:rPr>
        <w:t>);</w:t>
      </w:r>
    </w:p>
    <w:p w14:paraId="032FAC5F" w14:textId="77777777" w:rsidR="00A614C0" w:rsidRPr="00A614C0" w:rsidRDefault="00A614C0" w:rsidP="00A614C0">
      <w:pPr>
        <w:spacing w:line="264" w:lineRule="auto"/>
        <w:ind w:firstLine="699"/>
        <w:jc w:val="both"/>
        <w:rPr>
          <w:bCs/>
          <w:sz w:val="22"/>
        </w:rPr>
      </w:pPr>
      <w:r w:rsidRPr="00A614C0">
        <w:rPr>
          <w:bCs/>
          <w:sz w:val="22"/>
        </w:rPr>
        <w:t xml:space="preserve">            }</w:t>
      </w:r>
    </w:p>
    <w:p w14:paraId="56F457AE" w14:textId="77777777" w:rsidR="00A614C0" w:rsidRPr="00A614C0" w:rsidRDefault="00A614C0" w:rsidP="00A614C0">
      <w:pPr>
        <w:spacing w:line="264" w:lineRule="auto"/>
        <w:ind w:firstLine="699"/>
        <w:jc w:val="both"/>
        <w:rPr>
          <w:bCs/>
          <w:sz w:val="22"/>
        </w:rPr>
      </w:pPr>
      <w:r w:rsidRPr="00A614C0">
        <w:rPr>
          <w:bCs/>
          <w:sz w:val="22"/>
        </w:rPr>
        <w:t xml:space="preserve">            catch (</w:t>
      </w:r>
      <w:proofErr w:type="spellStart"/>
      <w:r w:rsidRPr="00A614C0">
        <w:rPr>
          <w:bCs/>
          <w:sz w:val="22"/>
        </w:rPr>
        <w:t>OperationCanceledException</w:t>
      </w:r>
      <w:proofErr w:type="spellEnd"/>
      <w:r w:rsidRPr="00A614C0">
        <w:rPr>
          <w:bCs/>
          <w:sz w:val="22"/>
        </w:rPr>
        <w:t>)</w:t>
      </w:r>
    </w:p>
    <w:p w14:paraId="76D49DA1" w14:textId="77777777" w:rsidR="00A614C0" w:rsidRPr="00A614C0" w:rsidRDefault="00A614C0" w:rsidP="00A614C0">
      <w:pPr>
        <w:spacing w:line="264" w:lineRule="auto"/>
        <w:ind w:firstLine="699"/>
        <w:jc w:val="both"/>
        <w:rPr>
          <w:bCs/>
          <w:sz w:val="22"/>
        </w:rPr>
      </w:pPr>
      <w:r w:rsidRPr="00A614C0">
        <w:rPr>
          <w:bCs/>
          <w:sz w:val="22"/>
        </w:rPr>
        <w:t xml:space="preserve">            {</w:t>
      </w:r>
    </w:p>
    <w:p w14:paraId="55B01E27" w14:textId="77777777" w:rsidR="00A614C0" w:rsidRPr="00A614C0" w:rsidRDefault="00A614C0" w:rsidP="00A614C0">
      <w:pPr>
        <w:spacing w:line="264" w:lineRule="auto"/>
        <w:ind w:firstLine="699"/>
        <w:jc w:val="both"/>
        <w:rPr>
          <w:bCs/>
          <w:sz w:val="22"/>
        </w:rPr>
      </w:pPr>
      <w:r w:rsidRPr="00A614C0">
        <w:rPr>
          <w:bCs/>
          <w:sz w:val="22"/>
        </w:rPr>
        <w:t xml:space="preserve">                break;</w:t>
      </w:r>
    </w:p>
    <w:p w14:paraId="608190F6" w14:textId="77777777" w:rsidR="00A614C0" w:rsidRPr="00A614C0" w:rsidRDefault="00A614C0" w:rsidP="00A614C0">
      <w:pPr>
        <w:spacing w:line="264" w:lineRule="auto"/>
        <w:ind w:firstLine="699"/>
        <w:jc w:val="both"/>
        <w:rPr>
          <w:bCs/>
          <w:sz w:val="22"/>
        </w:rPr>
      </w:pPr>
      <w:r w:rsidRPr="00A614C0">
        <w:rPr>
          <w:bCs/>
          <w:sz w:val="22"/>
        </w:rPr>
        <w:t xml:space="preserve">            }</w:t>
      </w:r>
    </w:p>
    <w:p w14:paraId="65A3228E" w14:textId="77777777" w:rsidR="00A614C0" w:rsidRPr="00A614C0" w:rsidRDefault="00A614C0" w:rsidP="00A614C0">
      <w:pPr>
        <w:spacing w:line="264" w:lineRule="auto"/>
        <w:ind w:firstLine="699"/>
        <w:jc w:val="both"/>
        <w:rPr>
          <w:bCs/>
          <w:sz w:val="22"/>
        </w:rPr>
      </w:pPr>
    </w:p>
    <w:p w14:paraId="3E717EB9"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cancellationToken.IsCancellationRequested</w:t>
      </w:r>
      <w:proofErr w:type="spellEnd"/>
      <w:r w:rsidRPr="00A614C0">
        <w:rPr>
          <w:bCs/>
          <w:sz w:val="22"/>
        </w:rPr>
        <w:t xml:space="preserve"> || </w:t>
      </w:r>
      <w:proofErr w:type="spellStart"/>
      <w:r w:rsidRPr="00A614C0">
        <w:rPr>
          <w:bCs/>
          <w:sz w:val="22"/>
        </w:rPr>
        <w:t>IsConnected</w:t>
      </w:r>
      <w:proofErr w:type="spellEnd"/>
      <w:r w:rsidRPr="00A614C0">
        <w:rPr>
          <w:bCs/>
          <w:sz w:val="22"/>
        </w:rPr>
        <w:t>)</w:t>
      </w:r>
    </w:p>
    <w:p w14:paraId="23175095" w14:textId="77777777" w:rsidR="00A614C0" w:rsidRPr="00A614C0" w:rsidRDefault="00A614C0" w:rsidP="00A614C0">
      <w:pPr>
        <w:spacing w:line="264" w:lineRule="auto"/>
        <w:ind w:firstLine="699"/>
        <w:jc w:val="both"/>
        <w:rPr>
          <w:bCs/>
          <w:sz w:val="22"/>
        </w:rPr>
      </w:pPr>
      <w:r w:rsidRPr="00A614C0">
        <w:rPr>
          <w:bCs/>
          <w:sz w:val="22"/>
        </w:rPr>
        <w:t xml:space="preserve">            {</w:t>
      </w:r>
    </w:p>
    <w:p w14:paraId="507B21A5" w14:textId="77777777" w:rsidR="00A614C0" w:rsidRPr="00A614C0" w:rsidRDefault="00A614C0" w:rsidP="00A614C0">
      <w:pPr>
        <w:spacing w:line="264" w:lineRule="auto"/>
        <w:ind w:firstLine="699"/>
        <w:jc w:val="both"/>
        <w:rPr>
          <w:bCs/>
          <w:sz w:val="22"/>
        </w:rPr>
      </w:pPr>
      <w:r w:rsidRPr="00A614C0">
        <w:rPr>
          <w:bCs/>
          <w:sz w:val="22"/>
        </w:rPr>
        <w:t xml:space="preserve">                break;</w:t>
      </w:r>
    </w:p>
    <w:p w14:paraId="1EC695A7" w14:textId="77777777" w:rsidR="00A614C0" w:rsidRPr="00A614C0" w:rsidRDefault="00A614C0" w:rsidP="00A614C0">
      <w:pPr>
        <w:spacing w:line="264" w:lineRule="auto"/>
        <w:ind w:firstLine="699"/>
        <w:jc w:val="both"/>
        <w:rPr>
          <w:bCs/>
          <w:sz w:val="22"/>
        </w:rPr>
      </w:pPr>
      <w:r w:rsidRPr="00A614C0">
        <w:rPr>
          <w:bCs/>
          <w:sz w:val="22"/>
        </w:rPr>
        <w:t xml:space="preserve">            }</w:t>
      </w:r>
    </w:p>
    <w:p w14:paraId="4367F1EC" w14:textId="77777777" w:rsidR="00A614C0" w:rsidRPr="00A614C0" w:rsidRDefault="00A614C0" w:rsidP="00A614C0">
      <w:pPr>
        <w:spacing w:line="264" w:lineRule="auto"/>
        <w:ind w:firstLine="699"/>
        <w:jc w:val="both"/>
        <w:rPr>
          <w:bCs/>
          <w:sz w:val="22"/>
        </w:rPr>
      </w:pPr>
    </w:p>
    <w:p w14:paraId="05B8C4CD" w14:textId="77777777" w:rsidR="00A614C0" w:rsidRPr="00A614C0" w:rsidRDefault="00A614C0" w:rsidP="00A614C0">
      <w:pPr>
        <w:spacing w:line="264" w:lineRule="auto"/>
        <w:ind w:firstLine="699"/>
        <w:jc w:val="both"/>
        <w:rPr>
          <w:bCs/>
          <w:sz w:val="22"/>
        </w:rPr>
      </w:pPr>
      <w:r w:rsidRPr="00A614C0">
        <w:rPr>
          <w:bCs/>
          <w:sz w:val="22"/>
        </w:rPr>
        <w:t xml:space="preserve">            bool acquired = false;</w:t>
      </w:r>
    </w:p>
    <w:p w14:paraId="1C62ACB0" w14:textId="77777777" w:rsidR="00A614C0" w:rsidRPr="00A614C0" w:rsidRDefault="00A614C0" w:rsidP="00A614C0">
      <w:pPr>
        <w:spacing w:line="264" w:lineRule="auto"/>
        <w:ind w:firstLine="699"/>
        <w:jc w:val="both"/>
        <w:rPr>
          <w:bCs/>
          <w:sz w:val="22"/>
        </w:rPr>
      </w:pPr>
      <w:r w:rsidRPr="00A614C0">
        <w:rPr>
          <w:bCs/>
          <w:sz w:val="22"/>
        </w:rPr>
        <w:t xml:space="preserve">            try</w:t>
      </w:r>
    </w:p>
    <w:p w14:paraId="1087A8F8" w14:textId="77777777" w:rsidR="00A614C0" w:rsidRPr="00A614C0" w:rsidRDefault="00A614C0" w:rsidP="00A614C0">
      <w:pPr>
        <w:spacing w:line="264" w:lineRule="auto"/>
        <w:ind w:firstLine="699"/>
        <w:jc w:val="both"/>
        <w:rPr>
          <w:bCs/>
          <w:sz w:val="22"/>
        </w:rPr>
      </w:pPr>
      <w:r w:rsidRPr="00A614C0">
        <w:rPr>
          <w:bCs/>
          <w:sz w:val="22"/>
        </w:rPr>
        <w:t xml:space="preserve">            {</w:t>
      </w:r>
    </w:p>
    <w:p w14:paraId="3F69DB14" w14:textId="77777777" w:rsidR="00A614C0" w:rsidRPr="00A614C0" w:rsidRDefault="00A614C0" w:rsidP="00A614C0">
      <w:pPr>
        <w:spacing w:line="264" w:lineRule="auto"/>
        <w:ind w:firstLine="699"/>
        <w:jc w:val="both"/>
        <w:rPr>
          <w:bCs/>
          <w:sz w:val="22"/>
        </w:rPr>
      </w:pPr>
      <w:r w:rsidRPr="00A614C0">
        <w:rPr>
          <w:bCs/>
          <w:sz w:val="22"/>
        </w:rPr>
        <w:t xml:space="preserve">                acquired = await _</w:t>
      </w:r>
      <w:proofErr w:type="spellStart"/>
      <w:r w:rsidRPr="00A614C0">
        <w:rPr>
          <w:bCs/>
          <w:sz w:val="22"/>
        </w:rPr>
        <w:t>connectionLock.WaitAsync</w:t>
      </w:r>
      <w:proofErr w:type="spellEnd"/>
      <w:r w:rsidRPr="00A614C0">
        <w:rPr>
          <w:bCs/>
          <w:sz w:val="22"/>
        </w:rPr>
        <w:t>(</w:t>
      </w:r>
      <w:proofErr w:type="spellStart"/>
      <w:r w:rsidRPr="00A614C0">
        <w:rPr>
          <w:bCs/>
          <w:sz w:val="22"/>
        </w:rPr>
        <w:t>TimeSpan.FromMilliseconds</w:t>
      </w:r>
      <w:proofErr w:type="spellEnd"/>
      <w:r w:rsidRPr="00A614C0">
        <w:rPr>
          <w:bCs/>
          <w:sz w:val="22"/>
        </w:rPr>
        <w:t xml:space="preserve">(500), </w:t>
      </w:r>
      <w:proofErr w:type="spellStart"/>
      <w:r w:rsidRPr="00A614C0">
        <w:rPr>
          <w:bCs/>
          <w:sz w:val="22"/>
        </w:rPr>
        <w:t>cancellationToken</w:t>
      </w:r>
      <w:proofErr w:type="spellEnd"/>
      <w:r w:rsidRPr="00A614C0">
        <w:rPr>
          <w:bCs/>
          <w:sz w:val="22"/>
        </w:rPr>
        <w:t>);</w:t>
      </w:r>
    </w:p>
    <w:p w14:paraId="5B0675D1" w14:textId="77777777" w:rsidR="00A614C0" w:rsidRPr="00A614C0" w:rsidRDefault="00A614C0" w:rsidP="00A614C0">
      <w:pPr>
        <w:spacing w:line="264" w:lineRule="auto"/>
        <w:ind w:firstLine="699"/>
        <w:jc w:val="both"/>
        <w:rPr>
          <w:bCs/>
          <w:sz w:val="22"/>
        </w:rPr>
      </w:pPr>
      <w:r w:rsidRPr="00A614C0">
        <w:rPr>
          <w:bCs/>
          <w:sz w:val="22"/>
        </w:rPr>
        <w:t xml:space="preserve">                if </w:t>
      </w:r>
      <w:proofErr w:type="gramStart"/>
      <w:r w:rsidRPr="00A614C0">
        <w:rPr>
          <w:bCs/>
          <w:sz w:val="22"/>
        </w:rPr>
        <w:t>(!acquired</w:t>
      </w:r>
      <w:proofErr w:type="gramEnd"/>
      <w:r w:rsidRPr="00A614C0">
        <w:rPr>
          <w:bCs/>
          <w:sz w:val="22"/>
        </w:rPr>
        <w:t>)</w:t>
      </w:r>
    </w:p>
    <w:p w14:paraId="21E2ADD1" w14:textId="77777777" w:rsidR="00A614C0" w:rsidRPr="00A614C0" w:rsidRDefault="00A614C0" w:rsidP="00A614C0">
      <w:pPr>
        <w:spacing w:line="264" w:lineRule="auto"/>
        <w:ind w:firstLine="699"/>
        <w:jc w:val="both"/>
        <w:rPr>
          <w:bCs/>
          <w:sz w:val="22"/>
        </w:rPr>
      </w:pPr>
      <w:r w:rsidRPr="00A614C0">
        <w:rPr>
          <w:bCs/>
          <w:sz w:val="22"/>
        </w:rPr>
        <w:t xml:space="preserve">                {</w:t>
      </w:r>
    </w:p>
    <w:p w14:paraId="1032EB11" w14:textId="77777777" w:rsidR="00A614C0" w:rsidRPr="00A614C0" w:rsidRDefault="00A614C0" w:rsidP="00A614C0">
      <w:pPr>
        <w:spacing w:line="264" w:lineRule="auto"/>
        <w:ind w:firstLine="699"/>
        <w:jc w:val="both"/>
        <w:rPr>
          <w:bCs/>
          <w:sz w:val="22"/>
        </w:rPr>
      </w:pPr>
      <w:r w:rsidRPr="00A614C0">
        <w:rPr>
          <w:bCs/>
          <w:sz w:val="22"/>
        </w:rPr>
        <w:t xml:space="preserve">                    continue;</w:t>
      </w:r>
    </w:p>
    <w:p w14:paraId="0C70B13D" w14:textId="77777777" w:rsidR="00A614C0" w:rsidRPr="00A614C0" w:rsidRDefault="00A614C0" w:rsidP="00A614C0">
      <w:pPr>
        <w:spacing w:line="264" w:lineRule="auto"/>
        <w:ind w:firstLine="699"/>
        <w:jc w:val="both"/>
        <w:rPr>
          <w:bCs/>
          <w:sz w:val="22"/>
        </w:rPr>
      </w:pPr>
      <w:r w:rsidRPr="00A614C0">
        <w:rPr>
          <w:bCs/>
          <w:sz w:val="22"/>
        </w:rPr>
        <w:t xml:space="preserve">                }</w:t>
      </w:r>
    </w:p>
    <w:p w14:paraId="5A4C1E44" w14:textId="77777777" w:rsidR="00A614C0" w:rsidRPr="00A614C0" w:rsidRDefault="00A614C0" w:rsidP="00A614C0">
      <w:pPr>
        <w:spacing w:line="264" w:lineRule="auto"/>
        <w:ind w:firstLine="699"/>
        <w:jc w:val="both"/>
        <w:rPr>
          <w:bCs/>
          <w:sz w:val="22"/>
        </w:rPr>
      </w:pPr>
    </w:p>
    <w:p w14:paraId="3531FDE1"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IsConnected</w:t>
      </w:r>
      <w:proofErr w:type="spellEnd"/>
      <w:r w:rsidRPr="00A614C0">
        <w:rPr>
          <w:bCs/>
          <w:sz w:val="22"/>
        </w:rPr>
        <w:t>)</w:t>
      </w:r>
    </w:p>
    <w:p w14:paraId="59E57F26" w14:textId="77777777" w:rsidR="00A614C0" w:rsidRPr="00A614C0" w:rsidRDefault="00A614C0" w:rsidP="00A614C0">
      <w:pPr>
        <w:spacing w:line="264" w:lineRule="auto"/>
        <w:ind w:firstLine="699"/>
        <w:jc w:val="both"/>
        <w:rPr>
          <w:bCs/>
          <w:sz w:val="22"/>
        </w:rPr>
      </w:pPr>
      <w:r w:rsidRPr="00A614C0">
        <w:rPr>
          <w:bCs/>
          <w:sz w:val="22"/>
        </w:rPr>
        <w:t xml:space="preserve">                {</w:t>
      </w:r>
    </w:p>
    <w:p w14:paraId="544BA98C" w14:textId="77777777" w:rsidR="00A614C0" w:rsidRPr="00A614C0" w:rsidRDefault="00A614C0" w:rsidP="00A614C0">
      <w:pPr>
        <w:spacing w:line="264" w:lineRule="auto"/>
        <w:ind w:firstLine="699"/>
        <w:jc w:val="both"/>
        <w:rPr>
          <w:bCs/>
          <w:sz w:val="22"/>
        </w:rPr>
      </w:pPr>
      <w:r w:rsidRPr="00A614C0">
        <w:rPr>
          <w:bCs/>
          <w:sz w:val="22"/>
        </w:rPr>
        <w:t xml:space="preserve">                    break;</w:t>
      </w:r>
    </w:p>
    <w:p w14:paraId="75B44A68" w14:textId="77777777" w:rsidR="00A614C0" w:rsidRPr="00A614C0" w:rsidRDefault="00A614C0" w:rsidP="00A614C0">
      <w:pPr>
        <w:spacing w:line="264" w:lineRule="auto"/>
        <w:ind w:firstLine="699"/>
        <w:jc w:val="both"/>
        <w:rPr>
          <w:bCs/>
          <w:sz w:val="22"/>
        </w:rPr>
      </w:pPr>
      <w:r w:rsidRPr="00A614C0">
        <w:rPr>
          <w:bCs/>
          <w:sz w:val="22"/>
        </w:rPr>
        <w:t xml:space="preserve">                }</w:t>
      </w:r>
    </w:p>
    <w:p w14:paraId="20975CDD" w14:textId="77777777" w:rsidR="00A614C0" w:rsidRPr="00A614C0" w:rsidRDefault="00A614C0" w:rsidP="00A614C0">
      <w:pPr>
        <w:spacing w:line="264" w:lineRule="auto"/>
        <w:ind w:firstLine="699"/>
        <w:jc w:val="both"/>
        <w:rPr>
          <w:bCs/>
          <w:sz w:val="22"/>
        </w:rPr>
      </w:pPr>
    </w:p>
    <w:p w14:paraId="69D23F1B"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ConnectSingleAttemptAsync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41CBF12F"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wasConnectedBefore</w:t>
      </w:r>
      <w:proofErr w:type="spellEnd"/>
      <w:r w:rsidRPr="00A614C0">
        <w:rPr>
          <w:bCs/>
          <w:sz w:val="22"/>
        </w:rPr>
        <w:t xml:space="preserve"> = true;</w:t>
      </w:r>
    </w:p>
    <w:p w14:paraId="47F0740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Reconnected?.Invoke</w:t>
      </w:r>
      <w:proofErr w:type="spellEnd"/>
      <w:r w:rsidRPr="00A614C0">
        <w:rPr>
          <w:bCs/>
          <w:sz w:val="22"/>
        </w:rPr>
        <w:t>(</w:t>
      </w:r>
      <w:proofErr w:type="gramEnd"/>
      <w:r w:rsidRPr="00A614C0">
        <w:rPr>
          <w:bCs/>
          <w:sz w:val="22"/>
        </w:rPr>
        <w:t>);</w:t>
      </w:r>
    </w:p>
    <w:p w14:paraId="6E9F6C0E" w14:textId="77777777" w:rsidR="00A614C0" w:rsidRPr="00A614C0" w:rsidRDefault="00A614C0" w:rsidP="00A614C0">
      <w:pPr>
        <w:spacing w:line="264" w:lineRule="auto"/>
        <w:ind w:firstLine="699"/>
        <w:jc w:val="both"/>
        <w:rPr>
          <w:bCs/>
          <w:sz w:val="22"/>
        </w:rPr>
      </w:pPr>
      <w:r w:rsidRPr="00A614C0">
        <w:rPr>
          <w:bCs/>
          <w:sz w:val="22"/>
        </w:rPr>
        <w:t xml:space="preserve">                break;</w:t>
      </w:r>
    </w:p>
    <w:p w14:paraId="75015489" w14:textId="77777777" w:rsidR="00A614C0" w:rsidRPr="00A614C0" w:rsidRDefault="00A614C0" w:rsidP="00A614C0">
      <w:pPr>
        <w:spacing w:line="264" w:lineRule="auto"/>
        <w:ind w:firstLine="699"/>
        <w:jc w:val="both"/>
        <w:rPr>
          <w:bCs/>
          <w:sz w:val="22"/>
        </w:rPr>
      </w:pPr>
      <w:r w:rsidRPr="00A614C0">
        <w:rPr>
          <w:bCs/>
          <w:sz w:val="22"/>
        </w:rPr>
        <w:t xml:space="preserve">            }</w:t>
      </w:r>
    </w:p>
    <w:p w14:paraId="4F150AEC" w14:textId="77777777" w:rsidR="00A614C0" w:rsidRPr="00A614C0" w:rsidRDefault="00A614C0" w:rsidP="00A614C0">
      <w:pPr>
        <w:spacing w:line="264" w:lineRule="auto"/>
        <w:ind w:firstLine="699"/>
        <w:jc w:val="both"/>
        <w:rPr>
          <w:bCs/>
          <w:sz w:val="22"/>
        </w:rPr>
      </w:pPr>
      <w:r w:rsidRPr="00A614C0">
        <w:rPr>
          <w:bCs/>
          <w:sz w:val="22"/>
        </w:rPr>
        <w:t xml:space="preserve">            catch (Exception ex) when (ex is </w:t>
      </w:r>
      <w:proofErr w:type="spellStart"/>
      <w:r w:rsidRPr="00A614C0">
        <w:rPr>
          <w:bCs/>
          <w:sz w:val="22"/>
        </w:rPr>
        <w:t>SocketException</w:t>
      </w:r>
      <w:proofErr w:type="spellEnd"/>
      <w:r w:rsidRPr="00A614C0">
        <w:rPr>
          <w:bCs/>
          <w:sz w:val="22"/>
        </w:rPr>
        <w:t xml:space="preserve"> or </w:t>
      </w:r>
      <w:proofErr w:type="spellStart"/>
      <w:r w:rsidRPr="00A614C0">
        <w:rPr>
          <w:bCs/>
          <w:sz w:val="22"/>
        </w:rPr>
        <w:t>IOException</w:t>
      </w:r>
      <w:proofErr w:type="spellEnd"/>
      <w:r w:rsidRPr="00A614C0">
        <w:rPr>
          <w:bCs/>
          <w:sz w:val="22"/>
        </w:rPr>
        <w:t xml:space="preserve"> or </w:t>
      </w:r>
      <w:proofErr w:type="spellStart"/>
      <w:r w:rsidRPr="00A614C0">
        <w:rPr>
          <w:bCs/>
          <w:sz w:val="22"/>
        </w:rPr>
        <w:t>TimeoutException</w:t>
      </w:r>
      <w:proofErr w:type="spellEnd"/>
      <w:r w:rsidRPr="00A614C0">
        <w:rPr>
          <w:bCs/>
          <w:sz w:val="22"/>
        </w:rPr>
        <w:t xml:space="preserve"> or </w:t>
      </w:r>
      <w:proofErr w:type="spellStart"/>
      <w:r w:rsidRPr="00A614C0">
        <w:rPr>
          <w:bCs/>
          <w:sz w:val="22"/>
        </w:rPr>
        <w:t>ProtocolException</w:t>
      </w:r>
      <w:proofErr w:type="spellEnd"/>
      <w:r w:rsidRPr="00A614C0">
        <w:rPr>
          <w:bCs/>
          <w:sz w:val="22"/>
        </w:rPr>
        <w:t xml:space="preserve"> or </w:t>
      </w:r>
      <w:proofErr w:type="spellStart"/>
      <w:r w:rsidRPr="00A614C0">
        <w:rPr>
          <w:bCs/>
          <w:sz w:val="22"/>
        </w:rPr>
        <w:t>OperationCanceledException</w:t>
      </w:r>
      <w:proofErr w:type="spellEnd"/>
      <w:r w:rsidRPr="00A614C0">
        <w:rPr>
          <w:bCs/>
          <w:sz w:val="22"/>
        </w:rPr>
        <w:t>)</w:t>
      </w:r>
    </w:p>
    <w:p w14:paraId="7550E303" w14:textId="77777777" w:rsidR="00A614C0" w:rsidRPr="00A614C0" w:rsidRDefault="00A614C0" w:rsidP="00A614C0">
      <w:pPr>
        <w:spacing w:line="264" w:lineRule="auto"/>
        <w:ind w:firstLine="699"/>
        <w:jc w:val="both"/>
        <w:rPr>
          <w:bCs/>
          <w:sz w:val="22"/>
        </w:rPr>
      </w:pPr>
      <w:r w:rsidRPr="00A614C0">
        <w:rPr>
          <w:bCs/>
          <w:sz w:val="22"/>
        </w:rPr>
        <w:t xml:space="preserve">            {</w:t>
      </w:r>
    </w:p>
    <w:p w14:paraId="3B21DDC8"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lastConnectFailureUtc</w:t>
      </w:r>
      <w:proofErr w:type="spellEnd"/>
      <w:r w:rsidRPr="00A614C0">
        <w:rPr>
          <w:bCs/>
          <w:sz w:val="22"/>
        </w:rPr>
        <w:t xml:space="preserve"> = </w:t>
      </w:r>
      <w:proofErr w:type="spellStart"/>
      <w:r w:rsidRPr="00A614C0">
        <w:rPr>
          <w:bCs/>
          <w:sz w:val="22"/>
        </w:rPr>
        <w:t>DateTime.UtcNow</w:t>
      </w:r>
      <w:proofErr w:type="spellEnd"/>
      <w:r w:rsidRPr="00A614C0">
        <w:rPr>
          <w:bCs/>
          <w:sz w:val="22"/>
        </w:rPr>
        <w:t>;</w:t>
      </w:r>
    </w:p>
    <w:p w14:paraId="1D46068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2274CD0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backoffIndex</w:t>
      </w:r>
      <w:proofErr w:type="spellEnd"/>
      <w:r w:rsidRPr="00A614C0">
        <w:rPr>
          <w:bCs/>
          <w:sz w:val="22"/>
        </w:rPr>
        <w:t xml:space="preserve"> = </w:t>
      </w:r>
      <w:proofErr w:type="spellStart"/>
      <w:r w:rsidRPr="00A614C0">
        <w:rPr>
          <w:bCs/>
          <w:sz w:val="22"/>
        </w:rPr>
        <w:t>Math.Min</w:t>
      </w:r>
      <w:proofErr w:type="spellEnd"/>
      <w:r w:rsidRPr="00A614C0">
        <w:rPr>
          <w:bCs/>
          <w:sz w:val="22"/>
        </w:rPr>
        <w:t>(</w:t>
      </w:r>
      <w:proofErr w:type="spellStart"/>
      <w:r w:rsidRPr="00A614C0">
        <w:rPr>
          <w:bCs/>
          <w:sz w:val="22"/>
        </w:rPr>
        <w:t>backoffIndex</w:t>
      </w:r>
      <w:proofErr w:type="spellEnd"/>
      <w:r w:rsidRPr="00A614C0">
        <w:rPr>
          <w:bCs/>
          <w:sz w:val="22"/>
        </w:rPr>
        <w:t xml:space="preserve"> + 1, </w:t>
      </w:r>
      <w:proofErr w:type="spellStart"/>
      <w:r w:rsidRPr="00A614C0">
        <w:rPr>
          <w:bCs/>
          <w:sz w:val="22"/>
        </w:rPr>
        <w:t>ReconnectBackoffs.Length</w:t>
      </w:r>
      <w:proofErr w:type="spellEnd"/>
      <w:r w:rsidRPr="00A614C0">
        <w:rPr>
          <w:bCs/>
          <w:sz w:val="22"/>
        </w:rPr>
        <w:t xml:space="preserve"> - 1);</w:t>
      </w:r>
    </w:p>
    <w:p w14:paraId="75EA1533" w14:textId="77777777" w:rsidR="00A614C0" w:rsidRPr="00A614C0" w:rsidRDefault="00A614C0" w:rsidP="00A614C0">
      <w:pPr>
        <w:spacing w:line="264" w:lineRule="auto"/>
        <w:ind w:firstLine="699"/>
        <w:jc w:val="both"/>
        <w:rPr>
          <w:bCs/>
          <w:sz w:val="22"/>
        </w:rPr>
      </w:pPr>
      <w:r w:rsidRPr="00A614C0">
        <w:rPr>
          <w:bCs/>
          <w:sz w:val="22"/>
        </w:rPr>
        <w:t xml:space="preserve">            }</w:t>
      </w:r>
    </w:p>
    <w:p w14:paraId="303C444F"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13154B11" w14:textId="77777777" w:rsidR="00A614C0" w:rsidRPr="00A614C0" w:rsidRDefault="00A614C0" w:rsidP="00A614C0">
      <w:pPr>
        <w:spacing w:line="264" w:lineRule="auto"/>
        <w:ind w:firstLine="699"/>
        <w:jc w:val="both"/>
        <w:rPr>
          <w:bCs/>
          <w:sz w:val="22"/>
        </w:rPr>
      </w:pPr>
      <w:r w:rsidRPr="00A614C0">
        <w:rPr>
          <w:bCs/>
          <w:sz w:val="22"/>
        </w:rPr>
        <w:t xml:space="preserve">            {</w:t>
      </w:r>
    </w:p>
    <w:p w14:paraId="32ED7FC7" w14:textId="77777777" w:rsidR="00A614C0" w:rsidRPr="00A614C0" w:rsidRDefault="00A614C0" w:rsidP="00A614C0">
      <w:pPr>
        <w:spacing w:line="264" w:lineRule="auto"/>
        <w:ind w:firstLine="699"/>
        <w:jc w:val="both"/>
        <w:rPr>
          <w:bCs/>
          <w:sz w:val="22"/>
        </w:rPr>
      </w:pPr>
      <w:r w:rsidRPr="00A614C0">
        <w:rPr>
          <w:bCs/>
          <w:sz w:val="22"/>
        </w:rPr>
        <w:t xml:space="preserve">                if (acquired)</w:t>
      </w:r>
    </w:p>
    <w:p w14:paraId="5C4BBC66" w14:textId="77777777" w:rsidR="00A614C0" w:rsidRPr="00A614C0" w:rsidRDefault="00A614C0" w:rsidP="00A614C0">
      <w:pPr>
        <w:spacing w:line="264" w:lineRule="auto"/>
        <w:ind w:firstLine="699"/>
        <w:jc w:val="both"/>
        <w:rPr>
          <w:bCs/>
          <w:sz w:val="22"/>
        </w:rPr>
      </w:pPr>
      <w:r w:rsidRPr="00A614C0">
        <w:rPr>
          <w:bCs/>
          <w:sz w:val="22"/>
        </w:rPr>
        <w:t xml:space="preserve">                {</w:t>
      </w:r>
    </w:p>
    <w:p w14:paraId="60877D5A"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48E0DFE7" w14:textId="77777777" w:rsidR="00A614C0" w:rsidRPr="00A614C0" w:rsidRDefault="00A614C0" w:rsidP="00A614C0">
      <w:pPr>
        <w:spacing w:line="264" w:lineRule="auto"/>
        <w:ind w:firstLine="699"/>
        <w:jc w:val="both"/>
        <w:rPr>
          <w:bCs/>
          <w:sz w:val="22"/>
        </w:rPr>
      </w:pPr>
      <w:r w:rsidRPr="00A614C0">
        <w:rPr>
          <w:bCs/>
          <w:sz w:val="22"/>
        </w:rPr>
        <w:t xml:space="preserve">                }</w:t>
      </w:r>
    </w:p>
    <w:p w14:paraId="75FA8492"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26BCC535" w14:textId="77777777" w:rsidR="00A614C0" w:rsidRPr="00A614C0" w:rsidRDefault="00A614C0" w:rsidP="00A614C0">
      <w:pPr>
        <w:spacing w:line="264" w:lineRule="auto"/>
        <w:ind w:firstLine="699"/>
        <w:jc w:val="both"/>
        <w:rPr>
          <w:bCs/>
          <w:sz w:val="22"/>
        </w:rPr>
      </w:pPr>
      <w:r w:rsidRPr="00A614C0">
        <w:rPr>
          <w:bCs/>
          <w:sz w:val="22"/>
        </w:rPr>
        <w:t xml:space="preserve">        }</w:t>
      </w:r>
    </w:p>
    <w:p w14:paraId="32E658F2" w14:textId="77777777" w:rsidR="00A614C0" w:rsidRPr="00A614C0" w:rsidRDefault="00A614C0" w:rsidP="00A614C0">
      <w:pPr>
        <w:spacing w:line="264" w:lineRule="auto"/>
        <w:ind w:firstLine="699"/>
        <w:jc w:val="both"/>
        <w:rPr>
          <w:bCs/>
          <w:sz w:val="22"/>
        </w:rPr>
      </w:pPr>
      <w:r w:rsidRPr="00A614C0">
        <w:rPr>
          <w:bCs/>
          <w:sz w:val="22"/>
        </w:rPr>
        <w:t xml:space="preserve">    }</w:t>
      </w:r>
    </w:p>
    <w:p w14:paraId="49EF1BD2" w14:textId="77777777" w:rsidR="00A614C0" w:rsidRPr="00A614C0" w:rsidRDefault="00A614C0" w:rsidP="00A614C0">
      <w:pPr>
        <w:spacing w:line="264" w:lineRule="auto"/>
        <w:ind w:firstLine="699"/>
        <w:jc w:val="both"/>
        <w:rPr>
          <w:bCs/>
          <w:sz w:val="22"/>
        </w:rPr>
      </w:pPr>
    </w:p>
    <w:p w14:paraId="750B344F" w14:textId="77777777" w:rsidR="00A614C0" w:rsidRPr="00A614C0" w:rsidRDefault="00A614C0" w:rsidP="00A614C0">
      <w:pPr>
        <w:spacing w:line="264" w:lineRule="auto"/>
        <w:ind w:firstLine="699"/>
        <w:jc w:val="both"/>
        <w:rPr>
          <w:bCs/>
          <w:sz w:val="22"/>
        </w:rPr>
      </w:pPr>
      <w:r w:rsidRPr="00A614C0">
        <w:rPr>
          <w:bCs/>
          <w:sz w:val="22"/>
        </w:rPr>
        <w:t xml:space="preserve">    private async Task </w:t>
      </w:r>
      <w:proofErr w:type="spellStart"/>
      <w:proofErr w:type="gramStart"/>
      <w:r w:rsidRPr="00A614C0">
        <w:rPr>
          <w:bCs/>
          <w:sz w:val="22"/>
        </w:rPr>
        <w:t>ConnectSingleAttemptAsync</w:t>
      </w:r>
      <w:proofErr w:type="spellEnd"/>
      <w:r w:rsidRPr="00A614C0">
        <w:rPr>
          <w:bCs/>
          <w:sz w:val="22"/>
        </w:rPr>
        <w:t>(</w:t>
      </w:r>
      <w:proofErr w:type="spellStart"/>
      <w:proofErr w:type="gramEnd"/>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49E29F8D" w14:textId="77777777" w:rsidR="00A614C0" w:rsidRPr="00A614C0" w:rsidRDefault="00A614C0" w:rsidP="00A614C0">
      <w:pPr>
        <w:spacing w:line="264" w:lineRule="auto"/>
        <w:ind w:firstLine="699"/>
        <w:jc w:val="both"/>
        <w:rPr>
          <w:bCs/>
          <w:sz w:val="22"/>
        </w:rPr>
      </w:pPr>
      <w:r w:rsidRPr="00A614C0">
        <w:rPr>
          <w:bCs/>
          <w:sz w:val="22"/>
        </w:rPr>
        <w:t xml:space="preserve">    {</w:t>
      </w:r>
    </w:p>
    <w:p w14:paraId="160FD0F2"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77CF9CE4" w14:textId="77777777" w:rsidR="00A614C0" w:rsidRPr="00A614C0" w:rsidRDefault="00A614C0" w:rsidP="00A614C0">
      <w:pPr>
        <w:spacing w:line="264" w:lineRule="auto"/>
        <w:ind w:firstLine="699"/>
        <w:jc w:val="both"/>
        <w:rPr>
          <w:bCs/>
          <w:sz w:val="22"/>
        </w:rPr>
      </w:pPr>
    </w:p>
    <w:p w14:paraId="72C2D3E1"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tcpClient</w:t>
      </w:r>
      <w:proofErr w:type="spellEnd"/>
      <w:r w:rsidRPr="00A614C0">
        <w:rPr>
          <w:bCs/>
          <w:sz w:val="22"/>
        </w:rPr>
        <w:t xml:space="preserve"> = new </w:t>
      </w:r>
      <w:proofErr w:type="spellStart"/>
      <w:proofErr w:type="gramStart"/>
      <w:r w:rsidRPr="00A614C0">
        <w:rPr>
          <w:bCs/>
          <w:sz w:val="22"/>
        </w:rPr>
        <w:t>TcpClient</w:t>
      </w:r>
      <w:proofErr w:type="spellEnd"/>
      <w:r w:rsidRPr="00A614C0">
        <w:rPr>
          <w:bCs/>
          <w:sz w:val="22"/>
        </w:rPr>
        <w:t>(</w:t>
      </w:r>
      <w:proofErr w:type="gramEnd"/>
      <w:r w:rsidRPr="00A614C0">
        <w:rPr>
          <w:bCs/>
          <w:sz w:val="22"/>
        </w:rPr>
        <w:t>);</w:t>
      </w:r>
    </w:p>
    <w:p w14:paraId="37476516" w14:textId="77777777" w:rsidR="00A614C0" w:rsidRPr="00A614C0" w:rsidRDefault="00A614C0" w:rsidP="00A614C0">
      <w:pPr>
        <w:spacing w:line="264" w:lineRule="auto"/>
        <w:ind w:firstLine="699"/>
        <w:jc w:val="both"/>
        <w:rPr>
          <w:bCs/>
          <w:sz w:val="22"/>
        </w:rPr>
      </w:pPr>
      <w:r w:rsidRPr="00A614C0">
        <w:rPr>
          <w:bCs/>
          <w:sz w:val="22"/>
        </w:rPr>
        <w:t xml:space="preserve">        using var </w:t>
      </w:r>
      <w:proofErr w:type="spellStart"/>
      <w:r w:rsidRPr="00A614C0">
        <w:rPr>
          <w:bCs/>
          <w:sz w:val="22"/>
        </w:rPr>
        <w:t>timeoutCts</w:t>
      </w:r>
      <w:proofErr w:type="spellEnd"/>
      <w:r w:rsidRPr="00A614C0">
        <w:rPr>
          <w:bCs/>
          <w:sz w:val="22"/>
        </w:rPr>
        <w:t xml:space="preserve"> = new </w:t>
      </w:r>
      <w:proofErr w:type="spellStart"/>
      <w:proofErr w:type="gramStart"/>
      <w:r w:rsidRPr="00A614C0">
        <w:rPr>
          <w:bCs/>
          <w:sz w:val="22"/>
        </w:rPr>
        <w:t>CancellationTokenSource</w:t>
      </w:r>
      <w:proofErr w:type="spellEnd"/>
      <w:r w:rsidRPr="00A614C0">
        <w:rPr>
          <w:bCs/>
          <w:sz w:val="22"/>
        </w:rPr>
        <w:t>(</w:t>
      </w:r>
      <w:proofErr w:type="spellStart"/>
      <w:proofErr w:type="gramEnd"/>
      <w:r w:rsidRPr="00A614C0">
        <w:rPr>
          <w:bCs/>
          <w:sz w:val="22"/>
        </w:rPr>
        <w:t>ConnectTimeout</w:t>
      </w:r>
      <w:proofErr w:type="spellEnd"/>
      <w:r w:rsidRPr="00A614C0">
        <w:rPr>
          <w:bCs/>
          <w:sz w:val="22"/>
        </w:rPr>
        <w:t>);</w:t>
      </w:r>
    </w:p>
    <w:p w14:paraId="48FDCAB1" w14:textId="77777777" w:rsidR="00A614C0" w:rsidRPr="00A614C0" w:rsidRDefault="00A614C0" w:rsidP="00A614C0">
      <w:pPr>
        <w:spacing w:line="264" w:lineRule="auto"/>
        <w:ind w:firstLine="699"/>
        <w:jc w:val="both"/>
        <w:rPr>
          <w:bCs/>
          <w:sz w:val="22"/>
        </w:rPr>
      </w:pPr>
      <w:r w:rsidRPr="00A614C0">
        <w:rPr>
          <w:bCs/>
          <w:sz w:val="22"/>
        </w:rPr>
        <w:t xml:space="preserve">        using var </w:t>
      </w:r>
      <w:proofErr w:type="spellStart"/>
      <w:r w:rsidRPr="00A614C0">
        <w:rPr>
          <w:bCs/>
          <w:sz w:val="22"/>
        </w:rPr>
        <w:t>linkedCts</w:t>
      </w:r>
      <w:proofErr w:type="spellEnd"/>
      <w:r w:rsidRPr="00A614C0">
        <w:rPr>
          <w:bCs/>
          <w:sz w:val="22"/>
        </w:rPr>
        <w:t xml:space="preserve"> = CancellationTokenSource.CreateLinkedTokenSource(cancellationToken, </w:t>
      </w:r>
      <w:proofErr w:type="spellStart"/>
      <w:r w:rsidRPr="00A614C0">
        <w:rPr>
          <w:bCs/>
          <w:sz w:val="22"/>
        </w:rPr>
        <w:t>timeoutCts.Token</w:t>
      </w:r>
      <w:proofErr w:type="spellEnd"/>
      <w:r w:rsidRPr="00A614C0">
        <w:rPr>
          <w:bCs/>
          <w:sz w:val="22"/>
        </w:rPr>
        <w:t>);</w:t>
      </w:r>
    </w:p>
    <w:p w14:paraId="4B55D000" w14:textId="77777777" w:rsidR="00A614C0" w:rsidRPr="00A614C0" w:rsidRDefault="00A614C0" w:rsidP="00A614C0">
      <w:pPr>
        <w:spacing w:line="264" w:lineRule="auto"/>
        <w:ind w:firstLine="699"/>
        <w:jc w:val="both"/>
        <w:rPr>
          <w:bCs/>
          <w:sz w:val="22"/>
        </w:rPr>
      </w:pPr>
    </w:p>
    <w:p w14:paraId="361978D3" w14:textId="77777777" w:rsidR="00A614C0" w:rsidRPr="00A614C0" w:rsidRDefault="00A614C0" w:rsidP="00A614C0">
      <w:pPr>
        <w:spacing w:line="264" w:lineRule="auto"/>
        <w:ind w:firstLine="699"/>
        <w:jc w:val="both"/>
        <w:rPr>
          <w:bCs/>
          <w:sz w:val="22"/>
        </w:rPr>
      </w:pPr>
      <w:r w:rsidRPr="00A614C0">
        <w:rPr>
          <w:bCs/>
          <w:sz w:val="22"/>
        </w:rPr>
        <w:t xml:space="preserve">        try</w:t>
      </w:r>
    </w:p>
    <w:p w14:paraId="0A3D14EA" w14:textId="77777777" w:rsidR="00A614C0" w:rsidRPr="00A614C0" w:rsidRDefault="00A614C0" w:rsidP="00A614C0">
      <w:pPr>
        <w:spacing w:line="264" w:lineRule="auto"/>
        <w:ind w:firstLine="699"/>
        <w:jc w:val="both"/>
        <w:rPr>
          <w:bCs/>
          <w:sz w:val="22"/>
        </w:rPr>
      </w:pPr>
      <w:r w:rsidRPr="00A614C0">
        <w:rPr>
          <w:bCs/>
          <w:sz w:val="22"/>
        </w:rPr>
        <w:t xml:space="preserve">        {</w:t>
      </w:r>
    </w:p>
    <w:p w14:paraId="64581BD0"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tcpClient.ConnectAsync</w:t>
      </w:r>
      <w:proofErr w:type="spellEnd"/>
      <w:r w:rsidRPr="00A614C0">
        <w:rPr>
          <w:bCs/>
          <w:sz w:val="22"/>
        </w:rPr>
        <w:t xml:space="preserve">(_host, _port, </w:t>
      </w:r>
      <w:proofErr w:type="spellStart"/>
      <w:r w:rsidRPr="00A614C0">
        <w:rPr>
          <w:bCs/>
          <w:sz w:val="22"/>
        </w:rPr>
        <w:t>linkedCts.Token</w:t>
      </w:r>
      <w:proofErr w:type="spellEnd"/>
      <w:r w:rsidRPr="00A614C0">
        <w:rPr>
          <w:bCs/>
          <w:sz w:val="22"/>
        </w:rPr>
        <w:t>);</w:t>
      </w:r>
    </w:p>
    <w:p w14:paraId="232FED5B" w14:textId="77777777" w:rsidR="00A614C0" w:rsidRPr="00A614C0" w:rsidRDefault="00A614C0" w:rsidP="00A614C0">
      <w:pPr>
        <w:spacing w:line="264" w:lineRule="auto"/>
        <w:ind w:firstLine="699"/>
        <w:jc w:val="both"/>
        <w:rPr>
          <w:bCs/>
          <w:sz w:val="22"/>
        </w:rPr>
      </w:pPr>
      <w:r w:rsidRPr="00A614C0">
        <w:rPr>
          <w:bCs/>
          <w:sz w:val="22"/>
        </w:rPr>
        <w:t xml:space="preserve">        }</w:t>
      </w:r>
    </w:p>
    <w:p w14:paraId="00B17A07" w14:textId="77777777" w:rsidR="00A614C0" w:rsidRPr="00A614C0" w:rsidRDefault="00A614C0" w:rsidP="00A614C0">
      <w:pPr>
        <w:spacing w:line="264" w:lineRule="auto"/>
        <w:ind w:firstLine="699"/>
        <w:jc w:val="both"/>
        <w:rPr>
          <w:bCs/>
          <w:sz w:val="22"/>
        </w:rPr>
      </w:pPr>
      <w:r w:rsidRPr="00A614C0">
        <w:rPr>
          <w:bCs/>
          <w:sz w:val="22"/>
        </w:rPr>
        <w:t xml:space="preserve">        catch (</w:t>
      </w:r>
      <w:proofErr w:type="spellStart"/>
      <w:r w:rsidRPr="00A614C0">
        <w:rPr>
          <w:bCs/>
          <w:sz w:val="22"/>
        </w:rPr>
        <w:t>OperationCanceledException</w:t>
      </w:r>
      <w:proofErr w:type="spellEnd"/>
      <w:r w:rsidRPr="00A614C0">
        <w:rPr>
          <w:bCs/>
          <w:sz w:val="22"/>
        </w:rPr>
        <w:t>) when (</w:t>
      </w:r>
      <w:proofErr w:type="spellStart"/>
      <w:r w:rsidRPr="00A614C0">
        <w:rPr>
          <w:bCs/>
          <w:sz w:val="22"/>
        </w:rPr>
        <w:t>timeoutCts.IsCancellationRequested</w:t>
      </w:r>
      <w:proofErr w:type="spellEnd"/>
      <w:r w:rsidRPr="00A614C0">
        <w:rPr>
          <w:bCs/>
          <w:sz w:val="22"/>
        </w:rPr>
        <w:t xml:space="preserve"> &amp;</w:t>
      </w:r>
      <w:proofErr w:type="gramStart"/>
      <w:r w:rsidRPr="00A614C0">
        <w:rPr>
          <w:bCs/>
          <w:sz w:val="22"/>
        </w:rPr>
        <w:t>&amp; !</w:t>
      </w:r>
      <w:proofErr w:type="spellStart"/>
      <w:proofErr w:type="gramEnd"/>
      <w:r w:rsidRPr="00A614C0">
        <w:rPr>
          <w:bCs/>
          <w:sz w:val="22"/>
        </w:rPr>
        <w:t>cancellationToken.IsCancellationRequested</w:t>
      </w:r>
      <w:proofErr w:type="spellEnd"/>
      <w:r w:rsidRPr="00A614C0">
        <w:rPr>
          <w:bCs/>
          <w:sz w:val="22"/>
        </w:rPr>
        <w:t>)</w:t>
      </w:r>
    </w:p>
    <w:p w14:paraId="33A31A56" w14:textId="77777777" w:rsidR="00A614C0" w:rsidRPr="00A614C0" w:rsidRDefault="00A614C0" w:rsidP="00A614C0">
      <w:pPr>
        <w:spacing w:line="264" w:lineRule="auto"/>
        <w:ind w:firstLine="699"/>
        <w:jc w:val="both"/>
        <w:rPr>
          <w:bCs/>
          <w:sz w:val="22"/>
        </w:rPr>
      </w:pPr>
      <w:r w:rsidRPr="00A614C0">
        <w:rPr>
          <w:bCs/>
          <w:sz w:val="22"/>
        </w:rPr>
        <w:t xml:space="preserve">        {</w:t>
      </w:r>
    </w:p>
    <w:p w14:paraId="13362D23"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TimeoutException</w:t>
      </w:r>
      <w:proofErr w:type="spellEnd"/>
      <w:r w:rsidRPr="00A614C0">
        <w:rPr>
          <w:bCs/>
          <w:sz w:val="22"/>
        </w:rPr>
        <w:t>(</w:t>
      </w:r>
      <w:proofErr w:type="gramEnd"/>
      <w:r w:rsidRPr="00A614C0">
        <w:rPr>
          <w:bCs/>
          <w:sz w:val="22"/>
        </w:rPr>
        <w:t>$"Connection to gateway at {_host</w:t>
      </w:r>
      <w:proofErr w:type="gramStart"/>
      <w:r w:rsidRPr="00A614C0">
        <w:rPr>
          <w:bCs/>
          <w:sz w:val="22"/>
        </w:rPr>
        <w:t>}:{</w:t>
      </w:r>
      <w:proofErr w:type="gramEnd"/>
      <w:r w:rsidRPr="00A614C0">
        <w:rPr>
          <w:bCs/>
          <w:sz w:val="22"/>
        </w:rPr>
        <w:t>_port} timed out after {</w:t>
      </w:r>
      <w:proofErr w:type="gramStart"/>
      <w:r w:rsidRPr="00A614C0">
        <w:rPr>
          <w:bCs/>
          <w:sz w:val="22"/>
        </w:rPr>
        <w:t>ConnectTimeout.TotalSeconds:F1}s.</w:t>
      </w:r>
      <w:proofErr w:type="gramEnd"/>
      <w:r w:rsidRPr="00A614C0">
        <w:rPr>
          <w:bCs/>
          <w:sz w:val="22"/>
        </w:rPr>
        <w:t>");</w:t>
      </w:r>
    </w:p>
    <w:p w14:paraId="206E592B" w14:textId="77777777" w:rsidR="00A614C0" w:rsidRPr="00A614C0" w:rsidRDefault="00A614C0" w:rsidP="00A614C0">
      <w:pPr>
        <w:spacing w:line="264" w:lineRule="auto"/>
        <w:ind w:firstLine="699"/>
        <w:jc w:val="both"/>
        <w:rPr>
          <w:bCs/>
          <w:sz w:val="22"/>
        </w:rPr>
      </w:pPr>
      <w:r w:rsidRPr="00A614C0">
        <w:rPr>
          <w:bCs/>
          <w:sz w:val="22"/>
        </w:rPr>
        <w:t xml:space="preserve">        }</w:t>
      </w:r>
    </w:p>
    <w:p w14:paraId="445F805A" w14:textId="77777777" w:rsidR="00A614C0" w:rsidRPr="00A614C0" w:rsidRDefault="00A614C0" w:rsidP="00A614C0">
      <w:pPr>
        <w:spacing w:line="264" w:lineRule="auto"/>
        <w:ind w:firstLine="699"/>
        <w:jc w:val="both"/>
        <w:rPr>
          <w:bCs/>
          <w:sz w:val="22"/>
        </w:rPr>
      </w:pPr>
    </w:p>
    <w:p w14:paraId="1ECBE7F5" w14:textId="77777777" w:rsidR="00A614C0" w:rsidRPr="00A614C0" w:rsidRDefault="00A614C0" w:rsidP="00A614C0">
      <w:pPr>
        <w:spacing w:line="264" w:lineRule="auto"/>
        <w:ind w:firstLine="699"/>
        <w:jc w:val="both"/>
        <w:rPr>
          <w:bCs/>
          <w:sz w:val="22"/>
        </w:rPr>
      </w:pPr>
      <w:r w:rsidRPr="00A614C0">
        <w:rPr>
          <w:bCs/>
          <w:sz w:val="22"/>
        </w:rPr>
        <w:t xml:space="preserve">        _stream = _</w:t>
      </w:r>
      <w:proofErr w:type="spellStart"/>
      <w:r w:rsidRPr="00A614C0">
        <w:rPr>
          <w:bCs/>
          <w:sz w:val="22"/>
        </w:rPr>
        <w:t>tcpClient.GetStream</w:t>
      </w:r>
      <w:proofErr w:type="spellEnd"/>
      <w:r w:rsidRPr="00A614C0">
        <w:rPr>
          <w:bCs/>
          <w:sz w:val="22"/>
        </w:rPr>
        <w:t>();</w:t>
      </w:r>
    </w:p>
    <w:p w14:paraId="0F8E6957" w14:textId="77777777" w:rsidR="00A614C0" w:rsidRPr="00A614C0" w:rsidRDefault="00A614C0" w:rsidP="00A614C0">
      <w:pPr>
        <w:spacing w:line="264" w:lineRule="auto"/>
        <w:ind w:firstLine="699"/>
        <w:jc w:val="both"/>
        <w:rPr>
          <w:bCs/>
          <w:sz w:val="22"/>
        </w:rPr>
      </w:pPr>
    </w:p>
    <w:p w14:paraId="656BDF15" w14:textId="77777777" w:rsidR="00A614C0" w:rsidRPr="00A614C0" w:rsidRDefault="00A614C0" w:rsidP="00A614C0">
      <w:pPr>
        <w:spacing w:line="264" w:lineRule="auto"/>
        <w:ind w:firstLine="699"/>
        <w:jc w:val="both"/>
        <w:rPr>
          <w:bCs/>
          <w:sz w:val="22"/>
        </w:rPr>
      </w:pPr>
      <w:r w:rsidRPr="00A614C0">
        <w:rPr>
          <w:bCs/>
          <w:sz w:val="22"/>
        </w:rPr>
        <w:t xml:space="preserve">        if (_</w:t>
      </w:r>
      <w:proofErr w:type="spellStart"/>
      <w:r w:rsidRPr="00A614C0">
        <w:rPr>
          <w:bCs/>
          <w:sz w:val="22"/>
        </w:rPr>
        <w:t>activeClientId.HasValue</w:t>
      </w:r>
      <w:proofErr w:type="spellEnd"/>
      <w:r w:rsidRPr="00A614C0">
        <w:rPr>
          <w:bCs/>
          <w:sz w:val="22"/>
        </w:rPr>
        <w:t xml:space="preserve"> || _</w:t>
      </w:r>
      <w:proofErr w:type="spellStart"/>
      <w:r w:rsidRPr="00A614C0">
        <w:rPr>
          <w:bCs/>
          <w:sz w:val="22"/>
        </w:rPr>
        <w:t>wasConnectedBefore</w:t>
      </w:r>
      <w:proofErr w:type="spellEnd"/>
      <w:r w:rsidRPr="00A614C0">
        <w:rPr>
          <w:bCs/>
          <w:sz w:val="22"/>
        </w:rPr>
        <w:t>)</w:t>
      </w:r>
    </w:p>
    <w:p w14:paraId="765A1679" w14:textId="77777777" w:rsidR="00A614C0" w:rsidRPr="00A614C0" w:rsidRDefault="00A614C0" w:rsidP="00A614C0">
      <w:pPr>
        <w:spacing w:line="264" w:lineRule="auto"/>
        <w:ind w:firstLine="699"/>
        <w:jc w:val="both"/>
        <w:rPr>
          <w:bCs/>
          <w:sz w:val="22"/>
        </w:rPr>
      </w:pPr>
      <w:r w:rsidRPr="00A614C0">
        <w:rPr>
          <w:bCs/>
          <w:sz w:val="22"/>
        </w:rPr>
        <w:t xml:space="preserve">        {</w:t>
      </w:r>
    </w:p>
    <w:p w14:paraId="791D04BC" w14:textId="77777777" w:rsidR="00A614C0" w:rsidRPr="00A614C0" w:rsidRDefault="00A614C0" w:rsidP="00A614C0">
      <w:pPr>
        <w:spacing w:line="264" w:lineRule="auto"/>
        <w:ind w:firstLine="699"/>
        <w:jc w:val="both"/>
        <w:rPr>
          <w:bCs/>
          <w:sz w:val="22"/>
        </w:rPr>
      </w:pPr>
      <w:r w:rsidRPr="00A614C0">
        <w:rPr>
          <w:bCs/>
          <w:sz w:val="22"/>
        </w:rPr>
        <w:t xml:space="preserve">            var req = new </w:t>
      </w:r>
      <w:proofErr w:type="spellStart"/>
      <w:r w:rsidRPr="00A614C0">
        <w:rPr>
          <w:bCs/>
          <w:sz w:val="22"/>
        </w:rPr>
        <w:t>HelloRequest</w:t>
      </w:r>
      <w:proofErr w:type="spellEnd"/>
    </w:p>
    <w:p w14:paraId="694B85F9" w14:textId="77777777" w:rsidR="00A614C0" w:rsidRPr="00A614C0" w:rsidRDefault="00A614C0" w:rsidP="00A614C0">
      <w:pPr>
        <w:spacing w:line="264" w:lineRule="auto"/>
        <w:ind w:firstLine="699"/>
        <w:jc w:val="both"/>
        <w:rPr>
          <w:bCs/>
          <w:sz w:val="22"/>
        </w:rPr>
      </w:pPr>
      <w:r w:rsidRPr="00A614C0">
        <w:rPr>
          <w:bCs/>
          <w:sz w:val="22"/>
        </w:rPr>
        <w:t xml:space="preserve">            {</w:t>
      </w:r>
    </w:p>
    <w:p w14:paraId="115F8E0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ClientName</w:t>
      </w:r>
      <w:proofErr w:type="spellEnd"/>
      <w:r w:rsidRPr="00A614C0">
        <w:rPr>
          <w:bCs/>
          <w:sz w:val="22"/>
        </w:rPr>
        <w:t xml:space="preserve"> = _</w:t>
      </w:r>
      <w:proofErr w:type="spellStart"/>
      <w:r w:rsidRPr="00A614C0">
        <w:rPr>
          <w:bCs/>
          <w:sz w:val="22"/>
        </w:rPr>
        <w:t>clientName</w:t>
      </w:r>
      <w:proofErr w:type="spellEnd"/>
      <w:r w:rsidRPr="00A614C0">
        <w:rPr>
          <w:bCs/>
          <w:sz w:val="22"/>
        </w:rPr>
        <w:t>,</w:t>
      </w:r>
    </w:p>
    <w:p w14:paraId="19D883F4" w14:textId="77777777" w:rsidR="00A614C0" w:rsidRPr="00A614C0" w:rsidRDefault="00A614C0" w:rsidP="00A614C0">
      <w:pPr>
        <w:spacing w:line="264" w:lineRule="auto"/>
        <w:ind w:firstLine="699"/>
        <w:jc w:val="both"/>
        <w:rPr>
          <w:bCs/>
          <w:sz w:val="22"/>
        </w:rPr>
      </w:pPr>
      <w:r w:rsidRPr="00A614C0">
        <w:rPr>
          <w:bCs/>
          <w:sz w:val="22"/>
        </w:rPr>
        <w:t xml:space="preserve">                Version = "1.0",</w:t>
      </w:r>
    </w:p>
    <w:p w14:paraId="224AE037" w14:textId="77777777" w:rsidR="00A614C0" w:rsidRPr="00A614C0" w:rsidRDefault="00A614C0" w:rsidP="00A614C0">
      <w:pPr>
        <w:spacing w:line="264" w:lineRule="auto"/>
        <w:ind w:firstLine="699"/>
        <w:jc w:val="both"/>
        <w:rPr>
          <w:bCs/>
          <w:sz w:val="22"/>
        </w:rPr>
      </w:pPr>
      <w:r w:rsidRPr="00A614C0">
        <w:rPr>
          <w:bCs/>
          <w:sz w:val="22"/>
        </w:rPr>
        <w:t xml:space="preserve">                Role = "Client",</w:t>
      </w:r>
    </w:p>
    <w:p w14:paraId="2D8856C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MachineName</w:t>
      </w:r>
      <w:proofErr w:type="spellEnd"/>
      <w:r w:rsidRPr="00A614C0">
        <w:rPr>
          <w:bCs/>
          <w:sz w:val="22"/>
        </w:rPr>
        <w:t xml:space="preserve"> = </w:t>
      </w:r>
      <w:proofErr w:type="spellStart"/>
      <w:r w:rsidRPr="00A614C0">
        <w:rPr>
          <w:bCs/>
          <w:sz w:val="22"/>
        </w:rPr>
        <w:t>Environment.MachineName</w:t>
      </w:r>
      <w:proofErr w:type="spellEnd"/>
      <w:r w:rsidRPr="00A614C0">
        <w:rPr>
          <w:bCs/>
          <w:sz w:val="22"/>
        </w:rPr>
        <w:t>,</w:t>
      </w:r>
    </w:p>
    <w:p w14:paraId="6275DDF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ClientId</w:t>
      </w:r>
      <w:proofErr w:type="spellEnd"/>
      <w:r w:rsidRPr="00A614C0">
        <w:rPr>
          <w:bCs/>
          <w:sz w:val="22"/>
        </w:rPr>
        <w:t xml:space="preserve"> = _</w:t>
      </w:r>
      <w:proofErr w:type="spellStart"/>
      <w:r w:rsidRPr="00A614C0">
        <w:rPr>
          <w:bCs/>
          <w:sz w:val="22"/>
        </w:rPr>
        <w:t>activeClientId</w:t>
      </w:r>
      <w:proofErr w:type="spellEnd"/>
    </w:p>
    <w:p w14:paraId="5ED240F9" w14:textId="77777777" w:rsidR="00A614C0" w:rsidRPr="00A614C0" w:rsidRDefault="00A614C0" w:rsidP="00A614C0">
      <w:pPr>
        <w:spacing w:line="264" w:lineRule="auto"/>
        <w:ind w:firstLine="699"/>
        <w:jc w:val="both"/>
        <w:rPr>
          <w:bCs/>
          <w:sz w:val="22"/>
        </w:rPr>
      </w:pPr>
      <w:r w:rsidRPr="00A614C0">
        <w:rPr>
          <w:bCs/>
          <w:sz w:val="22"/>
        </w:rPr>
        <w:t xml:space="preserve">            };</w:t>
      </w:r>
    </w:p>
    <w:p w14:paraId="43137948" w14:textId="77777777" w:rsidR="00A614C0" w:rsidRPr="00A614C0" w:rsidRDefault="00A614C0" w:rsidP="00A614C0">
      <w:pPr>
        <w:spacing w:line="264" w:lineRule="auto"/>
        <w:ind w:firstLine="699"/>
        <w:jc w:val="both"/>
        <w:rPr>
          <w:bCs/>
          <w:sz w:val="22"/>
        </w:rPr>
      </w:pPr>
    </w:p>
    <w:p w14:paraId="5D209D6A"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proofErr w:type="gramStart"/>
      <w:r w:rsidRPr="00A614C0">
        <w:rPr>
          <w:bCs/>
          <w:sz w:val="22"/>
        </w:rPr>
        <w:t>writer.WriteJsonFrameAsync</w:t>
      </w:r>
      <w:proofErr w:type="spellEnd"/>
      <w:proofErr w:type="gramEnd"/>
      <w:r w:rsidRPr="00A614C0">
        <w:rPr>
          <w:bCs/>
          <w:sz w:val="22"/>
        </w:rPr>
        <w:t xml:space="preserve">(_stream, </w:t>
      </w:r>
      <w:proofErr w:type="spellStart"/>
      <w:r w:rsidRPr="00A614C0">
        <w:rPr>
          <w:bCs/>
          <w:sz w:val="22"/>
        </w:rPr>
        <w:t>MessageType.Hello</w:t>
      </w:r>
      <w:proofErr w:type="spellEnd"/>
      <w:r w:rsidRPr="00A614C0">
        <w:rPr>
          <w:bCs/>
          <w:sz w:val="22"/>
        </w:rPr>
        <w:t xml:space="preserve">, req, </w:t>
      </w:r>
      <w:proofErr w:type="spellStart"/>
      <w:r w:rsidRPr="00A614C0">
        <w:rPr>
          <w:bCs/>
          <w:sz w:val="22"/>
        </w:rPr>
        <w:t>cancellationToken</w:t>
      </w:r>
      <w:proofErr w:type="spellEnd"/>
      <w:r w:rsidRPr="00A614C0">
        <w:rPr>
          <w:bCs/>
          <w:sz w:val="22"/>
        </w:rPr>
        <w:t xml:space="preserve">: </w:t>
      </w:r>
      <w:proofErr w:type="spellStart"/>
      <w:r w:rsidRPr="00A614C0">
        <w:rPr>
          <w:bCs/>
          <w:sz w:val="22"/>
        </w:rPr>
        <w:t>linkedCts.Token</w:t>
      </w:r>
      <w:proofErr w:type="spellEnd"/>
      <w:r w:rsidRPr="00A614C0">
        <w:rPr>
          <w:bCs/>
          <w:sz w:val="22"/>
        </w:rPr>
        <w:t>);</w:t>
      </w:r>
    </w:p>
    <w:p w14:paraId="4743D8AE"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proofErr w:type="gramStart"/>
      <w:r w:rsidRPr="00A614C0">
        <w:rPr>
          <w:bCs/>
          <w:sz w:val="22"/>
        </w:rPr>
        <w:t>reader.ReadHeaderAsync</w:t>
      </w:r>
      <w:proofErr w:type="spellEnd"/>
      <w:proofErr w:type="gramEnd"/>
      <w:r w:rsidRPr="00A614C0">
        <w:rPr>
          <w:bCs/>
          <w:sz w:val="22"/>
        </w:rPr>
        <w:t xml:space="preserve">(_stream, </w:t>
      </w:r>
      <w:proofErr w:type="spellStart"/>
      <w:r w:rsidRPr="00A614C0">
        <w:rPr>
          <w:bCs/>
          <w:sz w:val="22"/>
        </w:rPr>
        <w:t>linkedCts.Token</w:t>
      </w:r>
      <w:proofErr w:type="spellEnd"/>
      <w:r w:rsidRPr="00A614C0">
        <w:rPr>
          <w:bCs/>
          <w:sz w:val="22"/>
        </w:rPr>
        <w:t>);</w:t>
      </w:r>
    </w:p>
    <w:p w14:paraId="10DC57A4"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 || </w:t>
      </w:r>
      <w:proofErr w:type="spellStart"/>
      <w:proofErr w:type="gramStart"/>
      <w:r w:rsidRPr="00A614C0">
        <w:rPr>
          <w:bCs/>
          <w:sz w:val="22"/>
        </w:rPr>
        <w:t>respHeader.MessageType</w:t>
      </w:r>
      <w:proofErr w:type="spellEnd"/>
      <w:r w:rsidRPr="00A614C0">
        <w:rPr>
          <w:bCs/>
          <w:sz w:val="22"/>
        </w:rPr>
        <w:t xml:space="preserve"> !</w:t>
      </w:r>
      <w:proofErr w:type="gramEnd"/>
      <w:r w:rsidRPr="00A614C0">
        <w:rPr>
          <w:bCs/>
          <w:sz w:val="22"/>
        </w:rPr>
        <w:t xml:space="preserve">= </w:t>
      </w:r>
      <w:proofErr w:type="spellStart"/>
      <w:r w:rsidRPr="00A614C0">
        <w:rPr>
          <w:bCs/>
          <w:sz w:val="22"/>
        </w:rPr>
        <w:t>MessageType.HelloAck</w:t>
      </w:r>
      <w:proofErr w:type="spellEnd"/>
      <w:r w:rsidRPr="00A614C0">
        <w:rPr>
          <w:bCs/>
          <w:sz w:val="22"/>
        </w:rPr>
        <w:t>)</w:t>
      </w:r>
    </w:p>
    <w:p w14:paraId="701AEC8B" w14:textId="77777777" w:rsidR="00A614C0" w:rsidRPr="00A614C0" w:rsidRDefault="00A614C0" w:rsidP="00A614C0">
      <w:pPr>
        <w:spacing w:line="264" w:lineRule="auto"/>
        <w:ind w:firstLine="699"/>
        <w:jc w:val="both"/>
        <w:rPr>
          <w:bCs/>
          <w:sz w:val="22"/>
        </w:rPr>
      </w:pPr>
      <w:r w:rsidRPr="00A614C0">
        <w:rPr>
          <w:bCs/>
          <w:sz w:val="22"/>
        </w:rPr>
        <w:t xml:space="preserve">            {</w:t>
      </w:r>
    </w:p>
    <w:p w14:paraId="53F172A7"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$"Gateway handshake failed: unexpected response '{</w:t>
      </w:r>
      <w:proofErr w:type="spellStart"/>
      <w:proofErr w:type="gramStart"/>
      <w:r w:rsidRPr="00A614C0">
        <w:rPr>
          <w:bCs/>
          <w:sz w:val="22"/>
        </w:rPr>
        <w:t>respHeader</w:t>
      </w:r>
      <w:proofErr w:type="spellEnd"/>
      <w:r w:rsidRPr="00A614C0">
        <w:rPr>
          <w:bCs/>
          <w:sz w:val="22"/>
        </w:rPr>
        <w:t>?.</w:t>
      </w:r>
      <w:proofErr w:type="spellStart"/>
      <w:proofErr w:type="gramEnd"/>
      <w:r w:rsidRPr="00A614C0">
        <w:rPr>
          <w:bCs/>
          <w:sz w:val="22"/>
        </w:rPr>
        <w:t>MessageType</w:t>
      </w:r>
      <w:proofErr w:type="spellEnd"/>
      <w:r w:rsidRPr="00A614C0">
        <w:rPr>
          <w:bCs/>
          <w:sz w:val="22"/>
        </w:rPr>
        <w:t>}'.");</w:t>
      </w:r>
    </w:p>
    <w:p w14:paraId="70C848B5" w14:textId="77777777" w:rsidR="00A614C0" w:rsidRPr="00A614C0" w:rsidRDefault="00A614C0" w:rsidP="00A614C0">
      <w:pPr>
        <w:spacing w:line="264" w:lineRule="auto"/>
        <w:ind w:firstLine="699"/>
        <w:jc w:val="both"/>
        <w:rPr>
          <w:bCs/>
          <w:sz w:val="22"/>
        </w:rPr>
      </w:pPr>
      <w:r w:rsidRPr="00A614C0">
        <w:rPr>
          <w:bCs/>
          <w:sz w:val="22"/>
        </w:rPr>
        <w:t xml:space="preserve">            }</w:t>
      </w:r>
    </w:p>
    <w:p w14:paraId="4E9A3200"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respHeader.BodyLength</w:t>
      </w:r>
      <w:proofErr w:type="spellEnd"/>
      <w:r w:rsidRPr="00A614C0">
        <w:rPr>
          <w:bCs/>
          <w:sz w:val="22"/>
        </w:rPr>
        <w:t xml:space="preserve"> &gt; 0)</w:t>
      </w:r>
    </w:p>
    <w:p w14:paraId="0C7D19B9" w14:textId="77777777" w:rsidR="00A614C0" w:rsidRPr="00A614C0" w:rsidRDefault="00A614C0" w:rsidP="00A614C0">
      <w:pPr>
        <w:spacing w:line="264" w:lineRule="auto"/>
        <w:ind w:firstLine="699"/>
        <w:jc w:val="both"/>
        <w:rPr>
          <w:bCs/>
          <w:sz w:val="22"/>
        </w:rPr>
      </w:pPr>
      <w:r w:rsidRPr="00A614C0">
        <w:rPr>
          <w:bCs/>
          <w:sz w:val="22"/>
        </w:rPr>
        <w:t xml:space="preserve">            {</w:t>
      </w:r>
    </w:p>
    <w:p w14:paraId="36507B04"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HelloResponse</w:t>
      </w:r>
      <w:proofErr w:type="spellEnd"/>
      <w:proofErr w:type="gramStart"/>
      <w:r w:rsidRPr="00A614C0">
        <w:rPr>
          <w:bCs/>
          <w:sz w:val="22"/>
        </w:rPr>
        <w:t>&gt;(</w:t>
      </w:r>
      <w:proofErr w:type="gramEnd"/>
      <w:r w:rsidRPr="00A614C0">
        <w:rPr>
          <w:bCs/>
          <w:sz w:val="22"/>
        </w:rPr>
        <w:t xml:space="preserve">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linkedCts.Token</w:t>
      </w:r>
      <w:proofErr w:type="spellEnd"/>
      <w:r w:rsidRPr="00A614C0">
        <w:rPr>
          <w:bCs/>
          <w:sz w:val="22"/>
        </w:rPr>
        <w:t>);</w:t>
      </w:r>
    </w:p>
    <w:p w14:paraId="488C13C2" w14:textId="77777777" w:rsidR="00A614C0" w:rsidRPr="00A614C0" w:rsidRDefault="00A614C0" w:rsidP="00A614C0">
      <w:pPr>
        <w:spacing w:line="264" w:lineRule="auto"/>
        <w:ind w:firstLine="699"/>
        <w:jc w:val="both"/>
        <w:rPr>
          <w:bCs/>
          <w:sz w:val="22"/>
        </w:rPr>
      </w:pPr>
      <w:r w:rsidRPr="00A614C0">
        <w:rPr>
          <w:bCs/>
          <w:sz w:val="22"/>
        </w:rPr>
        <w:t xml:space="preserve">            }</w:t>
      </w:r>
    </w:p>
    <w:p w14:paraId="40DEC202" w14:textId="77777777" w:rsidR="00A614C0" w:rsidRPr="00A614C0" w:rsidRDefault="00A614C0" w:rsidP="00A614C0">
      <w:pPr>
        <w:spacing w:line="264" w:lineRule="auto"/>
        <w:ind w:firstLine="699"/>
        <w:jc w:val="both"/>
        <w:rPr>
          <w:bCs/>
          <w:sz w:val="22"/>
        </w:rPr>
      </w:pPr>
      <w:r w:rsidRPr="00A614C0">
        <w:rPr>
          <w:bCs/>
          <w:sz w:val="22"/>
        </w:rPr>
        <w:t xml:space="preserve">        }</w:t>
      </w:r>
    </w:p>
    <w:p w14:paraId="3CC599F9" w14:textId="77777777" w:rsidR="00A614C0" w:rsidRPr="00A614C0" w:rsidRDefault="00A614C0" w:rsidP="00A614C0">
      <w:pPr>
        <w:spacing w:line="264" w:lineRule="auto"/>
        <w:ind w:firstLine="699"/>
        <w:jc w:val="both"/>
        <w:rPr>
          <w:bCs/>
          <w:sz w:val="22"/>
        </w:rPr>
      </w:pPr>
      <w:r w:rsidRPr="00A614C0">
        <w:rPr>
          <w:bCs/>
          <w:sz w:val="22"/>
        </w:rPr>
        <w:t xml:space="preserve">    }</w:t>
      </w:r>
    </w:p>
    <w:p w14:paraId="03B0B7BB" w14:textId="77777777" w:rsidR="00A614C0" w:rsidRPr="00A614C0" w:rsidRDefault="00A614C0" w:rsidP="00A614C0">
      <w:pPr>
        <w:spacing w:line="264" w:lineRule="auto"/>
        <w:ind w:firstLine="699"/>
        <w:jc w:val="both"/>
        <w:rPr>
          <w:bCs/>
          <w:sz w:val="22"/>
        </w:rPr>
      </w:pPr>
    </w:p>
    <w:p w14:paraId="2D854558" w14:textId="77777777" w:rsidR="00A614C0" w:rsidRPr="00A614C0" w:rsidRDefault="00A614C0" w:rsidP="00A614C0">
      <w:pPr>
        <w:spacing w:line="264" w:lineRule="auto"/>
        <w:ind w:firstLine="699"/>
        <w:jc w:val="both"/>
        <w:rPr>
          <w:bCs/>
          <w:sz w:val="22"/>
        </w:rPr>
      </w:pPr>
      <w:r w:rsidRPr="00A614C0">
        <w:rPr>
          <w:bCs/>
          <w:sz w:val="22"/>
        </w:rPr>
        <w:t xml:space="preserve">    private async Task </w:t>
      </w:r>
      <w:proofErr w:type="spellStart"/>
      <w:proofErr w:type="gramStart"/>
      <w:r w:rsidRPr="00A614C0">
        <w:rPr>
          <w:bCs/>
          <w:sz w:val="22"/>
        </w:rPr>
        <w:t>ConnectInternalAsync</w:t>
      </w:r>
      <w:proofErr w:type="spellEnd"/>
      <w:r w:rsidRPr="00A614C0">
        <w:rPr>
          <w:bCs/>
          <w:sz w:val="22"/>
        </w:rPr>
        <w:t>(</w:t>
      </w:r>
      <w:proofErr w:type="spellStart"/>
      <w:proofErr w:type="gramEnd"/>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6CC21496" w14:textId="77777777" w:rsidR="00A614C0" w:rsidRPr="00A614C0" w:rsidRDefault="00A614C0" w:rsidP="00A614C0">
      <w:pPr>
        <w:spacing w:line="264" w:lineRule="auto"/>
        <w:ind w:firstLine="699"/>
        <w:jc w:val="both"/>
        <w:rPr>
          <w:bCs/>
          <w:sz w:val="22"/>
        </w:rPr>
      </w:pPr>
      <w:r w:rsidRPr="00A614C0">
        <w:rPr>
          <w:bCs/>
          <w:sz w:val="22"/>
        </w:rPr>
        <w:t xml:space="preserve">    {</w:t>
      </w:r>
    </w:p>
    <w:p w14:paraId="6C9CB39A"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52A3178D" w14:textId="77777777" w:rsidR="00A614C0" w:rsidRPr="00A614C0" w:rsidRDefault="00A614C0" w:rsidP="00A614C0">
      <w:pPr>
        <w:spacing w:line="264" w:lineRule="auto"/>
        <w:ind w:firstLine="699"/>
        <w:jc w:val="both"/>
        <w:rPr>
          <w:bCs/>
          <w:sz w:val="22"/>
        </w:rPr>
      </w:pPr>
      <w:r w:rsidRPr="00A614C0">
        <w:rPr>
          <w:bCs/>
          <w:sz w:val="22"/>
        </w:rPr>
        <w:t xml:space="preserve">    }</w:t>
      </w:r>
    </w:p>
    <w:p w14:paraId="55CB58C2" w14:textId="77777777" w:rsidR="00A614C0" w:rsidRPr="00A614C0" w:rsidRDefault="00A614C0" w:rsidP="00A614C0">
      <w:pPr>
        <w:spacing w:line="264" w:lineRule="auto"/>
        <w:ind w:firstLine="699"/>
        <w:jc w:val="both"/>
        <w:rPr>
          <w:bCs/>
          <w:sz w:val="22"/>
        </w:rPr>
      </w:pPr>
    </w:p>
    <w:p w14:paraId="7518F0D3" w14:textId="77777777" w:rsidR="00A614C0" w:rsidRPr="00A614C0" w:rsidRDefault="00A614C0" w:rsidP="00A614C0">
      <w:pPr>
        <w:spacing w:line="264" w:lineRule="auto"/>
        <w:ind w:firstLine="699"/>
        <w:jc w:val="both"/>
        <w:rPr>
          <w:bCs/>
          <w:sz w:val="22"/>
        </w:rPr>
      </w:pPr>
      <w:r w:rsidRPr="00A614C0">
        <w:rPr>
          <w:bCs/>
          <w:sz w:val="22"/>
        </w:rPr>
        <w:t xml:space="preserve">    public async Task </w:t>
      </w:r>
      <w:proofErr w:type="spellStart"/>
      <w:proofErr w:type="gramStart"/>
      <w:r w:rsidRPr="00A614C0">
        <w:rPr>
          <w:bCs/>
          <w:sz w:val="22"/>
        </w:rPr>
        <w:t>ConnectAsync</w:t>
      </w:r>
      <w:proofErr w:type="spellEnd"/>
      <w:r w:rsidRPr="00A614C0">
        <w:rPr>
          <w:bCs/>
          <w:sz w:val="22"/>
        </w:rPr>
        <w:t>(</w:t>
      </w:r>
      <w:proofErr w:type="spellStart"/>
      <w:proofErr w:type="gramEnd"/>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58DBD380" w14:textId="77777777" w:rsidR="00A614C0" w:rsidRPr="00A614C0" w:rsidRDefault="00A614C0" w:rsidP="00A614C0">
      <w:pPr>
        <w:spacing w:line="264" w:lineRule="auto"/>
        <w:ind w:firstLine="699"/>
        <w:jc w:val="both"/>
        <w:rPr>
          <w:bCs/>
          <w:sz w:val="22"/>
        </w:rPr>
      </w:pPr>
      <w:r w:rsidRPr="00A614C0">
        <w:rPr>
          <w:bCs/>
          <w:sz w:val="22"/>
        </w:rPr>
        <w:t xml:space="preserve">    {</w:t>
      </w:r>
    </w:p>
    <w:p w14:paraId="044DB14B"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33972AEA" w14:textId="77777777" w:rsidR="00A614C0" w:rsidRPr="00A614C0" w:rsidRDefault="00A614C0" w:rsidP="00A614C0">
      <w:pPr>
        <w:spacing w:line="264" w:lineRule="auto"/>
        <w:ind w:firstLine="699"/>
        <w:jc w:val="both"/>
        <w:rPr>
          <w:bCs/>
          <w:sz w:val="22"/>
        </w:rPr>
      </w:pPr>
      <w:r w:rsidRPr="00A614C0">
        <w:rPr>
          <w:bCs/>
          <w:sz w:val="22"/>
        </w:rPr>
        <w:t xml:space="preserve">        try</w:t>
      </w:r>
    </w:p>
    <w:p w14:paraId="49563457" w14:textId="77777777" w:rsidR="00A614C0" w:rsidRPr="00A614C0" w:rsidRDefault="00A614C0" w:rsidP="00A614C0">
      <w:pPr>
        <w:spacing w:line="264" w:lineRule="auto"/>
        <w:ind w:firstLine="699"/>
        <w:jc w:val="both"/>
        <w:rPr>
          <w:bCs/>
          <w:sz w:val="22"/>
        </w:rPr>
      </w:pPr>
      <w:r w:rsidRPr="00A614C0">
        <w:rPr>
          <w:bCs/>
          <w:sz w:val="22"/>
        </w:rPr>
        <w:t xml:space="preserve">        {</w:t>
      </w:r>
    </w:p>
    <w:p w14:paraId="0B22C593"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proofErr w:type="gramStart"/>
      <w:r w:rsidRPr="00A614C0">
        <w:rPr>
          <w:bCs/>
          <w:sz w:val="22"/>
        </w:rPr>
        <w:t>EnsureConnectedAsync</w:t>
      </w:r>
      <w:proofErr w:type="spellEnd"/>
      <w:r w:rsidRPr="00A614C0">
        <w:rPr>
          <w:bCs/>
          <w:sz w:val="22"/>
        </w:rPr>
        <w:t>(</w:t>
      </w:r>
      <w:proofErr w:type="spellStart"/>
      <w:proofErr w:type="gramEnd"/>
      <w:r w:rsidRPr="00A614C0">
        <w:rPr>
          <w:bCs/>
          <w:sz w:val="22"/>
        </w:rPr>
        <w:t>cancellationToken</w:t>
      </w:r>
      <w:proofErr w:type="spellEnd"/>
      <w:r w:rsidRPr="00A614C0">
        <w:rPr>
          <w:bCs/>
          <w:sz w:val="22"/>
        </w:rPr>
        <w:t>, force: true);</w:t>
      </w:r>
    </w:p>
    <w:p w14:paraId="50025552" w14:textId="77777777" w:rsidR="00A614C0" w:rsidRPr="00A614C0" w:rsidRDefault="00A614C0" w:rsidP="00A614C0">
      <w:pPr>
        <w:spacing w:line="264" w:lineRule="auto"/>
        <w:ind w:firstLine="699"/>
        <w:jc w:val="both"/>
        <w:rPr>
          <w:bCs/>
          <w:sz w:val="22"/>
        </w:rPr>
      </w:pPr>
      <w:r w:rsidRPr="00A614C0">
        <w:rPr>
          <w:bCs/>
          <w:sz w:val="22"/>
        </w:rPr>
        <w:t xml:space="preserve">        }</w:t>
      </w:r>
    </w:p>
    <w:p w14:paraId="048FF81E"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222E5BC2" w14:textId="77777777" w:rsidR="00A614C0" w:rsidRPr="00A614C0" w:rsidRDefault="00A614C0" w:rsidP="00A614C0">
      <w:pPr>
        <w:spacing w:line="264" w:lineRule="auto"/>
        <w:ind w:firstLine="699"/>
        <w:jc w:val="both"/>
        <w:rPr>
          <w:bCs/>
          <w:sz w:val="22"/>
        </w:rPr>
      </w:pPr>
      <w:r w:rsidRPr="00A614C0">
        <w:rPr>
          <w:bCs/>
          <w:sz w:val="22"/>
        </w:rPr>
        <w:t xml:space="preserve">        {</w:t>
      </w:r>
    </w:p>
    <w:p w14:paraId="6782F88B"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2685C8E2" w14:textId="77777777" w:rsidR="00A614C0" w:rsidRPr="00A614C0" w:rsidRDefault="00A614C0" w:rsidP="00A614C0">
      <w:pPr>
        <w:spacing w:line="264" w:lineRule="auto"/>
        <w:ind w:firstLine="699"/>
        <w:jc w:val="both"/>
        <w:rPr>
          <w:bCs/>
          <w:sz w:val="22"/>
        </w:rPr>
      </w:pPr>
      <w:r w:rsidRPr="00A614C0">
        <w:rPr>
          <w:bCs/>
          <w:sz w:val="22"/>
        </w:rPr>
        <w:t xml:space="preserve">        }</w:t>
      </w:r>
    </w:p>
    <w:p w14:paraId="75785E84" w14:textId="77777777" w:rsidR="00A614C0" w:rsidRPr="00A614C0" w:rsidRDefault="00A614C0" w:rsidP="00A614C0">
      <w:pPr>
        <w:spacing w:line="264" w:lineRule="auto"/>
        <w:ind w:firstLine="699"/>
        <w:jc w:val="both"/>
        <w:rPr>
          <w:bCs/>
          <w:sz w:val="22"/>
        </w:rPr>
      </w:pPr>
      <w:r w:rsidRPr="00A614C0">
        <w:rPr>
          <w:bCs/>
          <w:sz w:val="22"/>
        </w:rPr>
        <w:t xml:space="preserve">    }</w:t>
      </w:r>
    </w:p>
    <w:p w14:paraId="25CED4AF" w14:textId="77777777" w:rsidR="00A614C0" w:rsidRPr="00A614C0" w:rsidRDefault="00A614C0" w:rsidP="00A614C0">
      <w:pPr>
        <w:spacing w:line="264" w:lineRule="auto"/>
        <w:ind w:firstLine="699"/>
        <w:jc w:val="both"/>
        <w:rPr>
          <w:bCs/>
          <w:sz w:val="22"/>
        </w:rPr>
      </w:pPr>
    </w:p>
    <w:p w14:paraId="0AC1F241"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HelloResponse</w:t>
      </w:r>
      <w:proofErr w:type="spellEnd"/>
      <w:r w:rsidRPr="00A614C0">
        <w:rPr>
          <w:bCs/>
          <w:sz w:val="22"/>
        </w:rPr>
        <w:t xml:space="preserve">?&gt; </w:t>
      </w:r>
      <w:proofErr w:type="spellStart"/>
      <w:proofErr w:type="gramStart"/>
      <w:r w:rsidRPr="00A614C0">
        <w:rPr>
          <w:bCs/>
          <w:sz w:val="22"/>
        </w:rPr>
        <w:t>HelloAsync</w:t>
      </w:r>
      <w:proofErr w:type="spellEnd"/>
      <w:r w:rsidRPr="00A614C0">
        <w:rPr>
          <w:bCs/>
          <w:sz w:val="22"/>
        </w:rPr>
        <w:t>(</w:t>
      </w:r>
      <w:proofErr w:type="gramEnd"/>
    </w:p>
    <w:p w14:paraId="4D774F53"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clientName</w:t>
      </w:r>
      <w:proofErr w:type="spellEnd"/>
      <w:r w:rsidRPr="00A614C0">
        <w:rPr>
          <w:bCs/>
          <w:sz w:val="22"/>
        </w:rPr>
        <w:t xml:space="preserve"> = "</w:t>
      </w:r>
      <w:proofErr w:type="spellStart"/>
      <w:proofErr w:type="gramStart"/>
      <w:r w:rsidRPr="00A614C0">
        <w:rPr>
          <w:bCs/>
          <w:sz w:val="22"/>
        </w:rPr>
        <w:t>Backup.Client.Web</w:t>
      </w:r>
      <w:proofErr w:type="spellEnd"/>
      <w:proofErr w:type="gramEnd"/>
      <w:r w:rsidRPr="00A614C0">
        <w:rPr>
          <w:bCs/>
          <w:sz w:val="22"/>
        </w:rPr>
        <w:t>",</w:t>
      </w:r>
    </w:p>
    <w:p w14:paraId="752B075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Guid</w:t>
      </w:r>
      <w:proofErr w:type="spellEnd"/>
      <w:r w:rsidRPr="00A614C0">
        <w:rPr>
          <w:bCs/>
          <w:sz w:val="22"/>
        </w:rPr>
        <w:t xml:space="preserve">? </w:t>
      </w:r>
      <w:proofErr w:type="spellStart"/>
      <w:r w:rsidRPr="00A614C0">
        <w:rPr>
          <w:bCs/>
          <w:sz w:val="22"/>
        </w:rPr>
        <w:t>clientId</w:t>
      </w:r>
      <w:proofErr w:type="spellEnd"/>
      <w:r w:rsidRPr="00A614C0">
        <w:rPr>
          <w:bCs/>
          <w:sz w:val="22"/>
        </w:rPr>
        <w:t xml:space="preserve"> = null,</w:t>
      </w:r>
    </w:p>
    <w:p w14:paraId="0EC51C1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3AD3CB37" w14:textId="77777777" w:rsidR="00A614C0" w:rsidRPr="00A614C0" w:rsidRDefault="00A614C0" w:rsidP="00A614C0">
      <w:pPr>
        <w:spacing w:line="264" w:lineRule="auto"/>
        <w:ind w:firstLine="699"/>
        <w:jc w:val="both"/>
        <w:rPr>
          <w:bCs/>
          <w:sz w:val="22"/>
        </w:rPr>
      </w:pPr>
      <w:r w:rsidRPr="00A614C0">
        <w:rPr>
          <w:bCs/>
          <w:sz w:val="22"/>
        </w:rPr>
        <w:t xml:space="preserve">    {</w:t>
      </w:r>
    </w:p>
    <w:p w14:paraId="6A27D88A"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clientName</w:t>
      </w:r>
      <w:proofErr w:type="spellEnd"/>
      <w:r w:rsidRPr="00A614C0">
        <w:rPr>
          <w:bCs/>
          <w:sz w:val="22"/>
        </w:rPr>
        <w:t xml:space="preserve"> = </w:t>
      </w:r>
      <w:proofErr w:type="spellStart"/>
      <w:r w:rsidRPr="00A614C0">
        <w:rPr>
          <w:bCs/>
          <w:sz w:val="22"/>
        </w:rPr>
        <w:t>clientName</w:t>
      </w:r>
      <w:proofErr w:type="spellEnd"/>
      <w:r w:rsidRPr="00A614C0">
        <w:rPr>
          <w:bCs/>
          <w:sz w:val="22"/>
        </w:rPr>
        <w:t>;</w:t>
      </w:r>
    </w:p>
    <w:p w14:paraId="15AB24FD"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clientId.HasValue</w:t>
      </w:r>
      <w:proofErr w:type="spellEnd"/>
      <w:r w:rsidRPr="00A614C0">
        <w:rPr>
          <w:bCs/>
          <w:sz w:val="22"/>
        </w:rPr>
        <w:t xml:space="preserve"> &amp;&amp; </w:t>
      </w:r>
      <w:proofErr w:type="spellStart"/>
      <w:proofErr w:type="gramStart"/>
      <w:r w:rsidRPr="00A614C0">
        <w:rPr>
          <w:bCs/>
          <w:sz w:val="22"/>
        </w:rPr>
        <w:t>clientId</w:t>
      </w:r>
      <w:proofErr w:type="spellEnd"/>
      <w:r w:rsidRPr="00A614C0">
        <w:rPr>
          <w:bCs/>
          <w:sz w:val="22"/>
        </w:rPr>
        <w:t xml:space="preserve"> !</w:t>
      </w:r>
      <w:proofErr w:type="gramEnd"/>
      <w:r w:rsidRPr="00A614C0">
        <w:rPr>
          <w:bCs/>
          <w:sz w:val="22"/>
        </w:rPr>
        <w:t xml:space="preserve">= </w:t>
      </w:r>
      <w:proofErr w:type="spellStart"/>
      <w:r w:rsidRPr="00A614C0">
        <w:rPr>
          <w:bCs/>
          <w:sz w:val="22"/>
        </w:rPr>
        <w:t>Guid.Empty</w:t>
      </w:r>
      <w:proofErr w:type="spellEnd"/>
      <w:r w:rsidRPr="00A614C0">
        <w:rPr>
          <w:bCs/>
          <w:sz w:val="22"/>
        </w:rPr>
        <w:t>)</w:t>
      </w:r>
    </w:p>
    <w:p w14:paraId="61B6C53D" w14:textId="77777777" w:rsidR="00A614C0" w:rsidRPr="00A614C0" w:rsidRDefault="00A614C0" w:rsidP="00A614C0">
      <w:pPr>
        <w:spacing w:line="264" w:lineRule="auto"/>
        <w:ind w:firstLine="699"/>
        <w:jc w:val="both"/>
        <w:rPr>
          <w:bCs/>
          <w:sz w:val="22"/>
        </w:rPr>
      </w:pPr>
      <w:r w:rsidRPr="00A614C0">
        <w:rPr>
          <w:bCs/>
          <w:sz w:val="22"/>
        </w:rPr>
        <w:t xml:space="preserve">        {</w:t>
      </w:r>
    </w:p>
    <w:p w14:paraId="3BB9B25E"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activeClientId</w:t>
      </w:r>
      <w:proofErr w:type="spellEnd"/>
      <w:r w:rsidRPr="00A614C0">
        <w:rPr>
          <w:bCs/>
          <w:sz w:val="22"/>
        </w:rPr>
        <w:t xml:space="preserve"> = </w:t>
      </w:r>
      <w:proofErr w:type="spellStart"/>
      <w:r w:rsidRPr="00A614C0">
        <w:rPr>
          <w:bCs/>
          <w:sz w:val="22"/>
        </w:rPr>
        <w:t>clientId</w:t>
      </w:r>
      <w:proofErr w:type="spellEnd"/>
      <w:r w:rsidRPr="00A614C0">
        <w:rPr>
          <w:bCs/>
          <w:sz w:val="22"/>
        </w:rPr>
        <w:t>;</w:t>
      </w:r>
    </w:p>
    <w:p w14:paraId="5DFC87A1" w14:textId="77777777" w:rsidR="00A614C0" w:rsidRPr="00A614C0" w:rsidRDefault="00A614C0" w:rsidP="00A614C0">
      <w:pPr>
        <w:spacing w:line="264" w:lineRule="auto"/>
        <w:ind w:firstLine="699"/>
        <w:jc w:val="both"/>
        <w:rPr>
          <w:bCs/>
          <w:sz w:val="22"/>
        </w:rPr>
      </w:pPr>
      <w:r w:rsidRPr="00A614C0">
        <w:rPr>
          <w:bCs/>
          <w:sz w:val="22"/>
        </w:rPr>
        <w:t xml:space="preserve">        }</w:t>
      </w:r>
    </w:p>
    <w:p w14:paraId="3BEC1044" w14:textId="77777777" w:rsidR="00A614C0" w:rsidRPr="00A614C0" w:rsidRDefault="00A614C0" w:rsidP="00A614C0">
      <w:pPr>
        <w:spacing w:line="264" w:lineRule="auto"/>
        <w:ind w:firstLine="699"/>
        <w:jc w:val="both"/>
        <w:rPr>
          <w:bCs/>
          <w:sz w:val="22"/>
        </w:rPr>
      </w:pPr>
    </w:p>
    <w:p w14:paraId="6A38E64E"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23E823DE" w14:textId="77777777" w:rsidR="00A614C0" w:rsidRPr="00A614C0" w:rsidRDefault="00A614C0" w:rsidP="00A614C0">
      <w:pPr>
        <w:spacing w:line="264" w:lineRule="auto"/>
        <w:ind w:firstLine="699"/>
        <w:jc w:val="both"/>
        <w:rPr>
          <w:bCs/>
          <w:sz w:val="22"/>
        </w:rPr>
      </w:pPr>
      <w:r w:rsidRPr="00A614C0">
        <w:rPr>
          <w:bCs/>
          <w:sz w:val="22"/>
        </w:rPr>
        <w:t xml:space="preserve">        try</w:t>
      </w:r>
    </w:p>
    <w:p w14:paraId="1BB4B3D9" w14:textId="77777777" w:rsidR="00A614C0" w:rsidRPr="00A614C0" w:rsidRDefault="00A614C0" w:rsidP="00A614C0">
      <w:pPr>
        <w:spacing w:line="264" w:lineRule="auto"/>
        <w:ind w:firstLine="699"/>
        <w:jc w:val="both"/>
        <w:rPr>
          <w:bCs/>
          <w:sz w:val="22"/>
        </w:rPr>
      </w:pPr>
      <w:r w:rsidRPr="00A614C0">
        <w:rPr>
          <w:bCs/>
          <w:sz w:val="22"/>
        </w:rPr>
        <w:t xml:space="preserve">        {</w:t>
      </w:r>
    </w:p>
    <w:p w14:paraId="7E644825"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6830BC1C" w14:textId="77777777" w:rsidR="00A614C0" w:rsidRPr="00A614C0" w:rsidRDefault="00A614C0" w:rsidP="00A614C0">
      <w:pPr>
        <w:spacing w:line="264" w:lineRule="auto"/>
        <w:ind w:firstLine="699"/>
        <w:jc w:val="both"/>
        <w:rPr>
          <w:bCs/>
          <w:sz w:val="22"/>
        </w:rPr>
      </w:pPr>
    </w:p>
    <w:p w14:paraId="30AD6400" w14:textId="77777777" w:rsidR="00A614C0" w:rsidRPr="00A614C0" w:rsidRDefault="00A614C0" w:rsidP="00A614C0">
      <w:pPr>
        <w:spacing w:line="264" w:lineRule="auto"/>
        <w:ind w:firstLine="699"/>
        <w:jc w:val="both"/>
        <w:rPr>
          <w:bCs/>
          <w:sz w:val="22"/>
        </w:rPr>
      </w:pPr>
      <w:r w:rsidRPr="00A614C0">
        <w:rPr>
          <w:bCs/>
          <w:sz w:val="22"/>
        </w:rPr>
        <w:t xml:space="preserve">            var req = new </w:t>
      </w:r>
      <w:proofErr w:type="spellStart"/>
      <w:r w:rsidRPr="00A614C0">
        <w:rPr>
          <w:bCs/>
          <w:sz w:val="22"/>
        </w:rPr>
        <w:t>HelloRequest</w:t>
      </w:r>
      <w:proofErr w:type="spellEnd"/>
    </w:p>
    <w:p w14:paraId="06E22813" w14:textId="77777777" w:rsidR="00A614C0" w:rsidRPr="00A614C0" w:rsidRDefault="00A614C0" w:rsidP="00A614C0">
      <w:pPr>
        <w:spacing w:line="264" w:lineRule="auto"/>
        <w:ind w:firstLine="699"/>
        <w:jc w:val="both"/>
        <w:rPr>
          <w:bCs/>
          <w:sz w:val="22"/>
        </w:rPr>
      </w:pPr>
      <w:r w:rsidRPr="00A614C0">
        <w:rPr>
          <w:bCs/>
          <w:sz w:val="22"/>
        </w:rPr>
        <w:t xml:space="preserve">            {</w:t>
      </w:r>
    </w:p>
    <w:p w14:paraId="2D280CB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ClientName</w:t>
      </w:r>
      <w:proofErr w:type="spellEnd"/>
      <w:r w:rsidRPr="00A614C0">
        <w:rPr>
          <w:bCs/>
          <w:sz w:val="22"/>
        </w:rPr>
        <w:t xml:space="preserve"> = </w:t>
      </w:r>
      <w:proofErr w:type="spellStart"/>
      <w:r w:rsidRPr="00A614C0">
        <w:rPr>
          <w:bCs/>
          <w:sz w:val="22"/>
        </w:rPr>
        <w:t>clientName</w:t>
      </w:r>
      <w:proofErr w:type="spellEnd"/>
      <w:r w:rsidRPr="00A614C0">
        <w:rPr>
          <w:bCs/>
          <w:sz w:val="22"/>
        </w:rPr>
        <w:t>,</w:t>
      </w:r>
    </w:p>
    <w:p w14:paraId="747D6C19" w14:textId="77777777" w:rsidR="00A614C0" w:rsidRPr="00A614C0" w:rsidRDefault="00A614C0" w:rsidP="00A614C0">
      <w:pPr>
        <w:spacing w:line="264" w:lineRule="auto"/>
        <w:ind w:firstLine="699"/>
        <w:jc w:val="both"/>
        <w:rPr>
          <w:bCs/>
          <w:sz w:val="22"/>
        </w:rPr>
      </w:pPr>
      <w:r w:rsidRPr="00A614C0">
        <w:rPr>
          <w:bCs/>
          <w:sz w:val="22"/>
        </w:rPr>
        <w:t xml:space="preserve">                Version = "1.0",</w:t>
      </w:r>
    </w:p>
    <w:p w14:paraId="0AA8F931" w14:textId="77777777" w:rsidR="00A614C0" w:rsidRPr="00A614C0" w:rsidRDefault="00A614C0" w:rsidP="00A614C0">
      <w:pPr>
        <w:spacing w:line="264" w:lineRule="auto"/>
        <w:ind w:firstLine="699"/>
        <w:jc w:val="both"/>
        <w:rPr>
          <w:bCs/>
          <w:sz w:val="22"/>
        </w:rPr>
      </w:pPr>
      <w:r w:rsidRPr="00A614C0">
        <w:rPr>
          <w:bCs/>
          <w:sz w:val="22"/>
        </w:rPr>
        <w:t xml:space="preserve">                Role = "Client",</w:t>
      </w:r>
    </w:p>
    <w:p w14:paraId="0F6C74E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MachineName</w:t>
      </w:r>
      <w:proofErr w:type="spellEnd"/>
      <w:r w:rsidRPr="00A614C0">
        <w:rPr>
          <w:bCs/>
          <w:sz w:val="22"/>
        </w:rPr>
        <w:t xml:space="preserve"> = </w:t>
      </w:r>
      <w:proofErr w:type="spellStart"/>
      <w:r w:rsidRPr="00A614C0">
        <w:rPr>
          <w:bCs/>
          <w:sz w:val="22"/>
        </w:rPr>
        <w:t>Environment.MachineName</w:t>
      </w:r>
      <w:proofErr w:type="spellEnd"/>
      <w:r w:rsidRPr="00A614C0">
        <w:rPr>
          <w:bCs/>
          <w:sz w:val="22"/>
        </w:rPr>
        <w:t>,</w:t>
      </w:r>
    </w:p>
    <w:p w14:paraId="4ECD091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ClientId</w:t>
      </w:r>
      <w:proofErr w:type="spellEnd"/>
      <w:r w:rsidRPr="00A614C0">
        <w:rPr>
          <w:bCs/>
          <w:sz w:val="22"/>
        </w:rPr>
        <w:t xml:space="preserve"> = </w:t>
      </w:r>
      <w:proofErr w:type="spellStart"/>
      <w:proofErr w:type="gramStart"/>
      <w:r w:rsidRPr="00A614C0">
        <w:rPr>
          <w:bCs/>
          <w:sz w:val="22"/>
        </w:rPr>
        <w:t>clientId</w:t>
      </w:r>
      <w:proofErr w:type="spellEnd"/>
      <w:r w:rsidRPr="00A614C0">
        <w:rPr>
          <w:bCs/>
          <w:sz w:val="22"/>
        </w:rPr>
        <w:t xml:space="preserve"> ??</w:t>
      </w:r>
      <w:proofErr w:type="gramEnd"/>
      <w:r w:rsidRPr="00A614C0">
        <w:rPr>
          <w:bCs/>
          <w:sz w:val="22"/>
        </w:rPr>
        <w:t xml:space="preserve"> _</w:t>
      </w:r>
      <w:proofErr w:type="spellStart"/>
      <w:r w:rsidRPr="00A614C0">
        <w:rPr>
          <w:bCs/>
          <w:sz w:val="22"/>
        </w:rPr>
        <w:t>activeClientId</w:t>
      </w:r>
      <w:proofErr w:type="spellEnd"/>
    </w:p>
    <w:p w14:paraId="2AE3D03E" w14:textId="77777777" w:rsidR="00A614C0" w:rsidRPr="00A614C0" w:rsidRDefault="00A614C0" w:rsidP="00A614C0">
      <w:pPr>
        <w:spacing w:line="264" w:lineRule="auto"/>
        <w:ind w:firstLine="699"/>
        <w:jc w:val="both"/>
        <w:rPr>
          <w:bCs/>
          <w:sz w:val="22"/>
        </w:rPr>
      </w:pPr>
      <w:r w:rsidRPr="00A614C0">
        <w:rPr>
          <w:bCs/>
          <w:sz w:val="22"/>
        </w:rPr>
        <w:t xml:space="preserve">            };</w:t>
      </w:r>
    </w:p>
    <w:p w14:paraId="00B8962C" w14:textId="77777777" w:rsidR="00A614C0" w:rsidRPr="00A614C0" w:rsidRDefault="00A614C0" w:rsidP="00A614C0">
      <w:pPr>
        <w:spacing w:line="264" w:lineRule="auto"/>
        <w:ind w:firstLine="699"/>
        <w:jc w:val="both"/>
        <w:rPr>
          <w:bCs/>
          <w:sz w:val="22"/>
        </w:rPr>
      </w:pPr>
    </w:p>
    <w:p w14:paraId="4465B993"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reqHeader</w:t>
      </w:r>
      <w:proofErr w:type="spellEnd"/>
      <w:r w:rsidRPr="00A614C0">
        <w:rPr>
          <w:bCs/>
          <w:sz w:val="22"/>
        </w:rPr>
        <w:t xml:space="preserve"> = await _</w:t>
      </w:r>
      <w:proofErr w:type="spellStart"/>
      <w:proofErr w:type="gramStart"/>
      <w:r w:rsidRPr="00A614C0">
        <w:rPr>
          <w:bCs/>
          <w:sz w:val="22"/>
        </w:rPr>
        <w:t>writer.WriteJsonFrameAsync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MessageType.Hello</w:t>
      </w:r>
      <w:proofErr w:type="spellEnd"/>
      <w:r w:rsidRPr="00A614C0">
        <w:rPr>
          <w:bCs/>
          <w:sz w:val="22"/>
        </w:rPr>
        <w:t xml:space="preserve">, req,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0D8D20F6"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proofErr w:type="gramStart"/>
      <w:r w:rsidRPr="00A614C0">
        <w:rPr>
          <w:bCs/>
          <w:sz w:val="22"/>
        </w:rPr>
        <w:t>reader.ReadHeaderAsync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cancellationToken</w:t>
      </w:r>
      <w:proofErr w:type="spellEnd"/>
      <w:r w:rsidRPr="00A614C0">
        <w:rPr>
          <w:bCs/>
          <w:sz w:val="22"/>
        </w:rPr>
        <w:t>);</w:t>
      </w:r>
    </w:p>
    <w:p w14:paraId="7A36332A" w14:textId="77777777" w:rsidR="00A614C0" w:rsidRPr="00A614C0" w:rsidRDefault="00A614C0" w:rsidP="00A614C0">
      <w:pPr>
        <w:spacing w:line="264" w:lineRule="auto"/>
        <w:ind w:firstLine="699"/>
        <w:jc w:val="both"/>
        <w:rPr>
          <w:bCs/>
          <w:sz w:val="22"/>
        </w:rPr>
      </w:pPr>
    </w:p>
    <w:p w14:paraId="0C55BC23"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 || </w:t>
      </w:r>
      <w:proofErr w:type="spellStart"/>
      <w:proofErr w:type="gramStart"/>
      <w:r w:rsidRPr="00A614C0">
        <w:rPr>
          <w:bCs/>
          <w:sz w:val="22"/>
        </w:rPr>
        <w:t>respHeader.MessageType</w:t>
      </w:r>
      <w:proofErr w:type="spellEnd"/>
      <w:r w:rsidRPr="00A614C0">
        <w:rPr>
          <w:bCs/>
          <w:sz w:val="22"/>
        </w:rPr>
        <w:t xml:space="preserve"> !</w:t>
      </w:r>
      <w:proofErr w:type="gramEnd"/>
      <w:r w:rsidRPr="00A614C0">
        <w:rPr>
          <w:bCs/>
          <w:sz w:val="22"/>
        </w:rPr>
        <w:t xml:space="preserve">= </w:t>
      </w:r>
      <w:proofErr w:type="spellStart"/>
      <w:r w:rsidRPr="00A614C0">
        <w:rPr>
          <w:bCs/>
          <w:sz w:val="22"/>
        </w:rPr>
        <w:t>MessageType.HelloAck</w:t>
      </w:r>
      <w:proofErr w:type="spellEnd"/>
      <w:r w:rsidRPr="00A614C0">
        <w:rPr>
          <w:bCs/>
          <w:sz w:val="22"/>
        </w:rPr>
        <w:t>)</w:t>
      </w:r>
    </w:p>
    <w:p w14:paraId="501F3127" w14:textId="77777777" w:rsidR="00A614C0" w:rsidRPr="00A614C0" w:rsidRDefault="00A614C0" w:rsidP="00A614C0">
      <w:pPr>
        <w:spacing w:line="264" w:lineRule="auto"/>
        <w:ind w:firstLine="699"/>
        <w:jc w:val="both"/>
        <w:rPr>
          <w:bCs/>
          <w:sz w:val="22"/>
        </w:rPr>
      </w:pPr>
      <w:r w:rsidRPr="00A614C0">
        <w:rPr>
          <w:bCs/>
          <w:sz w:val="22"/>
        </w:rPr>
        <w:t xml:space="preserve">            {</w:t>
      </w:r>
    </w:p>
    <w:p w14:paraId="57AD85F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36F9955F" w14:textId="77777777" w:rsidR="00A614C0" w:rsidRPr="00A614C0" w:rsidRDefault="00A614C0" w:rsidP="00A614C0">
      <w:pPr>
        <w:spacing w:line="264" w:lineRule="auto"/>
        <w:ind w:firstLine="699"/>
        <w:jc w:val="both"/>
        <w:rPr>
          <w:bCs/>
          <w:sz w:val="22"/>
        </w:rPr>
      </w:pPr>
      <w:r w:rsidRPr="00A614C0">
        <w:rPr>
          <w:bCs/>
          <w:sz w:val="22"/>
        </w:rPr>
        <w:t xml:space="preserve">                return null;</w:t>
      </w:r>
    </w:p>
    <w:p w14:paraId="1FE43747"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11296980" w14:textId="77777777" w:rsidR="00A614C0" w:rsidRPr="00A614C0" w:rsidRDefault="00A614C0" w:rsidP="00A614C0">
      <w:pPr>
        <w:spacing w:line="264" w:lineRule="auto"/>
        <w:ind w:firstLine="699"/>
        <w:jc w:val="both"/>
        <w:rPr>
          <w:bCs/>
          <w:sz w:val="22"/>
        </w:rPr>
      </w:pPr>
    </w:p>
    <w:p w14:paraId="7CC10AA5" w14:textId="77777777" w:rsidR="00A614C0" w:rsidRPr="00A614C0" w:rsidRDefault="00A614C0" w:rsidP="00A614C0">
      <w:pPr>
        <w:spacing w:line="264" w:lineRule="auto"/>
        <w:ind w:firstLine="699"/>
        <w:jc w:val="both"/>
        <w:rPr>
          <w:bCs/>
          <w:sz w:val="22"/>
        </w:rPr>
      </w:pPr>
      <w:r w:rsidRPr="00A614C0">
        <w:rPr>
          <w:bCs/>
          <w:sz w:val="22"/>
        </w:rPr>
        <w:t xml:space="preserve">            return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HelloResponse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14C25028" w14:textId="77777777" w:rsidR="00A614C0" w:rsidRPr="00A614C0" w:rsidRDefault="00A614C0" w:rsidP="00A614C0">
      <w:pPr>
        <w:spacing w:line="264" w:lineRule="auto"/>
        <w:ind w:firstLine="699"/>
        <w:jc w:val="both"/>
        <w:rPr>
          <w:bCs/>
          <w:sz w:val="22"/>
        </w:rPr>
      </w:pPr>
      <w:r w:rsidRPr="00A614C0">
        <w:rPr>
          <w:bCs/>
          <w:sz w:val="22"/>
        </w:rPr>
        <w:t xml:space="preserve">        }</w:t>
      </w:r>
    </w:p>
    <w:p w14:paraId="7D89DDE0"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2D11E84A" w14:textId="77777777" w:rsidR="00A614C0" w:rsidRPr="00A614C0" w:rsidRDefault="00A614C0" w:rsidP="00A614C0">
      <w:pPr>
        <w:spacing w:line="264" w:lineRule="auto"/>
        <w:ind w:firstLine="699"/>
        <w:jc w:val="both"/>
        <w:rPr>
          <w:bCs/>
          <w:sz w:val="22"/>
        </w:rPr>
      </w:pPr>
      <w:r w:rsidRPr="00A614C0">
        <w:rPr>
          <w:bCs/>
          <w:sz w:val="22"/>
        </w:rPr>
        <w:t xml:space="preserve">        {</w:t>
      </w:r>
    </w:p>
    <w:p w14:paraId="230939E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33FFE0D0"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7A604960" w14:textId="77777777" w:rsidR="00A614C0" w:rsidRPr="00A614C0" w:rsidRDefault="00A614C0" w:rsidP="00A614C0">
      <w:pPr>
        <w:spacing w:line="264" w:lineRule="auto"/>
        <w:ind w:firstLine="699"/>
        <w:jc w:val="both"/>
        <w:rPr>
          <w:bCs/>
          <w:sz w:val="22"/>
        </w:rPr>
      </w:pPr>
      <w:r w:rsidRPr="00A614C0">
        <w:rPr>
          <w:bCs/>
          <w:sz w:val="22"/>
        </w:rPr>
        <w:t xml:space="preserve">        }</w:t>
      </w:r>
    </w:p>
    <w:p w14:paraId="5AEBE275"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265B82A4" w14:textId="77777777" w:rsidR="00A614C0" w:rsidRPr="00A614C0" w:rsidRDefault="00A614C0" w:rsidP="00A614C0">
      <w:pPr>
        <w:spacing w:line="264" w:lineRule="auto"/>
        <w:ind w:firstLine="699"/>
        <w:jc w:val="both"/>
        <w:rPr>
          <w:bCs/>
          <w:sz w:val="22"/>
        </w:rPr>
      </w:pPr>
      <w:r w:rsidRPr="00A614C0">
        <w:rPr>
          <w:bCs/>
          <w:sz w:val="22"/>
        </w:rPr>
        <w:t xml:space="preserve">        {</w:t>
      </w:r>
    </w:p>
    <w:p w14:paraId="1FAF82C8"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2B38E4C9" w14:textId="77777777" w:rsidR="00A614C0" w:rsidRPr="00A614C0" w:rsidRDefault="00A614C0" w:rsidP="00A614C0">
      <w:pPr>
        <w:spacing w:line="264" w:lineRule="auto"/>
        <w:ind w:firstLine="699"/>
        <w:jc w:val="both"/>
        <w:rPr>
          <w:bCs/>
          <w:sz w:val="22"/>
        </w:rPr>
      </w:pPr>
      <w:r w:rsidRPr="00A614C0">
        <w:rPr>
          <w:bCs/>
          <w:sz w:val="22"/>
        </w:rPr>
        <w:t xml:space="preserve">        }</w:t>
      </w:r>
    </w:p>
    <w:p w14:paraId="40ADBA5A" w14:textId="77777777" w:rsidR="00A614C0" w:rsidRPr="00A614C0" w:rsidRDefault="00A614C0" w:rsidP="00A614C0">
      <w:pPr>
        <w:spacing w:line="264" w:lineRule="auto"/>
        <w:ind w:firstLine="699"/>
        <w:jc w:val="both"/>
        <w:rPr>
          <w:bCs/>
          <w:sz w:val="22"/>
        </w:rPr>
      </w:pPr>
      <w:r w:rsidRPr="00A614C0">
        <w:rPr>
          <w:bCs/>
          <w:sz w:val="22"/>
        </w:rPr>
        <w:t xml:space="preserve">    }</w:t>
      </w:r>
    </w:p>
    <w:p w14:paraId="63D2E589" w14:textId="77777777" w:rsidR="00A614C0" w:rsidRPr="00A614C0" w:rsidRDefault="00A614C0" w:rsidP="00A614C0">
      <w:pPr>
        <w:spacing w:line="264" w:lineRule="auto"/>
        <w:ind w:firstLine="699"/>
        <w:jc w:val="both"/>
        <w:rPr>
          <w:bCs/>
          <w:sz w:val="22"/>
        </w:rPr>
      </w:pPr>
    </w:p>
    <w:p w14:paraId="2CBCA69E" w14:textId="77777777" w:rsidR="00A614C0" w:rsidRPr="00A614C0" w:rsidRDefault="00A614C0" w:rsidP="00A614C0">
      <w:pPr>
        <w:spacing w:line="264" w:lineRule="auto"/>
        <w:ind w:firstLine="699"/>
        <w:jc w:val="both"/>
        <w:rPr>
          <w:bCs/>
          <w:sz w:val="22"/>
        </w:rPr>
      </w:pPr>
      <w:r w:rsidRPr="00A614C0">
        <w:rPr>
          <w:bCs/>
          <w:sz w:val="22"/>
        </w:rPr>
        <w:t xml:space="preserve">    public async Task&lt;bool&gt; </w:t>
      </w:r>
      <w:proofErr w:type="spellStart"/>
      <w:proofErr w:type="gramStart"/>
      <w:r w:rsidRPr="00A614C0">
        <w:rPr>
          <w:bCs/>
          <w:sz w:val="22"/>
        </w:rPr>
        <w:t>PingAsync</w:t>
      </w:r>
      <w:proofErr w:type="spellEnd"/>
      <w:r w:rsidRPr="00A614C0">
        <w:rPr>
          <w:bCs/>
          <w:sz w:val="22"/>
        </w:rPr>
        <w:t>(</w:t>
      </w:r>
      <w:proofErr w:type="spellStart"/>
      <w:proofErr w:type="gramEnd"/>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5C50B9D0" w14:textId="77777777" w:rsidR="00A614C0" w:rsidRPr="00A614C0" w:rsidRDefault="00A614C0" w:rsidP="00A614C0">
      <w:pPr>
        <w:spacing w:line="264" w:lineRule="auto"/>
        <w:ind w:firstLine="699"/>
        <w:jc w:val="both"/>
        <w:rPr>
          <w:bCs/>
          <w:sz w:val="22"/>
        </w:rPr>
      </w:pPr>
      <w:r w:rsidRPr="00A614C0">
        <w:rPr>
          <w:bCs/>
          <w:sz w:val="22"/>
        </w:rPr>
        <w:t xml:space="preserve">    {</w:t>
      </w:r>
    </w:p>
    <w:p w14:paraId="1FF5462B" w14:textId="77777777" w:rsidR="00A614C0" w:rsidRPr="00A614C0" w:rsidRDefault="00A614C0" w:rsidP="00A614C0">
      <w:pPr>
        <w:spacing w:line="264" w:lineRule="auto"/>
        <w:ind w:firstLine="699"/>
        <w:jc w:val="both"/>
        <w:rPr>
          <w:bCs/>
          <w:sz w:val="22"/>
        </w:rPr>
      </w:pPr>
      <w:r w:rsidRPr="00A614C0">
        <w:rPr>
          <w:bCs/>
          <w:sz w:val="22"/>
        </w:rPr>
        <w:t xml:space="preserve">        try</w:t>
      </w:r>
    </w:p>
    <w:p w14:paraId="1F919ECA" w14:textId="77777777" w:rsidR="00A614C0" w:rsidRPr="00A614C0" w:rsidRDefault="00A614C0" w:rsidP="00A614C0">
      <w:pPr>
        <w:spacing w:line="264" w:lineRule="auto"/>
        <w:ind w:firstLine="699"/>
        <w:jc w:val="both"/>
        <w:rPr>
          <w:bCs/>
          <w:sz w:val="22"/>
        </w:rPr>
      </w:pPr>
      <w:r w:rsidRPr="00A614C0">
        <w:rPr>
          <w:bCs/>
          <w:sz w:val="22"/>
        </w:rPr>
        <w:t xml:space="preserve">        {</w:t>
      </w:r>
    </w:p>
    <w:p w14:paraId="30856395" w14:textId="77777777" w:rsidR="00A614C0" w:rsidRPr="00A614C0" w:rsidRDefault="00A614C0" w:rsidP="00A614C0">
      <w:pPr>
        <w:spacing w:line="264" w:lineRule="auto"/>
        <w:ind w:firstLine="699"/>
        <w:jc w:val="both"/>
        <w:rPr>
          <w:bCs/>
          <w:sz w:val="22"/>
        </w:rPr>
      </w:pPr>
      <w:r w:rsidRPr="00A614C0">
        <w:rPr>
          <w:bCs/>
          <w:sz w:val="22"/>
        </w:rPr>
        <w:t xml:space="preserve">            using var </w:t>
      </w:r>
      <w:proofErr w:type="spellStart"/>
      <w:r w:rsidRPr="00A614C0">
        <w:rPr>
          <w:bCs/>
          <w:sz w:val="22"/>
        </w:rPr>
        <w:t>pingTimeoutCts</w:t>
      </w:r>
      <w:proofErr w:type="spellEnd"/>
      <w:r w:rsidRPr="00A614C0">
        <w:rPr>
          <w:bCs/>
          <w:sz w:val="22"/>
        </w:rPr>
        <w:t xml:space="preserve"> = new </w:t>
      </w:r>
      <w:proofErr w:type="spellStart"/>
      <w:proofErr w:type="gramStart"/>
      <w:r w:rsidRPr="00A614C0">
        <w:rPr>
          <w:bCs/>
          <w:sz w:val="22"/>
        </w:rPr>
        <w:t>CancellationTokenSource</w:t>
      </w:r>
      <w:proofErr w:type="spellEnd"/>
      <w:r w:rsidRPr="00A614C0">
        <w:rPr>
          <w:bCs/>
          <w:sz w:val="22"/>
        </w:rPr>
        <w:t>(</w:t>
      </w:r>
      <w:proofErr w:type="spellStart"/>
      <w:proofErr w:type="gramEnd"/>
      <w:r w:rsidRPr="00A614C0">
        <w:rPr>
          <w:bCs/>
          <w:sz w:val="22"/>
        </w:rPr>
        <w:t>TimeSpan.FromSeconds</w:t>
      </w:r>
      <w:proofErr w:type="spellEnd"/>
      <w:r w:rsidRPr="00A614C0">
        <w:rPr>
          <w:bCs/>
          <w:sz w:val="22"/>
        </w:rPr>
        <w:t>(3));</w:t>
      </w:r>
    </w:p>
    <w:p w14:paraId="084A0773" w14:textId="77777777" w:rsidR="00A614C0" w:rsidRPr="00A614C0" w:rsidRDefault="00A614C0" w:rsidP="00A614C0">
      <w:pPr>
        <w:spacing w:line="264" w:lineRule="auto"/>
        <w:ind w:firstLine="699"/>
        <w:jc w:val="both"/>
        <w:rPr>
          <w:bCs/>
          <w:sz w:val="22"/>
        </w:rPr>
      </w:pPr>
      <w:r w:rsidRPr="00A614C0">
        <w:rPr>
          <w:bCs/>
          <w:sz w:val="22"/>
        </w:rPr>
        <w:t xml:space="preserve">            using var </w:t>
      </w:r>
      <w:proofErr w:type="spellStart"/>
      <w:r w:rsidRPr="00A614C0">
        <w:rPr>
          <w:bCs/>
          <w:sz w:val="22"/>
        </w:rPr>
        <w:t>linkedCts</w:t>
      </w:r>
      <w:proofErr w:type="spellEnd"/>
      <w:r w:rsidRPr="00A614C0">
        <w:rPr>
          <w:bCs/>
          <w:sz w:val="22"/>
        </w:rPr>
        <w:t xml:space="preserve"> = CancellationTokenSource.CreateLinkedTokenSource(cancellationToken, </w:t>
      </w:r>
      <w:proofErr w:type="spellStart"/>
      <w:r w:rsidRPr="00A614C0">
        <w:rPr>
          <w:bCs/>
          <w:sz w:val="22"/>
        </w:rPr>
        <w:t>pingTimeoutCts.Token</w:t>
      </w:r>
      <w:proofErr w:type="spellEnd"/>
      <w:r w:rsidRPr="00A614C0">
        <w:rPr>
          <w:bCs/>
          <w:sz w:val="22"/>
        </w:rPr>
        <w:t>);</w:t>
      </w:r>
    </w:p>
    <w:p w14:paraId="1B0C82B9" w14:textId="77777777" w:rsidR="00A614C0" w:rsidRPr="00A614C0" w:rsidRDefault="00A614C0" w:rsidP="00A614C0">
      <w:pPr>
        <w:spacing w:line="264" w:lineRule="auto"/>
        <w:ind w:firstLine="699"/>
        <w:jc w:val="both"/>
        <w:rPr>
          <w:bCs/>
          <w:sz w:val="22"/>
        </w:rPr>
      </w:pPr>
    </w:p>
    <w:p w14:paraId="49FFB2AC"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linkedCts.Token</w:t>
      </w:r>
      <w:proofErr w:type="spellEnd"/>
      <w:r w:rsidRPr="00A614C0">
        <w:rPr>
          <w:bCs/>
          <w:sz w:val="22"/>
        </w:rPr>
        <w:t>);</w:t>
      </w:r>
    </w:p>
    <w:p w14:paraId="7176448D" w14:textId="77777777" w:rsidR="00A614C0" w:rsidRPr="00A614C0" w:rsidRDefault="00A614C0" w:rsidP="00A614C0">
      <w:pPr>
        <w:spacing w:line="264" w:lineRule="auto"/>
        <w:ind w:firstLine="699"/>
        <w:jc w:val="both"/>
        <w:rPr>
          <w:bCs/>
          <w:sz w:val="22"/>
        </w:rPr>
      </w:pPr>
      <w:r w:rsidRPr="00A614C0">
        <w:rPr>
          <w:bCs/>
          <w:sz w:val="22"/>
        </w:rPr>
        <w:t xml:space="preserve">            try</w:t>
      </w:r>
    </w:p>
    <w:p w14:paraId="6130CDC8" w14:textId="77777777" w:rsidR="00A614C0" w:rsidRPr="00A614C0" w:rsidRDefault="00A614C0" w:rsidP="00A614C0">
      <w:pPr>
        <w:spacing w:line="264" w:lineRule="auto"/>
        <w:ind w:firstLine="699"/>
        <w:jc w:val="both"/>
        <w:rPr>
          <w:bCs/>
          <w:sz w:val="22"/>
        </w:rPr>
      </w:pPr>
      <w:r w:rsidRPr="00A614C0">
        <w:rPr>
          <w:bCs/>
          <w:sz w:val="22"/>
        </w:rPr>
        <w:t xml:space="preserve">            {</w:t>
      </w:r>
    </w:p>
    <w:p w14:paraId="2853558A"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proofErr w:type="gramStart"/>
      <w:r w:rsidRPr="00A614C0">
        <w:rPr>
          <w:bCs/>
          <w:sz w:val="22"/>
        </w:rPr>
        <w:t>EnsureConnectedAsync</w:t>
      </w:r>
      <w:proofErr w:type="spellEnd"/>
      <w:r w:rsidRPr="00A614C0">
        <w:rPr>
          <w:bCs/>
          <w:sz w:val="22"/>
        </w:rPr>
        <w:t>(</w:t>
      </w:r>
      <w:proofErr w:type="spellStart"/>
      <w:proofErr w:type="gramEnd"/>
      <w:r w:rsidRPr="00A614C0">
        <w:rPr>
          <w:bCs/>
          <w:sz w:val="22"/>
        </w:rPr>
        <w:t>linkedCts.Token</w:t>
      </w:r>
      <w:proofErr w:type="spellEnd"/>
      <w:r w:rsidRPr="00A614C0">
        <w:rPr>
          <w:bCs/>
          <w:sz w:val="22"/>
        </w:rPr>
        <w:t>, force: true);</w:t>
      </w:r>
    </w:p>
    <w:p w14:paraId="2005477B"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proofErr w:type="gramStart"/>
      <w:r w:rsidRPr="00A614C0">
        <w:rPr>
          <w:bCs/>
          <w:sz w:val="22"/>
        </w:rPr>
        <w:t>writer.WriteControlFrameAsync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MessageType.Ping</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linkedCts.Token</w:t>
      </w:r>
      <w:proofErr w:type="spellEnd"/>
      <w:r w:rsidRPr="00A614C0">
        <w:rPr>
          <w:bCs/>
          <w:sz w:val="22"/>
        </w:rPr>
        <w:t>);</w:t>
      </w:r>
    </w:p>
    <w:p w14:paraId="059403F1"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proofErr w:type="gramStart"/>
      <w:r w:rsidRPr="00A614C0">
        <w:rPr>
          <w:bCs/>
          <w:sz w:val="22"/>
        </w:rPr>
        <w:t>reader.ReadHeaderAsync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linkedCts.Token</w:t>
      </w:r>
      <w:proofErr w:type="spellEnd"/>
      <w:r w:rsidRPr="00A614C0">
        <w:rPr>
          <w:bCs/>
          <w:sz w:val="22"/>
        </w:rPr>
        <w:t>);</w:t>
      </w:r>
    </w:p>
    <w:p w14:paraId="1A67E841"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1F45C5D4" w14:textId="77777777" w:rsidR="00A614C0" w:rsidRPr="00A614C0" w:rsidRDefault="00A614C0" w:rsidP="00A614C0">
      <w:pPr>
        <w:spacing w:line="264" w:lineRule="auto"/>
        <w:ind w:firstLine="699"/>
        <w:jc w:val="both"/>
        <w:rPr>
          <w:bCs/>
          <w:sz w:val="22"/>
        </w:rPr>
      </w:pPr>
      <w:r w:rsidRPr="00A614C0">
        <w:rPr>
          <w:bCs/>
          <w:sz w:val="22"/>
        </w:rPr>
        <w:t xml:space="preserve">                {</w:t>
      </w:r>
    </w:p>
    <w:p w14:paraId="52C3230B"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23242C5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EnsureBackgroundReconnectRunning</w:t>
      </w:r>
      <w:proofErr w:type="spellEnd"/>
      <w:r w:rsidRPr="00A614C0">
        <w:rPr>
          <w:bCs/>
          <w:sz w:val="22"/>
        </w:rPr>
        <w:t>(</w:t>
      </w:r>
      <w:proofErr w:type="gramEnd"/>
      <w:r w:rsidRPr="00A614C0">
        <w:rPr>
          <w:bCs/>
          <w:sz w:val="22"/>
        </w:rPr>
        <w:t>);</w:t>
      </w:r>
    </w:p>
    <w:p w14:paraId="3DC61385" w14:textId="77777777" w:rsidR="00A614C0" w:rsidRPr="00A614C0" w:rsidRDefault="00A614C0" w:rsidP="00A614C0">
      <w:pPr>
        <w:spacing w:line="264" w:lineRule="auto"/>
        <w:ind w:firstLine="699"/>
        <w:jc w:val="both"/>
        <w:rPr>
          <w:bCs/>
          <w:sz w:val="22"/>
        </w:rPr>
      </w:pPr>
      <w:r w:rsidRPr="00A614C0">
        <w:rPr>
          <w:bCs/>
          <w:sz w:val="22"/>
        </w:rPr>
        <w:t xml:space="preserve">                    return false;</w:t>
      </w:r>
    </w:p>
    <w:p w14:paraId="72E7B034" w14:textId="77777777" w:rsidR="00A614C0" w:rsidRPr="00A614C0" w:rsidRDefault="00A614C0" w:rsidP="00A614C0">
      <w:pPr>
        <w:spacing w:line="264" w:lineRule="auto"/>
        <w:ind w:firstLine="699"/>
        <w:jc w:val="both"/>
        <w:rPr>
          <w:bCs/>
          <w:sz w:val="22"/>
        </w:rPr>
      </w:pPr>
      <w:r w:rsidRPr="00A614C0">
        <w:rPr>
          <w:bCs/>
          <w:sz w:val="22"/>
        </w:rPr>
        <w:t xml:space="preserve">                }</w:t>
      </w:r>
    </w:p>
    <w:p w14:paraId="3D5FA165" w14:textId="77777777" w:rsidR="00A614C0" w:rsidRPr="00A614C0" w:rsidRDefault="00A614C0" w:rsidP="00A614C0">
      <w:pPr>
        <w:spacing w:line="264" w:lineRule="auto"/>
        <w:ind w:firstLine="699"/>
        <w:jc w:val="both"/>
        <w:rPr>
          <w:bCs/>
          <w:sz w:val="22"/>
        </w:rPr>
      </w:pPr>
    </w:p>
    <w:p w14:paraId="18BF65C1"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respHeader.BodyLength</w:t>
      </w:r>
      <w:proofErr w:type="spellEnd"/>
      <w:r w:rsidRPr="00A614C0">
        <w:rPr>
          <w:bCs/>
          <w:sz w:val="22"/>
        </w:rPr>
        <w:t xml:space="preserve"> &gt; 0)</w:t>
      </w:r>
    </w:p>
    <w:p w14:paraId="01AF4A39" w14:textId="77777777" w:rsidR="00A614C0" w:rsidRPr="00A614C0" w:rsidRDefault="00A614C0" w:rsidP="00A614C0">
      <w:pPr>
        <w:spacing w:line="264" w:lineRule="auto"/>
        <w:ind w:firstLine="699"/>
        <w:jc w:val="both"/>
        <w:rPr>
          <w:bCs/>
          <w:sz w:val="22"/>
        </w:rPr>
      </w:pPr>
      <w:r w:rsidRPr="00A614C0">
        <w:rPr>
          <w:bCs/>
          <w:sz w:val="22"/>
        </w:rPr>
        <w:t xml:space="preserve">                {</w:t>
      </w:r>
    </w:p>
    <w:p w14:paraId="3CBF2D85"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proofErr w:type="gramStart"/>
      <w:r w:rsidRPr="00A614C0">
        <w:rPr>
          <w:bCs/>
          <w:sz w:val="22"/>
        </w:rPr>
        <w:t>reader.ReadBodyBytesAsync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linkedCts.Token</w:t>
      </w:r>
      <w:proofErr w:type="spellEnd"/>
      <w:r w:rsidRPr="00A614C0">
        <w:rPr>
          <w:bCs/>
          <w:sz w:val="22"/>
        </w:rPr>
        <w:t>);</w:t>
      </w:r>
    </w:p>
    <w:p w14:paraId="0D4225BB" w14:textId="77777777" w:rsidR="00A614C0" w:rsidRPr="00A614C0" w:rsidRDefault="00A614C0" w:rsidP="00A614C0">
      <w:pPr>
        <w:spacing w:line="264" w:lineRule="auto"/>
        <w:ind w:firstLine="699"/>
        <w:jc w:val="both"/>
        <w:rPr>
          <w:bCs/>
          <w:sz w:val="22"/>
        </w:rPr>
      </w:pPr>
      <w:r w:rsidRPr="00A614C0">
        <w:rPr>
          <w:bCs/>
          <w:sz w:val="22"/>
        </w:rPr>
        <w:t xml:space="preserve">                }</w:t>
      </w:r>
    </w:p>
    <w:p w14:paraId="3DAE3C51" w14:textId="77777777" w:rsidR="00A614C0" w:rsidRPr="00A614C0" w:rsidRDefault="00A614C0" w:rsidP="00A614C0">
      <w:pPr>
        <w:spacing w:line="264" w:lineRule="auto"/>
        <w:ind w:firstLine="699"/>
        <w:jc w:val="both"/>
        <w:rPr>
          <w:bCs/>
          <w:sz w:val="22"/>
        </w:rPr>
      </w:pPr>
    </w:p>
    <w:p w14:paraId="604CD0E8" w14:textId="77777777" w:rsidR="00A614C0" w:rsidRPr="00A614C0" w:rsidRDefault="00A614C0" w:rsidP="00A614C0">
      <w:pPr>
        <w:spacing w:line="264" w:lineRule="auto"/>
        <w:ind w:firstLine="699"/>
        <w:jc w:val="both"/>
        <w:rPr>
          <w:bCs/>
          <w:sz w:val="22"/>
        </w:rPr>
      </w:pPr>
      <w:r w:rsidRPr="00A614C0">
        <w:rPr>
          <w:bCs/>
          <w:sz w:val="22"/>
        </w:rPr>
        <w:t xml:space="preserve">                return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MessageType.Pong</w:t>
      </w:r>
      <w:proofErr w:type="spellEnd"/>
      <w:r w:rsidRPr="00A614C0">
        <w:rPr>
          <w:bCs/>
          <w:sz w:val="22"/>
        </w:rPr>
        <w:t>;</w:t>
      </w:r>
    </w:p>
    <w:p w14:paraId="7DF73A2E" w14:textId="77777777" w:rsidR="00A614C0" w:rsidRPr="00A614C0" w:rsidRDefault="00A614C0" w:rsidP="00A614C0">
      <w:pPr>
        <w:spacing w:line="264" w:lineRule="auto"/>
        <w:ind w:firstLine="699"/>
        <w:jc w:val="both"/>
        <w:rPr>
          <w:bCs/>
          <w:sz w:val="22"/>
        </w:rPr>
      </w:pPr>
      <w:r w:rsidRPr="00A614C0">
        <w:rPr>
          <w:bCs/>
          <w:sz w:val="22"/>
        </w:rPr>
        <w:t xml:space="preserve">            }</w:t>
      </w:r>
    </w:p>
    <w:p w14:paraId="107FF81E"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185E3EB0" w14:textId="77777777" w:rsidR="00A614C0" w:rsidRPr="00A614C0" w:rsidRDefault="00A614C0" w:rsidP="00A614C0">
      <w:pPr>
        <w:spacing w:line="264" w:lineRule="auto"/>
        <w:ind w:firstLine="699"/>
        <w:jc w:val="both"/>
        <w:rPr>
          <w:bCs/>
          <w:sz w:val="22"/>
        </w:rPr>
      </w:pPr>
      <w:r w:rsidRPr="00A614C0">
        <w:rPr>
          <w:bCs/>
          <w:sz w:val="22"/>
        </w:rPr>
        <w:t xml:space="preserve">            {</w:t>
      </w:r>
    </w:p>
    <w:p w14:paraId="7297AAB8"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3F7D4B4E" w14:textId="77777777" w:rsidR="00A614C0" w:rsidRPr="00A614C0" w:rsidRDefault="00A614C0" w:rsidP="00A614C0">
      <w:pPr>
        <w:spacing w:line="264" w:lineRule="auto"/>
        <w:ind w:firstLine="699"/>
        <w:jc w:val="both"/>
        <w:rPr>
          <w:bCs/>
          <w:sz w:val="22"/>
        </w:rPr>
      </w:pPr>
      <w:r w:rsidRPr="00A614C0">
        <w:rPr>
          <w:bCs/>
          <w:sz w:val="22"/>
        </w:rPr>
        <w:t xml:space="preserve">            }</w:t>
      </w:r>
    </w:p>
    <w:p w14:paraId="44BECFEB" w14:textId="77777777" w:rsidR="00A614C0" w:rsidRPr="00A614C0" w:rsidRDefault="00A614C0" w:rsidP="00A614C0">
      <w:pPr>
        <w:spacing w:line="264" w:lineRule="auto"/>
        <w:ind w:firstLine="699"/>
        <w:jc w:val="both"/>
        <w:rPr>
          <w:bCs/>
          <w:sz w:val="22"/>
        </w:rPr>
      </w:pPr>
      <w:r w:rsidRPr="00A614C0">
        <w:rPr>
          <w:bCs/>
          <w:sz w:val="22"/>
        </w:rPr>
        <w:t xml:space="preserve">        }</w:t>
      </w:r>
    </w:p>
    <w:p w14:paraId="673B4961" w14:textId="77777777" w:rsidR="00A614C0" w:rsidRPr="00A614C0" w:rsidRDefault="00A614C0" w:rsidP="00A614C0">
      <w:pPr>
        <w:spacing w:line="264" w:lineRule="auto"/>
        <w:ind w:firstLine="699"/>
        <w:jc w:val="both"/>
        <w:rPr>
          <w:bCs/>
          <w:sz w:val="22"/>
        </w:rPr>
      </w:pPr>
      <w:r w:rsidRPr="00A614C0">
        <w:rPr>
          <w:bCs/>
          <w:sz w:val="22"/>
        </w:rPr>
        <w:t xml:space="preserve">        catch</w:t>
      </w:r>
    </w:p>
    <w:p w14:paraId="687AF45D"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4FFD83BA"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lastConnectFailureUtc</w:t>
      </w:r>
      <w:proofErr w:type="spellEnd"/>
      <w:r w:rsidRPr="00A614C0">
        <w:rPr>
          <w:bCs/>
          <w:sz w:val="22"/>
        </w:rPr>
        <w:t xml:space="preserve"> = </w:t>
      </w:r>
      <w:proofErr w:type="spellStart"/>
      <w:r w:rsidRPr="00A614C0">
        <w:rPr>
          <w:bCs/>
          <w:sz w:val="22"/>
        </w:rPr>
        <w:t>DateTime.UtcNow</w:t>
      </w:r>
      <w:proofErr w:type="spellEnd"/>
      <w:r w:rsidRPr="00A614C0">
        <w:rPr>
          <w:bCs/>
          <w:sz w:val="22"/>
        </w:rPr>
        <w:t>;</w:t>
      </w:r>
    </w:p>
    <w:p w14:paraId="4BB35EA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3B42C53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EnsureBackgroundReconnectRunning</w:t>
      </w:r>
      <w:proofErr w:type="spellEnd"/>
      <w:r w:rsidRPr="00A614C0">
        <w:rPr>
          <w:bCs/>
          <w:sz w:val="22"/>
        </w:rPr>
        <w:t>(</w:t>
      </w:r>
      <w:proofErr w:type="gramEnd"/>
      <w:r w:rsidRPr="00A614C0">
        <w:rPr>
          <w:bCs/>
          <w:sz w:val="22"/>
        </w:rPr>
        <w:t>);</w:t>
      </w:r>
    </w:p>
    <w:p w14:paraId="0B95CB8B" w14:textId="77777777" w:rsidR="00A614C0" w:rsidRPr="00A614C0" w:rsidRDefault="00A614C0" w:rsidP="00A614C0">
      <w:pPr>
        <w:spacing w:line="264" w:lineRule="auto"/>
        <w:ind w:firstLine="699"/>
        <w:jc w:val="both"/>
        <w:rPr>
          <w:bCs/>
          <w:sz w:val="22"/>
        </w:rPr>
      </w:pPr>
      <w:r w:rsidRPr="00A614C0">
        <w:rPr>
          <w:bCs/>
          <w:sz w:val="22"/>
        </w:rPr>
        <w:t xml:space="preserve">            return false;</w:t>
      </w:r>
    </w:p>
    <w:p w14:paraId="0CAE5C2E" w14:textId="77777777" w:rsidR="00A614C0" w:rsidRPr="00A614C0" w:rsidRDefault="00A614C0" w:rsidP="00A614C0">
      <w:pPr>
        <w:spacing w:line="264" w:lineRule="auto"/>
        <w:ind w:firstLine="699"/>
        <w:jc w:val="both"/>
        <w:rPr>
          <w:bCs/>
          <w:sz w:val="22"/>
        </w:rPr>
      </w:pPr>
      <w:r w:rsidRPr="00A614C0">
        <w:rPr>
          <w:bCs/>
          <w:sz w:val="22"/>
        </w:rPr>
        <w:t xml:space="preserve">        }</w:t>
      </w:r>
    </w:p>
    <w:p w14:paraId="18130B88" w14:textId="77777777" w:rsidR="00A614C0" w:rsidRPr="00A614C0" w:rsidRDefault="00A614C0" w:rsidP="00A614C0">
      <w:pPr>
        <w:spacing w:line="264" w:lineRule="auto"/>
        <w:ind w:firstLine="699"/>
        <w:jc w:val="both"/>
        <w:rPr>
          <w:bCs/>
          <w:sz w:val="22"/>
        </w:rPr>
      </w:pPr>
      <w:r w:rsidRPr="00A614C0">
        <w:rPr>
          <w:bCs/>
          <w:sz w:val="22"/>
        </w:rPr>
        <w:t xml:space="preserve">    }</w:t>
      </w:r>
    </w:p>
    <w:p w14:paraId="2DAE2A70" w14:textId="77777777" w:rsidR="00A614C0" w:rsidRPr="00A614C0" w:rsidRDefault="00A614C0" w:rsidP="00A614C0">
      <w:pPr>
        <w:spacing w:line="264" w:lineRule="auto"/>
        <w:ind w:firstLine="699"/>
        <w:jc w:val="both"/>
        <w:rPr>
          <w:bCs/>
          <w:sz w:val="22"/>
        </w:rPr>
      </w:pPr>
    </w:p>
    <w:p w14:paraId="0D9ECFDA"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RegisterClientResponse</w:t>
      </w:r>
      <w:proofErr w:type="spellEnd"/>
      <w:r w:rsidRPr="00A614C0">
        <w:rPr>
          <w:bCs/>
          <w:sz w:val="22"/>
        </w:rPr>
        <w:t xml:space="preserve">&gt; </w:t>
      </w:r>
      <w:proofErr w:type="spellStart"/>
      <w:proofErr w:type="gramStart"/>
      <w:r w:rsidRPr="00A614C0">
        <w:rPr>
          <w:bCs/>
          <w:sz w:val="22"/>
        </w:rPr>
        <w:t>RegisterClientAsync</w:t>
      </w:r>
      <w:proofErr w:type="spellEnd"/>
      <w:r w:rsidRPr="00A614C0">
        <w:rPr>
          <w:bCs/>
          <w:sz w:val="22"/>
        </w:rPr>
        <w:t>(</w:t>
      </w:r>
      <w:proofErr w:type="gramEnd"/>
    </w:p>
    <w:p w14:paraId="2098846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RegisterClientRequest</w:t>
      </w:r>
      <w:proofErr w:type="spellEnd"/>
      <w:r w:rsidRPr="00A614C0">
        <w:rPr>
          <w:bCs/>
          <w:sz w:val="22"/>
        </w:rPr>
        <w:t xml:space="preserve"> request,</w:t>
      </w:r>
    </w:p>
    <w:p w14:paraId="161C7C0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5DCFB246" w14:textId="77777777" w:rsidR="00A614C0" w:rsidRPr="00A614C0" w:rsidRDefault="00A614C0" w:rsidP="00A614C0">
      <w:pPr>
        <w:spacing w:line="264" w:lineRule="auto"/>
        <w:ind w:firstLine="699"/>
        <w:jc w:val="both"/>
        <w:rPr>
          <w:bCs/>
          <w:sz w:val="22"/>
        </w:rPr>
      </w:pPr>
      <w:r w:rsidRPr="00A614C0">
        <w:rPr>
          <w:bCs/>
          <w:sz w:val="22"/>
        </w:rPr>
        <w:t xml:space="preserve">    {</w:t>
      </w:r>
    </w:p>
    <w:p w14:paraId="03F70013"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35CA87CF" w14:textId="77777777" w:rsidR="00A614C0" w:rsidRPr="00A614C0" w:rsidRDefault="00A614C0" w:rsidP="00A614C0">
      <w:pPr>
        <w:spacing w:line="264" w:lineRule="auto"/>
        <w:ind w:firstLine="699"/>
        <w:jc w:val="both"/>
        <w:rPr>
          <w:bCs/>
          <w:sz w:val="22"/>
        </w:rPr>
      </w:pPr>
      <w:r w:rsidRPr="00A614C0">
        <w:rPr>
          <w:bCs/>
          <w:sz w:val="22"/>
        </w:rPr>
        <w:t xml:space="preserve">        try</w:t>
      </w:r>
    </w:p>
    <w:p w14:paraId="35C8DECD" w14:textId="77777777" w:rsidR="00A614C0" w:rsidRPr="00A614C0" w:rsidRDefault="00A614C0" w:rsidP="00A614C0">
      <w:pPr>
        <w:spacing w:line="264" w:lineRule="auto"/>
        <w:ind w:firstLine="699"/>
        <w:jc w:val="both"/>
        <w:rPr>
          <w:bCs/>
          <w:sz w:val="22"/>
        </w:rPr>
      </w:pPr>
      <w:r w:rsidRPr="00A614C0">
        <w:rPr>
          <w:bCs/>
          <w:sz w:val="22"/>
        </w:rPr>
        <w:t xml:space="preserve">        {</w:t>
      </w:r>
    </w:p>
    <w:p w14:paraId="761826B3"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1791A521" w14:textId="77777777" w:rsidR="00A614C0" w:rsidRPr="00A614C0" w:rsidRDefault="00A614C0" w:rsidP="00A614C0">
      <w:pPr>
        <w:spacing w:line="264" w:lineRule="auto"/>
        <w:ind w:firstLine="699"/>
        <w:jc w:val="both"/>
        <w:rPr>
          <w:bCs/>
          <w:sz w:val="22"/>
        </w:rPr>
      </w:pPr>
    </w:p>
    <w:p w14:paraId="49789F75" w14:textId="77777777" w:rsidR="00A614C0" w:rsidRPr="00A614C0" w:rsidRDefault="00A614C0" w:rsidP="00A614C0">
      <w:pPr>
        <w:spacing w:line="264" w:lineRule="auto"/>
        <w:ind w:firstLine="699"/>
        <w:jc w:val="both"/>
        <w:rPr>
          <w:bCs/>
          <w:sz w:val="22"/>
        </w:rPr>
      </w:pPr>
      <w:r w:rsidRPr="00A614C0">
        <w:rPr>
          <w:bCs/>
          <w:sz w:val="22"/>
        </w:rPr>
        <w:t xml:space="preserve">            var header = await _</w:t>
      </w:r>
      <w:proofErr w:type="spellStart"/>
      <w:proofErr w:type="gramStart"/>
      <w:r w:rsidRPr="00A614C0">
        <w:rPr>
          <w:bCs/>
          <w:sz w:val="22"/>
        </w:rPr>
        <w:t>writer.WriteJsonFrameAsync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MessageType.RegisterClient</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38A1562"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proofErr w:type="gramStart"/>
      <w:r w:rsidRPr="00A614C0">
        <w:rPr>
          <w:bCs/>
          <w:sz w:val="22"/>
        </w:rPr>
        <w:t>reader.ReadHeaderAsync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cancellationToken</w:t>
      </w:r>
      <w:proofErr w:type="spellEnd"/>
      <w:r w:rsidRPr="00A614C0">
        <w:rPr>
          <w:bCs/>
          <w:sz w:val="22"/>
        </w:rPr>
        <w:t>);</w:t>
      </w:r>
    </w:p>
    <w:p w14:paraId="53632E30" w14:textId="77777777" w:rsidR="00A614C0" w:rsidRPr="00A614C0" w:rsidRDefault="00A614C0" w:rsidP="00A614C0">
      <w:pPr>
        <w:spacing w:line="264" w:lineRule="auto"/>
        <w:ind w:firstLine="699"/>
        <w:jc w:val="both"/>
        <w:rPr>
          <w:bCs/>
          <w:sz w:val="22"/>
        </w:rPr>
      </w:pPr>
    </w:p>
    <w:p w14:paraId="1EEFBC42"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6E15FB21" w14:textId="77777777" w:rsidR="00A614C0" w:rsidRPr="00A614C0" w:rsidRDefault="00A614C0" w:rsidP="00A614C0">
      <w:pPr>
        <w:spacing w:line="264" w:lineRule="auto"/>
        <w:ind w:firstLine="699"/>
        <w:jc w:val="both"/>
        <w:rPr>
          <w:bCs/>
          <w:sz w:val="22"/>
        </w:rPr>
      </w:pPr>
      <w:r w:rsidRPr="00A614C0">
        <w:rPr>
          <w:bCs/>
          <w:sz w:val="22"/>
        </w:rPr>
        <w:t xml:space="preserve">            {</w:t>
      </w:r>
    </w:p>
    <w:p w14:paraId="5C5001F2"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04677C8E"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"Remote host closed TCP connection.");</w:t>
      </w:r>
    </w:p>
    <w:p w14:paraId="11220CAF" w14:textId="77777777" w:rsidR="00A614C0" w:rsidRPr="00A614C0" w:rsidRDefault="00A614C0" w:rsidP="00A614C0">
      <w:pPr>
        <w:spacing w:line="264" w:lineRule="auto"/>
        <w:ind w:firstLine="699"/>
        <w:jc w:val="both"/>
        <w:rPr>
          <w:bCs/>
          <w:sz w:val="22"/>
        </w:rPr>
      </w:pPr>
      <w:r w:rsidRPr="00A614C0">
        <w:rPr>
          <w:bCs/>
          <w:sz w:val="22"/>
        </w:rPr>
        <w:t xml:space="preserve">            }</w:t>
      </w:r>
    </w:p>
    <w:p w14:paraId="624D58C8" w14:textId="77777777" w:rsidR="00A614C0" w:rsidRPr="00A614C0" w:rsidRDefault="00A614C0" w:rsidP="00A614C0">
      <w:pPr>
        <w:spacing w:line="264" w:lineRule="auto"/>
        <w:ind w:firstLine="699"/>
        <w:jc w:val="both"/>
        <w:rPr>
          <w:bCs/>
          <w:sz w:val="22"/>
        </w:rPr>
      </w:pPr>
    </w:p>
    <w:p w14:paraId="4C53EE3C"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4AE75E1F" w14:textId="77777777" w:rsidR="00A614C0" w:rsidRPr="00A614C0" w:rsidRDefault="00A614C0" w:rsidP="00A614C0">
      <w:pPr>
        <w:spacing w:line="264" w:lineRule="auto"/>
        <w:ind w:firstLine="699"/>
        <w:jc w:val="both"/>
        <w:rPr>
          <w:bCs/>
          <w:sz w:val="22"/>
        </w:rPr>
      </w:pPr>
      <w:r w:rsidRPr="00A614C0">
        <w:rPr>
          <w:bCs/>
          <w:sz w:val="22"/>
        </w:rPr>
        <w:t xml:space="preserve">            {</w:t>
      </w:r>
    </w:p>
    <w:p w14:paraId="29129B70"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ErrorMessage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49E1D8CD"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RegisterClientResponse</w:t>
      </w:r>
      <w:proofErr w:type="spellEnd"/>
    </w:p>
    <w:p w14:paraId="78470464" w14:textId="77777777" w:rsidR="00A614C0" w:rsidRPr="00A614C0" w:rsidRDefault="00A614C0" w:rsidP="00A614C0">
      <w:pPr>
        <w:spacing w:line="264" w:lineRule="auto"/>
        <w:ind w:firstLine="699"/>
        <w:jc w:val="both"/>
        <w:rPr>
          <w:bCs/>
          <w:sz w:val="22"/>
        </w:rPr>
      </w:pPr>
      <w:r w:rsidRPr="00A614C0">
        <w:rPr>
          <w:bCs/>
          <w:sz w:val="22"/>
        </w:rPr>
        <w:t xml:space="preserve">                {</w:t>
      </w:r>
    </w:p>
    <w:p w14:paraId="57805AF3"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722E086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proofErr w:type="gramStart"/>
      <w:r w:rsidRPr="00A614C0">
        <w:rPr>
          <w:bCs/>
          <w:sz w:val="22"/>
        </w:rPr>
        <w:t>err?.Message</w:t>
      </w:r>
      <w:proofErr w:type="spellEnd"/>
      <w:r w:rsidRPr="00A614C0">
        <w:rPr>
          <w:bCs/>
          <w:sz w:val="22"/>
        </w:rPr>
        <w:t xml:space="preserve"> ??</w:t>
      </w:r>
      <w:proofErr w:type="gramEnd"/>
      <w:r w:rsidRPr="00A614C0">
        <w:rPr>
          <w:bCs/>
          <w:sz w:val="22"/>
        </w:rPr>
        <w:t xml:space="preserve"> "Registration failed."</w:t>
      </w:r>
    </w:p>
    <w:p w14:paraId="6B050F03" w14:textId="77777777" w:rsidR="00A614C0" w:rsidRPr="00A614C0" w:rsidRDefault="00A614C0" w:rsidP="00A614C0">
      <w:pPr>
        <w:spacing w:line="264" w:lineRule="auto"/>
        <w:ind w:firstLine="699"/>
        <w:jc w:val="both"/>
        <w:rPr>
          <w:bCs/>
          <w:sz w:val="22"/>
        </w:rPr>
      </w:pPr>
      <w:r w:rsidRPr="00A614C0">
        <w:rPr>
          <w:bCs/>
          <w:sz w:val="22"/>
        </w:rPr>
        <w:t xml:space="preserve">                };</w:t>
      </w:r>
    </w:p>
    <w:p w14:paraId="3C1DDDE7" w14:textId="77777777" w:rsidR="00A614C0" w:rsidRPr="00A614C0" w:rsidRDefault="00A614C0" w:rsidP="00A614C0">
      <w:pPr>
        <w:spacing w:line="264" w:lineRule="auto"/>
        <w:ind w:firstLine="699"/>
        <w:jc w:val="both"/>
        <w:rPr>
          <w:bCs/>
          <w:sz w:val="22"/>
        </w:rPr>
      </w:pPr>
      <w:r w:rsidRPr="00A614C0">
        <w:rPr>
          <w:bCs/>
          <w:sz w:val="22"/>
        </w:rPr>
        <w:t xml:space="preserve">            }</w:t>
      </w:r>
    </w:p>
    <w:p w14:paraId="60D6AB7A" w14:textId="77777777" w:rsidR="00A614C0" w:rsidRPr="00A614C0" w:rsidRDefault="00A614C0" w:rsidP="00A614C0">
      <w:pPr>
        <w:spacing w:line="264" w:lineRule="auto"/>
        <w:ind w:firstLine="699"/>
        <w:jc w:val="both"/>
        <w:rPr>
          <w:bCs/>
          <w:sz w:val="22"/>
        </w:rPr>
      </w:pPr>
    </w:p>
    <w:p w14:paraId="267D48E1"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RegisterClientResponse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F61A63F" w14:textId="77777777" w:rsidR="00A614C0" w:rsidRPr="00A614C0" w:rsidRDefault="00A614C0" w:rsidP="00A614C0">
      <w:pPr>
        <w:spacing w:line="264" w:lineRule="auto"/>
        <w:ind w:firstLine="699"/>
        <w:jc w:val="both"/>
        <w:rPr>
          <w:bCs/>
          <w:sz w:val="22"/>
        </w:rPr>
      </w:pPr>
      <w:r w:rsidRPr="00A614C0">
        <w:rPr>
          <w:bCs/>
          <w:sz w:val="22"/>
        </w:rPr>
        <w:t xml:space="preserve">            if (</w:t>
      </w:r>
      <w:proofErr w:type="gramStart"/>
      <w:r w:rsidRPr="00A614C0">
        <w:rPr>
          <w:bCs/>
          <w:sz w:val="22"/>
        </w:rPr>
        <w:t>result !</w:t>
      </w:r>
      <w:proofErr w:type="gramEnd"/>
      <w:r w:rsidRPr="00A614C0">
        <w:rPr>
          <w:bCs/>
          <w:sz w:val="22"/>
        </w:rPr>
        <w:t xml:space="preserve">= null &amp;&amp; </w:t>
      </w:r>
      <w:proofErr w:type="spellStart"/>
      <w:proofErr w:type="gramStart"/>
      <w:r w:rsidRPr="00A614C0">
        <w:rPr>
          <w:bCs/>
          <w:sz w:val="22"/>
        </w:rPr>
        <w:t>result.Success</w:t>
      </w:r>
      <w:proofErr w:type="spellEnd"/>
      <w:proofErr w:type="gramEnd"/>
      <w:r w:rsidRPr="00A614C0">
        <w:rPr>
          <w:bCs/>
          <w:sz w:val="22"/>
        </w:rPr>
        <w:t xml:space="preserve"> &amp;&amp; </w:t>
      </w:r>
      <w:proofErr w:type="spellStart"/>
      <w:proofErr w:type="gramStart"/>
      <w:r w:rsidRPr="00A614C0">
        <w:rPr>
          <w:bCs/>
          <w:sz w:val="22"/>
        </w:rPr>
        <w:t>result.ClientId</w:t>
      </w:r>
      <w:proofErr w:type="spellEnd"/>
      <w:r w:rsidRPr="00A614C0">
        <w:rPr>
          <w:bCs/>
          <w:sz w:val="22"/>
        </w:rPr>
        <w:t xml:space="preserve"> !=</w:t>
      </w:r>
      <w:proofErr w:type="gramEnd"/>
      <w:r w:rsidRPr="00A614C0">
        <w:rPr>
          <w:bCs/>
          <w:sz w:val="22"/>
        </w:rPr>
        <w:t xml:space="preserve"> </w:t>
      </w:r>
      <w:proofErr w:type="spellStart"/>
      <w:r w:rsidRPr="00A614C0">
        <w:rPr>
          <w:bCs/>
          <w:sz w:val="22"/>
        </w:rPr>
        <w:t>Guid.Empty</w:t>
      </w:r>
      <w:proofErr w:type="spellEnd"/>
      <w:r w:rsidRPr="00A614C0">
        <w:rPr>
          <w:bCs/>
          <w:sz w:val="22"/>
        </w:rPr>
        <w:t>)</w:t>
      </w:r>
    </w:p>
    <w:p w14:paraId="503395CE" w14:textId="77777777" w:rsidR="00A614C0" w:rsidRPr="00A614C0" w:rsidRDefault="00A614C0" w:rsidP="00A614C0">
      <w:pPr>
        <w:spacing w:line="264" w:lineRule="auto"/>
        <w:ind w:firstLine="699"/>
        <w:jc w:val="both"/>
        <w:rPr>
          <w:bCs/>
          <w:sz w:val="22"/>
        </w:rPr>
      </w:pPr>
      <w:r w:rsidRPr="00A614C0">
        <w:rPr>
          <w:bCs/>
          <w:sz w:val="22"/>
        </w:rPr>
        <w:t xml:space="preserve">            {</w:t>
      </w:r>
    </w:p>
    <w:p w14:paraId="6606CE49"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activeClientId</w:t>
      </w:r>
      <w:proofErr w:type="spellEnd"/>
      <w:r w:rsidRPr="00A614C0">
        <w:rPr>
          <w:bCs/>
          <w:sz w:val="22"/>
        </w:rPr>
        <w:t xml:space="preserve"> = </w:t>
      </w:r>
      <w:proofErr w:type="spellStart"/>
      <w:proofErr w:type="gramStart"/>
      <w:r w:rsidRPr="00A614C0">
        <w:rPr>
          <w:bCs/>
          <w:sz w:val="22"/>
        </w:rPr>
        <w:t>result.ClientId</w:t>
      </w:r>
      <w:proofErr w:type="spellEnd"/>
      <w:proofErr w:type="gramEnd"/>
      <w:r w:rsidRPr="00A614C0">
        <w:rPr>
          <w:bCs/>
          <w:sz w:val="22"/>
        </w:rPr>
        <w:t>;</w:t>
      </w:r>
    </w:p>
    <w:p w14:paraId="2E24A72E" w14:textId="77777777" w:rsidR="00A614C0" w:rsidRPr="00A614C0" w:rsidRDefault="00A614C0" w:rsidP="00A614C0">
      <w:pPr>
        <w:spacing w:line="264" w:lineRule="auto"/>
        <w:ind w:firstLine="699"/>
        <w:jc w:val="both"/>
        <w:rPr>
          <w:bCs/>
          <w:sz w:val="22"/>
        </w:rPr>
      </w:pPr>
      <w:r w:rsidRPr="00A614C0">
        <w:rPr>
          <w:bCs/>
          <w:sz w:val="22"/>
        </w:rPr>
        <w:t xml:space="preserve">            }</w:t>
      </w:r>
    </w:p>
    <w:p w14:paraId="4F2E4F53"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RegisterClientResponse</w:t>
      </w:r>
      <w:proofErr w:type="spellEnd"/>
      <w:r w:rsidRPr="00A614C0">
        <w:rPr>
          <w:bCs/>
          <w:sz w:val="22"/>
        </w:rPr>
        <w:t xml:space="preserve"> </w:t>
      </w:r>
      <w:proofErr w:type="gramStart"/>
      <w:r w:rsidRPr="00A614C0">
        <w:rPr>
          <w:bCs/>
          <w:sz w:val="22"/>
        </w:rPr>
        <w:t>{ Success</w:t>
      </w:r>
      <w:proofErr w:type="gramEnd"/>
      <w:r w:rsidRPr="00A614C0">
        <w:rPr>
          <w:bCs/>
          <w:sz w:val="22"/>
        </w:rPr>
        <w:t xml:space="preserve">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RegisterClient</w:t>
      </w:r>
      <w:proofErr w:type="spellEnd"/>
      <w:r w:rsidRPr="00A614C0">
        <w:rPr>
          <w:bCs/>
          <w:sz w:val="22"/>
        </w:rPr>
        <w:t xml:space="preserve"> response.</w:t>
      </w:r>
      <w:proofErr w:type="gramStart"/>
      <w:r w:rsidRPr="00A614C0">
        <w:rPr>
          <w:bCs/>
          <w:sz w:val="22"/>
        </w:rPr>
        <w:t>" }</w:t>
      </w:r>
      <w:proofErr w:type="gramEnd"/>
      <w:r w:rsidRPr="00A614C0">
        <w:rPr>
          <w:bCs/>
          <w:sz w:val="22"/>
        </w:rPr>
        <w:t>;</w:t>
      </w:r>
    </w:p>
    <w:p w14:paraId="3EA60529" w14:textId="77777777" w:rsidR="00A614C0" w:rsidRPr="00A614C0" w:rsidRDefault="00A614C0" w:rsidP="00A614C0">
      <w:pPr>
        <w:spacing w:line="264" w:lineRule="auto"/>
        <w:ind w:firstLine="699"/>
        <w:jc w:val="both"/>
        <w:rPr>
          <w:bCs/>
          <w:sz w:val="22"/>
        </w:rPr>
      </w:pPr>
      <w:r w:rsidRPr="00A614C0">
        <w:rPr>
          <w:bCs/>
          <w:sz w:val="22"/>
        </w:rPr>
        <w:t xml:space="preserve">        }</w:t>
      </w:r>
    </w:p>
    <w:p w14:paraId="0220BFDA"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3D6CCC63" w14:textId="77777777" w:rsidR="00A614C0" w:rsidRPr="00A614C0" w:rsidRDefault="00A614C0" w:rsidP="00A614C0">
      <w:pPr>
        <w:spacing w:line="264" w:lineRule="auto"/>
        <w:ind w:firstLine="699"/>
        <w:jc w:val="both"/>
        <w:rPr>
          <w:bCs/>
          <w:sz w:val="22"/>
        </w:rPr>
      </w:pPr>
      <w:r w:rsidRPr="00A614C0">
        <w:rPr>
          <w:bCs/>
          <w:sz w:val="22"/>
        </w:rPr>
        <w:t xml:space="preserve">        {</w:t>
      </w:r>
    </w:p>
    <w:p w14:paraId="11E9C2AB"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4FDDD64A"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0C72A941" w14:textId="77777777" w:rsidR="00A614C0" w:rsidRPr="00A614C0" w:rsidRDefault="00A614C0" w:rsidP="00A614C0">
      <w:pPr>
        <w:spacing w:line="264" w:lineRule="auto"/>
        <w:ind w:firstLine="699"/>
        <w:jc w:val="both"/>
        <w:rPr>
          <w:bCs/>
          <w:sz w:val="22"/>
        </w:rPr>
      </w:pPr>
      <w:r w:rsidRPr="00A614C0">
        <w:rPr>
          <w:bCs/>
          <w:sz w:val="22"/>
        </w:rPr>
        <w:t xml:space="preserve">        }</w:t>
      </w:r>
    </w:p>
    <w:p w14:paraId="25D3EA52" w14:textId="77777777" w:rsidR="00A614C0" w:rsidRPr="00A614C0" w:rsidRDefault="00A614C0" w:rsidP="00A614C0">
      <w:pPr>
        <w:spacing w:line="264" w:lineRule="auto"/>
        <w:ind w:firstLine="699"/>
        <w:jc w:val="both"/>
        <w:rPr>
          <w:bCs/>
          <w:sz w:val="22"/>
        </w:rPr>
      </w:pPr>
      <w:r w:rsidRPr="00A614C0">
        <w:rPr>
          <w:bCs/>
          <w:sz w:val="22"/>
        </w:rPr>
        <w:lastRenderedPageBreak/>
        <w:t xml:space="preserve">        finally</w:t>
      </w:r>
    </w:p>
    <w:p w14:paraId="4DD11F1C" w14:textId="77777777" w:rsidR="00A614C0" w:rsidRPr="00A614C0" w:rsidRDefault="00A614C0" w:rsidP="00A614C0">
      <w:pPr>
        <w:spacing w:line="264" w:lineRule="auto"/>
        <w:ind w:firstLine="699"/>
        <w:jc w:val="both"/>
        <w:rPr>
          <w:bCs/>
          <w:sz w:val="22"/>
        </w:rPr>
      </w:pPr>
      <w:r w:rsidRPr="00A614C0">
        <w:rPr>
          <w:bCs/>
          <w:sz w:val="22"/>
        </w:rPr>
        <w:t xml:space="preserve">        {</w:t>
      </w:r>
    </w:p>
    <w:p w14:paraId="6AA34E69"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1603F8CD" w14:textId="77777777" w:rsidR="00A614C0" w:rsidRPr="00A614C0" w:rsidRDefault="00A614C0" w:rsidP="00A614C0">
      <w:pPr>
        <w:spacing w:line="264" w:lineRule="auto"/>
        <w:ind w:firstLine="699"/>
        <w:jc w:val="both"/>
        <w:rPr>
          <w:bCs/>
          <w:sz w:val="22"/>
        </w:rPr>
      </w:pPr>
      <w:r w:rsidRPr="00A614C0">
        <w:rPr>
          <w:bCs/>
          <w:sz w:val="22"/>
        </w:rPr>
        <w:t xml:space="preserve">        }</w:t>
      </w:r>
    </w:p>
    <w:p w14:paraId="316C7E1B" w14:textId="77777777" w:rsidR="00A614C0" w:rsidRPr="00A614C0" w:rsidRDefault="00A614C0" w:rsidP="00A614C0">
      <w:pPr>
        <w:spacing w:line="264" w:lineRule="auto"/>
        <w:ind w:firstLine="699"/>
        <w:jc w:val="both"/>
        <w:rPr>
          <w:bCs/>
          <w:sz w:val="22"/>
        </w:rPr>
      </w:pPr>
      <w:r w:rsidRPr="00A614C0">
        <w:rPr>
          <w:bCs/>
          <w:sz w:val="22"/>
        </w:rPr>
        <w:t xml:space="preserve">    }</w:t>
      </w:r>
    </w:p>
    <w:p w14:paraId="2A2E9D0A" w14:textId="77777777" w:rsidR="00A614C0" w:rsidRPr="00A614C0" w:rsidRDefault="00A614C0" w:rsidP="00A614C0">
      <w:pPr>
        <w:spacing w:line="264" w:lineRule="auto"/>
        <w:ind w:firstLine="699"/>
        <w:jc w:val="both"/>
        <w:rPr>
          <w:bCs/>
          <w:sz w:val="22"/>
        </w:rPr>
      </w:pPr>
    </w:p>
    <w:p w14:paraId="594B4A32"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CreateBackupSetResponse</w:t>
      </w:r>
      <w:proofErr w:type="spellEnd"/>
      <w:r w:rsidRPr="00A614C0">
        <w:rPr>
          <w:bCs/>
          <w:sz w:val="22"/>
        </w:rPr>
        <w:t xml:space="preserve">&gt; </w:t>
      </w:r>
      <w:proofErr w:type="spellStart"/>
      <w:proofErr w:type="gramStart"/>
      <w:r w:rsidRPr="00A614C0">
        <w:rPr>
          <w:bCs/>
          <w:sz w:val="22"/>
        </w:rPr>
        <w:t>CreateBackupSetAsync</w:t>
      </w:r>
      <w:proofErr w:type="spellEnd"/>
      <w:r w:rsidRPr="00A614C0">
        <w:rPr>
          <w:bCs/>
          <w:sz w:val="22"/>
        </w:rPr>
        <w:t>(</w:t>
      </w:r>
      <w:proofErr w:type="gramEnd"/>
    </w:p>
    <w:p w14:paraId="386A378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CreateBackupSetRequest</w:t>
      </w:r>
      <w:proofErr w:type="spellEnd"/>
      <w:r w:rsidRPr="00A614C0">
        <w:rPr>
          <w:bCs/>
          <w:sz w:val="22"/>
        </w:rPr>
        <w:t xml:space="preserve"> request,</w:t>
      </w:r>
    </w:p>
    <w:p w14:paraId="5DE12E4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22BA2E45" w14:textId="77777777" w:rsidR="00A614C0" w:rsidRPr="00A614C0" w:rsidRDefault="00A614C0" w:rsidP="00A614C0">
      <w:pPr>
        <w:spacing w:line="264" w:lineRule="auto"/>
        <w:ind w:firstLine="699"/>
        <w:jc w:val="both"/>
        <w:rPr>
          <w:bCs/>
          <w:sz w:val="22"/>
        </w:rPr>
      </w:pPr>
      <w:r w:rsidRPr="00A614C0">
        <w:rPr>
          <w:bCs/>
          <w:sz w:val="22"/>
        </w:rPr>
        <w:t xml:space="preserve">    {</w:t>
      </w:r>
    </w:p>
    <w:p w14:paraId="5B8DCEED"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6A484D56" w14:textId="77777777" w:rsidR="00A614C0" w:rsidRPr="00A614C0" w:rsidRDefault="00A614C0" w:rsidP="00A614C0">
      <w:pPr>
        <w:spacing w:line="264" w:lineRule="auto"/>
        <w:ind w:firstLine="699"/>
        <w:jc w:val="both"/>
        <w:rPr>
          <w:bCs/>
          <w:sz w:val="22"/>
        </w:rPr>
      </w:pPr>
      <w:r w:rsidRPr="00A614C0">
        <w:rPr>
          <w:bCs/>
          <w:sz w:val="22"/>
        </w:rPr>
        <w:t xml:space="preserve">        try</w:t>
      </w:r>
    </w:p>
    <w:p w14:paraId="72CBC404" w14:textId="77777777" w:rsidR="00A614C0" w:rsidRPr="00A614C0" w:rsidRDefault="00A614C0" w:rsidP="00A614C0">
      <w:pPr>
        <w:spacing w:line="264" w:lineRule="auto"/>
        <w:ind w:firstLine="699"/>
        <w:jc w:val="both"/>
        <w:rPr>
          <w:bCs/>
          <w:sz w:val="22"/>
        </w:rPr>
      </w:pPr>
      <w:r w:rsidRPr="00A614C0">
        <w:rPr>
          <w:bCs/>
          <w:sz w:val="22"/>
        </w:rPr>
        <w:t xml:space="preserve">        {</w:t>
      </w:r>
    </w:p>
    <w:p w14:paraId="0E2BBD40"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3F07F407" w14:textId="77777777" w:rsidR="00A614C0" w:rsidRPr="00A614C0" w:rsidRDefault="00A614C0" w:rsidP="00A614C0">
      <w:pPr>
        <w:spacing w:line="264" w:lineRule="auto"/>
        <w:ind w:firstLine="699"/>
        <w:jc w:val="both"/>
        <w:rPr>
          <w:bCs/>
          <w:sz w:val="22"/>
        </w:rPr>
      </w:pPr>
    </w:p>
    <w:p w14:paraId="2F2977BA" w14:textId="77777777" w:rsidR="00A614C0" w:rsidRPr="00A614C0" w:rsidRDefault="00A614C0" w:rsidP="00A614C0">
      <w:pPr>
        <w:spacing w:line="264" w:lineRule="auto"/>
        <w:ind w:firstLine="699"/>
        <w:jc w:val="both"/>
        <w:rPr>
          <w:bCs/>
          <w:sz w:val="22"/>
        </w:rPr>
      </w:pPr>
      <w:r w:rsidRPr="00A614C0">
        <w:rPr>
          <w:bCs/>
          <w:sz w:val="22"/>
        </w:rPr>
        <w:t xml:space="preserve">            var header = await _</w:t>
      </w:r>
      <w:proofErr w:type="spellStart"/>
      <w:proofErr w:type="gramStart"/>
      <w:r w:rsidRPr="00A614C0">
        <w:rPr>
          <w:bCs/>
          <w:sz w:val="22"/>
        </w:rPr>
        <w:t>writer.WriteJsonFrameAsync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MessageType.CreateBackupSet</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64E2E379"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proofErr w:type="gramStart"/>
      <w:r w:rsidRPr="00A614C0">
        <w:rPr>
          <w:bCs/>
          <w:sz w:val="22"/>
        </w:rPr>
        <w:t>reader.ReadHeaderAsync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cancellationToken</w:t>
      </w:r>
      <w:proofErr w:type="spellEnd"/>
      <w:r w:rsidRPr="00A614C0">
        <w:rPr>
          <w:bCs/>
          <w:sz w:val="22"/>
        </w:rPr>
        <w:t>);</w:t>
      </w:r>
    </w:p>
    <w:p w14:paraId="6F3D8F0B" w14:textId="77777777" w:rsidR="00A614C0" w:rsidRPr="00A614C0" w:rsidRDefault="00A614C0" w:rsidP="00A614C0">
      <w:pPr>
        <w:spacing w:line="264" w:lineRule="auto"/>
        <w:ind w:firstLine="699"/>
        <w:jc w:val="both"/>
        <w:rPr>
          <w:bCs/>
          <w:sz w:val="22"/>
        </w:rPr>
      </w:pPr>
    </w:p>
    <w:p w14:paraId="27A57D07"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12BA3BE7" w14:textId="77777777" w:rsidR="00A614C0" w:rsidRPr="00A614C0" w:rsidRDefault="00A614C0" w:rsidP="00A614C0">
      <w:pPr>
        <w:spacing w:line="264" w:lineRule="auto"/>
        <w:ind w:firstLine="699"/>
        <w:jc w:val="both"/>
        <w:rPr>
          <w:bCs/>
          <w:sz w:val="22"/>
        </w:rPr>
      </w:pPr>
      <w:r w:rsidRPr="00A614C0">
        <w:rPr>
          <w:bCs/>
          <w:sz w:val="22"/>
        </w:rPr>
        <w:t xml:space="preserve">            {</w:t>
      </w:r>
    </w:p>
    <w:p w14:paraId="0D98D5E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3B52AF3F"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"Remote host closed TCP connection.");</w:t>
      </w:r>
    </w:p>
    <w:p w14:paraId="6E19E3CB" w14:textId="77777777" w:rsidR="00A614C0" w:rsidRPr="00A614C0" w:rsidRDefault="00A614C0" w:rsidP="00A614C0">
      <w:pPr>
        <w:spacing w:line="264" w:lineRule="auto"/>
        <w:ind w:firstLine="699"/>
        <w:jc w:val="both"/>
        <w:rPr>
          <w:bCs/>
          <w:sz w:val="22"/>
        </w:rPr>
      </w:pPr>
      <w:r w:rsidRPr="00A614C0">
        <w:rPr>
          <w:bCs/>
          <w:sz w:val="22"/>
        </w:rPr>
        <w:t xml:space="preserve">            }</w:t>
      </w:r>
    </w:p>
    <w:p w14:paraId="7244CFC4" w14:textId="77777777" w:rsidR="00A614C0" w:rsidRPr="00A614C0" w:rsidRDefault="00A614C0" w:rsidP="00A614C0">
      <w:pPr>
        <w:spacing w:line="264" w:lineRule="auto"/>
        <w:ind w:firstLine="699"/>
        <w:jc w:val="both"/>
        <w:rPr>
          <w:bCs/>
          <w:sz w:val="22"/>
        </w:rPr>
      </w:pPr>
    </w:p>
    <w:p w14:paraId="54E37721"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355E209B" w14:textId="77777777" w:rsidR="00A614C0" w:rsidRPr="00A614C0" w:rsidRDefault="00A614C0" w:rsidP="00A614C0">
      <w:pPr>
        <w:spacing w:line="264" w:lineRule="auto"/>
        <w:ind w:firstLine="699"/>
        <w:jc w:val="both"/>
        <w:rPr>
          <w:bCs/>
          <w:sz w:val="22"/>
        </w:rPr>
      </w:pPr>
      <w:r w:rsidRPr="00A614C0">
        <w:rPr>
          <w:bCs/>
          <w:sz w:val="22"/>
        </w:rPr>
        <w:t xml:space="preserve">            {</w:t>
      </w:r>
    </w:p>
    <w:p w14:paraId="77159832"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ErrorMessage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127CB7B8"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CreateBackupSetResponse</w:t>
      </w:r>
      <w:proofErr w:type="spellEnd"/>
    </w:p>
    <w:p w14:paraId="55A0C391" w14:textId="77777777" w:rsidR="00A614C0" w:rsidRPr="00A614C0" w:rsidRDefault="00A614C0" w:rsidP="00A614C0">
      <w:pPr>
        <w:spacing w:line="264" w:lineRule="auto"/>
        <w:ind w:firstLine="699"/>
        <w:jc w:val="both"/>
        <w:rPr>
          <w:bCs/>
          <w:sz w:val="22"/>
        </w:rPr>
      </w:pPr>
      <w:r w:rsidRPr="00A614C0">
        <w:rPr>
          <w:bCs/>
          <w:sz w:val="22"/>
        </w:rPr>
        <w:t xml:space="preserve">                {</w:t>
      </w:r>
    </w:p>
    <w:p w14:paraId="137B7496"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023448FB"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proofErr w:type="gramStart"/>
      <w:r w:rsidRPr="00A614C0">
        <w:rPr>
          <w:bCs/>
          <w:sz w:val="22"/>
        </w:rPr>
        <w:t>err?.Message</w:t>
      </w:r>
      <w:proofErr w:type="spellEnd"/>
      <w:r w:rsidRPr="00A614C0">
        <w:rPr>
          <w:bCs/>
          <w:sz w:val="22"/>
        </w:rPr>
        <w:t xml:space="preserve"> ??</w:t>
      </w:r>
      <w:proofErr w:type="gramEnd"/>
      <w:r w:rsidRPr="00A614C0">
        <w:rPr>
          <w:bCs/>
          <w:sz w:val="22"/>
        </w:rPr>
        <w:t xml:space="preserve"> "Failed to create backup set."</w:t>
      </w:r>
    </w:p>
    <w:p w14:paraId="2AE07849" w14:textId="77777777" w:rsidR="00A614C0" w:rsidRPr="00A614C0" w:rsidRDefault="00A614C0" w:rsidP="00A614C0">
      <w:pPr>
        <w:spacing w:line="264" w:lineRule="auto"/>
        <w:ind w:firstLine="699"/>
        <w:jc w:val="both"/>
        <w:rPr>
          <w:bCs/>
          <w:sz w:val="22"/>
        </w:rPr>
      </w:pPr>
      <w:r w:rsidRPr="00A614C0">
        <w:rPr>
          <w:bCs/>
          <w:sz w:val="22"/>
        </w:rPr>
        <w:t xml:space="preserve">                };</w:t>
      </w:r>
    </w:p>
    <w:p w14:paraId="00735DB8" w14:textId="77777777" w:rsidR="00A614C0" w:rsidRPr="00A614C0" w:rsidRDefault="00A614C0" w:rsidP="00A614C0">
      <w:pPr>
        <w:spacing w:line="264" w:lineRule="auto"/>
        <w:ind w:firstLine="699"/>
        <w:jc w:val="both"/>
        <w:rPr>
          <w:bCs/>
          <w:sz w:val="22"/>
        </w:rPr>
      </w:pPr>
      <w:r w:rsidRPr="00A614C0">
        <w:rPr>
          <w:bCs/>
          <w:sz w:val="22"/>
        </w:rPr>
        <w:t xml:space="preserve">            }</w:t>
      </w:r>
    </w:p>
    <w:p w14:paraId="64DF141D" w14:textId="77777777" w:rsidR="00A614C0" w:rsidRPr="00A614C0" w:rsidRDefault="00A614C0" w:rsidP="00A614C0">
      <w:pPr>
        <w:spacing w:line="264" w:lineRule="auto"/>
        <w:ind w:firstLine="699"/>
        <w:jc w:val="both"/>
        <w:rPr>
          <w:bCs/>
          <w:sz w:val="22"/>
        </w:rPr>
      </w:pPr>
    </w:p>
    <w:p w14:paraId="5D13862F"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CreateBackupSetResponse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10FA2B9"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CreateBackupSetResponse</w:t>
      </w:r>
      <w:proofErr w:type="spellEnd"/>
      <w:r w:rsidRPr="00A614C0">
        <w:rPr>
          <w:bCs/>
          <w:sz w:val="22"/>
        </w:rPr>
        <w:t xml:space="preserve"> </w:t>
      </w:r>
      <w:proofErr w:type="gramStart"/>
      <w:r w:rsidRPr="00A614C0">
        <w:rPr>
          <w:bCs/>
          <w:sz w:val="22"/>
        </w:rPr>
        <w:t>{ Success</w:t>
      </w:r>
      <w:proofErr w:type="gramEnd"/>
      <w:r w:rsidRPr="00A614C0">
        <w:rPr>
          <w:bCs/>
          <w:sz w:val="22"/>
        </w:rPr>
        <w:t xml:space="preserve">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CreateBackupSet</w:t>
      </w:r>
      <w:proofErr w:type="spellEnd"/>
      <w:r w:rsidRPr="00A614C0">
        <w:rPr>
          <w:bCs/>
          <w:sz w:val="22"/>
        </w:rPr>
        <w:t xml:space="preserve"> response.</w:t>
      </w:r>
      <w:proofErr w:type="gramStart"/>
      <w:r w:rsidRPr="00A614C0">
        <w:rPr>
          <w:bCs/>
          <w:sz w:val="22"/>
        </w:rPr>
        <w:t>" }</w:t>
      </w:r>
      <w:proofErr w:type="gramEnd"/>
      <w:r w:rsidRPr="00A614C0">
        <w:rPr>
          <w:bCs/>
          <w:sz w:val="22"/>
        </w:rPr>
        <w:t>;</w:t>
      </w:r>
    </w:p>
    <w:p w14:paraId="5FE27164" w14:textId="77777777" w:rsidR="00A614C0" w:rsidRPr="00A614C0" w:rsidRDefault="00A614C0" w:rsidP="00A614C0">
      <w:pPr>
        <w:spacing w:line="264" w:lineRule="auto"/>
        <w:ind w:firstLine="699"/>
        <w:jc w:val="both"/>
        <w:rPr>
          <w:bCs/>
          <w:sz w:val="22"/>
        </w:rPr>
      </w:pPr>
      <w:r w:rsidRPr="00A614C0">
        <w:rPr>
          <w:bCs/>
          <w:sz w:val="22"/>
        </w:rPr>
        <w:t xml:space="preserve">        }</w:t>
      </w:r>
    </w:p>
    <w:p w14:paraId="0D24EF89"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5D0604F4" w14:textId="77777777" w:rsidR="00A614C0" w:rsidRPr="00A614C0" w:rsidRDefault="00A614C0" w:rsidP="00A614C0">
      <w:pPr>
        <w:spacing w:line="264" w:lineRule="auto"/>
        <w:ind w:firstLine="699"/>
        <w:jc w:val="both"/>
        <w:rPr>
          <w:bCs/>
          <w:sz w:val="22"/>
        </w:rPr>
      </w:pPr>
      <w:r w:rsidRPr="00A614C0">
        <w:rPr>
          <w:bCs/>
          <w:sz w:val="22"/>
        </w:rPr>
        <w:t xml:space="preserve">        {</w:t>
      </w:r>
    </w:p>
    <w:p w14:paraId="4AF8E89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49FFF4E5"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7B62E1AF" w14:textId="77777777" w:rsidR="00A614C0" w:rsidRPr="00A614C0" w:rsidRDefault="00A614C0" w:rsidP="00A614C0">
      <w:pPr>
        <w:spacing w:line="264" w:lineRule="auto"/>
        <w:ind w:firstLine="699"/>
        <w:jc w:val="both"/>
        <w:rPr>
          <w:bCs/>
          <w:sz w:val="22"/>
        </w:rPr>
      </w:pPr>
      <w:r w:rsidRPr="00A614C0">
        <w:rPr>
          <w:bCs/>
          <w:sz w:val="22"/>
        </w:rPr>
        <w:t xml:space="preserve">        }</w:t>
      </w:r>
    </w:p>
    <w:p w14:paraId="1B78F761"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0AB70102" w14:textId="77777777" w:rsidR="00A614C0" w:rsidRPr="00A614C0" w:rsidRDefault="00A614C0" w:rsidP="00A614C0">
      <w:pPr>
        <w:spacing w:line="264" w:lineRule="auto"/>
        <w:ind w:firstLine="699"/>
        <w:jc w:val="both"/>
        <w:rPr>
          <w:bCs/>
          <w:sz w:val="22"/>
        </w:rPr>
      </w:pPr>
      <w:r w:rsidRPr="00A614C0">
        <w:rPr>
          <w:bCs/>
          <w:sz w:val="22"/>
        </w:rPr>
        <w:t xml:space="preserve">        {</w:t>
      </w:r>
    </w:p>
    <w:p w14:paraId="29AE691E"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23037100" w14:textId="77777777" w:rsidR="00A614C0" w:rsidRPr="00A614C0" w:rsidRDefault="00A614C0" w:rsidP="00A614C0">
      <w:pPr>
        <w:spacing w:line="264" w:lineRule="auto"/>
        <w:ind w:firstLine="699"/>
        <w:jc w:val="both"/>
        <w:rPr>
          <w:bCs/>
          <w:sz w:val="22"/>
        </w:rPr>
      </w:pPr>
      <w:r w:rsidRPr="00A614C0">
        <w:rPr>
          <w:bCs/>
          <w:sz w:val="22"/>
        </w:rPr>
        <w:t xml:space="preserve">        }</w:t>
      </w:r>
    </w:p>
    <w:p w14:paraId="5612E351" w14:textId="77777777" w:rsidR="00A614C0" w:rsidRPr="00A614C0" w:rsidRDefault="00A614C0" w:rsidP="00A614C0">
      <w:pPr>
        <w:spacing w:line="264" w:lineRule="auto"/>
        <w:ind w:firstLine="699"/>
        <w:jc w:val="both"/>
        <w:rPr>
          <w:bCs/>
          <w:sz w:val="22"/>
        </w:rPr>
      </w:pPr>
      <w:r w:rsidRPr="00A614C0">
        <w:rPr>
          <w:bCs/>
          <w:sz w:val="22"/>
        </w:rPr>
        <w:t xml:space="preserve">    }</w:t>
      </w:r>
    </w:p>
    <w:p w14:paraId="2DA77DDB" w14:textId="77777777" w:rsidR="00A614C0" w:rsidRPr="00A614C0" w:rsidRDefault="00A614C0" w:rsidP="00A614C0">
      <w:pPr>
        <w:spacing w:line="264" w:lineRule="auto"/>
        <w:ind w:firstLine="699"/>
        <w:jc w:val="both"/>
        <w:rPr>
          <w:bCs/>
          <w:sz w:val="22"/>
        </w:rPr>
      </w:pPr>
    </w:p>
    <w:p w14:paraId="0D9415D3" w14:textId="77777777" w:rsidR="00A614C0" w:rsidRPr="00A614C0" w:rsidRDefault="00A614C0" w:rsidP="00A614C0">
      <w:pPr>
        <w:spacing w:line="264" w:lineRule="auto"/>
        <w:ind w:firstLine="699"/>
        <w:jc w:val="both"/>
        <w:rPr>
          <w:bCs/>
          <w:sz w:val="22"/>
        </w:rPr>
      </w:pPr>
      <w:r w:rsidRPr="00A614C0">
        <w:rPr>
          <w:bCs/>
          <w:sz w:val="22"/>
        </w:rPr>
        <w:lastRenderedPageBreak/>
        <w:t xml:space="preserve">    public async Task&lt;</w:t>
      </w:r>
      <w:proofErr w:type="spellStart"/>
      <w:r w:rsidRPr="00A614C0">
        <w:rPr>
          <w:bCs/>
          <w:sz w:val="22"/>
        </w:rPr>
        <w:t>SyncPlanResponse</w:t>
      </w:r>
      <w:proofErr w:type="spellEnd"/>
      <w:r w:rsidRPr="00A614C0">
        <w:rPr>
          <w:bCs/>
          <w:sz w:val="22"/>
        </w:rPr>
        <w:t xml:space="preserve">&gt; </w:t>
      </w:r>
      <w:proofErr w:type="spellStart"/>
      <w:proofErr w:type="gramStart"/>
      <w:r w:rsidRPr="00A614C0">
        <w:rPr>
          <w:bCs/>
          <w:sz w:val="22"/>
        </w:rPr>
        <w:t>SendManifestAsync</w:t>
      </w:r>
      <w:proofErr w:type="spellEnd"/>
      <w:r w:rsidRPr="00A614C0">
        <w:rPr>
          <w:bCs/>
          <w:sz w:val="22"/>
        </w:rPr>
        <w:t>(</w:t>
      </w:r>
      <w:proofErr w:type="gramEnd"/>
    </w:p>
    <w:p w14:paraId="0515FC4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ManifestRequest</w:t>
      </w:r>
      <w:proofErr w:type="spellEnd"/>
      <w:r w:rsidRPr="00A614C0">
        <w:rPr>
          <w:bCs/>
          <w:sz w:val="22"/>
        </w:rPr>
        <w:t xml:space="preserve"> request,</w:t>
      </w:r>
    </w:p>
    <w:p w14:paraId="377BBAE2"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20BD4572" w14:textId="77777777" w:rsidR="00A614C0" w:rsidRPr="00A614C0" w:rsidRDefault="00A614C0" w:rsidP="00A614C0">
      <w:pPr>
        <w:spacing w:line="264" w:lineRule="auto"/>
        <w:ind w:firstLine="699"/>
        <w:jc w:val="both"/>
        <w:rPr>
          <w:bCs/>
          <w:sz w:val="22"/>
        </w:rPr>
      </w:pPr>
      <w:r w:rsidRPr="00A614C0">
        <w:rPr>
          <w:bCs/>
          <w:sz w:val="22"/>
        </w:rPr>
        <w:t xml:space="preserve">    {</w:t>
      </w:r>
    </w:p>
    <w:p w14:paraId="181DFBFC"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5158B6A8" w14:textId="77777777" w:rsidR="00A614C0" w:rsidRPr="00A614C0" w:rsidRDefault="00A614C0" w:rsidP="00A614C0">
      <w:pPr>
        <w:spacing w:line="264" w:lineRule="auto"/>
        <w:ind w:firstLine="699"/>
        <w:jc w:val="both"/>
        <w:rPr>
          <w:bCs/>
          <w:sz w:val="22"/>
        </w:rPr>
      </w:pPr>
      <w:r w:rsidRPr="00A614C0">
        <w:rPr>
          <w:bCs/>
          <w:sz w:val="22"/>
        </w:rPr>
        <w:t xml:space="preserve">        try</w:t>
      </w:r>
    </w:p>
    <w:p w14:paraId="53642924" w14:textId="77777777" w:rsidR="00A614C0" w:rsidRPr="00A614C0" w:rsidRDefault="00A614C0" w:rsidP="00A614C0">
      <w:pPr>
        <w:spacing w:line="264" w:lineRule="auto"/>
        <w:ind w:firstLine="699"/>
        <w:jc w:val="both"/>
        <w:rPr>
          <w:bCs/>
          <w:sz w:val="22"/>
        </w:rPr>
      </w:pPr>
      <w:r w:rsidRPr="00A614C0">
        <w:rPr>
          <w:bCs/>
          <w:sz w:val="22"/>
        </w:rPr>
        <w:t xml:space="preserve">        {</w:t>
      </w:r>
    </w:p>
    <w:p w14:paraId="448B2950"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29BCB6BC" w14:textId="77777777" w:rsidR="00A614C0" w:rsidRPr="00A614C0" w:rsidRDefault="00A614C0" w:rsidP="00A614C0">
      <w:pPr>
        <w:spacing w:line="264" w:lineRule="auto"/>
        <w:ind w:firstLine="699"/>
        <w:jc w:val="both"/>
        <w:rPr>
          <w:bCs/>
          <w:sz w:val="22"/>
        </w:rPr>
      </w:pPr>
    </w:p>
    <w:p w14:paraId="47BB0783" w14:textId="77777777" w:rsidR="00A614C0" w:rsidRPr="00A614C0" w:rsidRDefault="00A614C0" w:rsidP="00A614C0">
      <w:pPr>
        <w:spacing w:line="264" w:lineRule="auto"/>
        <w:ind w:firstLine="699"/>
        <w:jc w:val="both"/>
        <w:rPr>
          <w:bCs/>
          <w:sz w:val="22"/>
        </w:rPr>
      </w:pPr>
      <w:r w:rsidRPr="00A614C0">
        <w:rPr>
          <w:bCs/>
          <w:sz w:val="22"/>
        </w:rPr>
        <w:t xml:space="preserve">            var header = await _</w:t>
      </w:r>
      <w:proofErr w:type="spellStart"/>
      <w:proofErr w:type="gramStart"/>
      <w:r w:rsidRPr="00A614C0">
        <w:rPr>
          <w:bCs/>
          <w:sz w:val="22"/>
        </w:rPr>
        <w:t>writer.WriteJsonFrameAsync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MessageType.Manifest</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6D1C15C9"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proofErr w:type="gramStart"/>
      <w:r w:rsidRPr="00A614C0">
        <w:rPr>
          <w:bCs/>
          <w:sz w:val="22"/>
        </w:rPr>
        <w:t>reader.ReadHeaderAsync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cancellationToken</w:t>
      </w:r>
      <w:proofErr w:type="spellEnd"/>
      <w:r w:rsidRPr="00A614C0">
        <w:rPr>
          <w:bCs/>
          <w:sz w:val="22"/>
        </w:rPr>
        <w:t>);</w:t>
      </w:r>
    </w:p>
    <w:p w14:paraId="697CC11E" w14:textId="77777777" w:rsidR="00A614C0" w:rsidRPr="00A614C0" w:rsidRDefault="00A614C0" w:rsidP="00A614C0">
      <w:pPr>
        <w:spacing w:line="264" w:lineRule="auto"/>
        <w:ind w:firstLine="699"/>
        <w:jc w:val="both"/>
        <w:rPr>
          <w:bCs/>
          <w:sz w:val="22"/>
        </w:rPr>
      </w:pPr>
    </w:p>
    <w:p w14:paraId="72099AE6"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7588652F" w14:textId="77777777" w:rsidR="00A614C0" w:rsidRPr="00A614C0" w:rsidRDefault="00A614C0" w:rsidP="00A614C0">
      <w:pPr>
        <w:spacing w:line="264" w:lineRule="auto"/>
        <w:ind w:firstLine="699"/>
        <w:jc w:val="both"/>
        <w:rPr>
          <w:bCs/>
          <w:sz w:val="22"/>
        </w:rPr>
      </w:pPr>
      <w:r w:rsidRPr="00A614C0">
        <w:rPr>
          <w:bCs/>
          <w:sz w:val="22"/>
        </w:rPr>
        <w:t xml:space="preserve">            {</w:t>
      </w:r>
    </w:p>
    <w:p w14:paraId="0C9EB13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3F0054AE"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"Remote host closed TCP connection.");</w:t>
      </w:r>
    </w:p>
    <w:p w14:paraId="0ABD73AD" w14:textId="77777777" w:rsidR="00A614C0" w:rsidRPr="00A614C0" w:rsidRDefault="00A614C0" w:rsidP="00A614C0">
      <w:pPr>
        <w:spacing w:line="264" w:lineRule="auto"/>
        <w:ind w:firstLine="699"/>
        <w:jc w:val="both"/>
        <w:rPr>
          <w:bCs/>
          <w:sz w:val="22"/>
        </w:rPr>
      </w:pPr>
      <w:r w:rsidRPr="00A614C0">
        <w:rPr>
          <w:bCs/>
          <w:sz w:val="22"/>
        </w:rPr>
        <w:t xml:space="preserve">            }</w:t>
      </w:r>
    </w:p>
    <w:p w14:paraId="210B6CDF" w14:textId="77777777" w:rsidR="00A614C0" w:rsidRPr="00A614C0" w:rsidRDefault="00A614C0" w:rsidP="00A614C0">
      <w:pPr>
        <w:spacing w:line="264" w:lineRule="auto"/>
        <w:ind w:firstLine="699"/>
        <w:jc w:val="both"/>
        <w:rPr>
          <w:bCs/>
          <w:sz w:val="22"/>
        </w:rPr>
      </w:pPr>
    </w:p>
    <w:p w14:paraId="4E5C6341"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49588FF3" w14:textId="77777777" w:rsidR="00A614C0" w:rsidRPr="00A614C0" w:rsidRDefault="00A614C0" w:rsidP="00A614C0">
      <w:pPr>
        <w:spacing w:line="264" w:lineRule="auto"/>
        <w:ind w:firstLine="699"/>
        <w:jc w:val="both"/>
        <w:rPr>
          <w:bCs/>
          <w:sz w:val="22"/>
        </w:rPr>
      </w:pPr>
      <w:r w:rsidRPr="00A614C0">
        <w:rPr>
          <w:bCs/>
          <w:sz w:val="22"/>
        </w:rPr>
        <w:t xml:space="preserve">            {</w:t>
      </w:r>
    </w:p>
    <w:p w14:paraId="65974739"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ErrorMessage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77944FC3"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SyncPlanResponse</w:t>
      </w:r>
      <w:proofErr w:type="spellEnd"/>
    </w:p>
    <w:p w14:paraId="0FC4E7ED" w14:textId="77777777" w:rsidR="00A614C0" w:rsidRPr="00A614C0" w:rsidRDefault="00A614C0" w:rsidP="00A614C0">
      <w:pPr>
        <w:spacing w:line="264" w:lineRule="auto"/>
        <w:ind w:firstLine="699"/>
        <w:jc w:val="both"/>
        <w:rPr>
          <w:bCs/>
          <w:sz w:val="22"/>
        </w:rPr>
      </w:pPr>
      <w:r w:rsidRPr="00A614C0">
        <w:rPr>
          <w:bCs/>
          <w:sz w:val="22"/>
        </w:rPr>
        <w:t xml:space="preserve">                {</w:t>
      </w:r>
    </w:p>
    <w:p w14:paraId="10021AC9"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3BCA408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proofErr w:type="gramStart"/>
      <w:r w:rsidRPr="00A614C0">
        <w:rPr>
          <w:bCs/>
          <w:sz w:val="22"/>
        </w:rPr>
        <w:t>err?.Message</w:t>
      </w:r>
      <w:proofErr w:type="spellEnd"/>
      <w:r w:rsidRPr="00A614C0">
        <w:rPr>
          <w:bCs/>
          <w:sz w:val="22"/>
        </w:rPr>
        <w:t xml:space="preserve"> ??</w:t>
      </w:r>
      <w:proofErr w:type="gramEnd"/>
      <w:r w:rsidRPr="00A614C0">
        <w:rPr>
          <w:bCs/>
          <w:sz w:val="22"/>
        </w:rPr>
        <w:t xml:space="preserve"> "Manifest failed."</w:t>
      </w:r>
    </w:p>
    <w:p w14:paraId="591A34A9" w14:textId="77777777" w:rsidR="00A614C0" w:rsidRPr="00A614C0" w:rsidRDefault="00A614C0" w:rsidP="00A614C0">
      <w:pPr>
        <w:spacing w:line="264" w:lineRule="auto"/>
        <w:ind w:firstLine="699"/>
        <w:jc w:val="both"/>
        <w:rPr>
          <w:bCs/>
          <w:sz w:val="22"/>
        </w:rPr>
      </w:pPr>
      <w:r w:rsidRPr="00A614C0">
        <w:rPr>
          <w:bCs/>
          <w:sz w:val="22"/>
        </w:rPr>
        <w:t xml:space="preserve">                };</w:t>
      </w:r>
    </w:p>
    <w:p w14:paraId="5D632B62" w14:textId="77777777" w:rsidR="00A614C0" w:rsidRPr="00A614C0" w:rsidRDefault="00A614C0" w:rsidP="00A614C0">
      <w:pPr>
        <w:spacing w:line="264" w:lineRule="auto"/>
        <w:ind w:firstLine="699"/>
        <w:jc w:val="both"/>
        <w:rPr>
          <w:bCs/>
          <w:sz w:val="22"/>
        </w:rPr>
      </w:pPr>
      <w:r w:rsidRPr="00A614C0">
        <w:rPr>
          <w:bCs/>
          <w:sz w:val="22"/>
        </w:rPr>
        <w:t xml:space="preserve">            }</w:t>
      </w:r>
    </w:p>
    <w:p w14:paraId="40842F56" w14:textId="77777777" w:rsidR="00A614C0" w:rsidRPr="00A614C0" w:rsidRDefault="00A614C0" w:rsidP="00A614C0">
      <w:pPr>
        <w:spacing w:line="264" w:lineRule="auto"/>
        <w:ind w:firstLine="699"/>
        <w:jc w:val="both"/>
        <w:rPr>
          <w:bCs/>
          <w:sz w:val="22"/>
        </w:rPr>
      </w:pPr>
    </w:p>
    <w:p w14:paraId="2A18BCD4"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proofErr w:type="gramStart"/>
      <w:r w:rsidRPr="00A614C0">
        <w:rPr>
          <w:bCs/>
          <w:sz w:val="22"/>
        </w:rPr>
        <w:t>respHeader.MessageType</w:t>
      </w:r>
      <w:proofErr w:type="spellEnd"/>
      <w:r w:rsidRPr="00A614C0">
        <w:rPr>
          <w:bCs/>
          <w:sz w:val="22"/>
        </w:rPr>
        <w:t xml:space="preserve"> !</w:t>
      </w:r>
      <w:proofErr w:type="gramEnd"/>
      <w:r w:rsidRPr="00A614C0">
        <w:rPr>
          <w:bCs/>
          <w:sz w:val="22"/>
        </w:rPr>
        <w:t xml:space="preserve">= </w:t>
      </w:r>
      <w:proofErr w:type="spellStart"/>
      <w:r w:rsidRPr="00A614C0">
        <w:rPr>
          <w:bCs/>
          <w:sz w:val="22"/>
        </w:rPr>
        <w:t>MessageType.SyncPlan</w:t>
      </w:r>
      <w:proofErr w:type="spellEnd"/>
      <w:r w:rsidRPr="00A614C0">
        <w:rPr>
          <w:bCs/>
          <w:sz w:val="22"/>
        </w:rPr>
        <w:t>)</w:t>
      </w:r>
    </w:p>
    <w:p w14:paraId="1210C88A" w14:textId="77777777" w:rsidR="00A614C0" w:rsidRPr="00A614C0" w:rsidRDefault="00A614C0" w:rsidP="00A614C0">
      <w:pPr>
        <w:spacing w:line="264" w:lineRule="auto"/>
        <w:ind w:firstLine="699"/>
        <w:jc w:val="both"/>
        <w:rPr>
          <w:bCs/>
          <w:sz w:val="22"/>
        </w:rPr>
      </w:pPr>
      <w:r w:rsidRPr="00A614C0">
        <w:rPr>
          <w:bCs/>
          <w:sz w:val="22"/>
        </w:rPr>
        <w:t xml:space="preserve">            {</w:t>
      </w:r>
    </w:p>
    <w:p w14:paraId="28EA2077"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 xml:space="preserve">$"Expected </w:t>
      </w:r>
      <w:proofErr w:type="spellStart"/>
      <w:r w:rsidRPr="00A614C0">
        <w:rPr>
          <w:bCs/>
          <w:sz w:val="22"/>
        </w:rPr>
        <w:t>SyncPlan</w:t>
      </w:r>
      <w:proofErr w:type="spellEnd"/>
      <w:r w:rsidRPr="00A614C0">
        <w:rPr>
          <w:bCs/>
          <w:sz w:val="22"/>
        </w:rPr>
        <w:t>, but received '{</w:t>
      </w:r>
      <w:proofErr w:type="spellStart"/>
      <w:r w:rsidRPr="00A614C0">
        <w:rPr>
          <w:bCs/>
          <w:sz w:val="22"/>
        </w:rPr>
        <w:t>respHeader.MessageType</w:t>
      </w:r>
      <w:proofErr w:type="spellEnd"/>
      <w:r w:rsidRPr="00A614C0">
        <w:rPr>
          <w:bCs/>
          <w:sz w:val="22"/>
        </w:rPr>
        <w:t>}'.");</w:t>
      </w:r>
    </w:p>
    <w:p w14:paraId="38EC2FE6" w14:textId="77777777" w:rsidR="00A614C0" w:rsidRPr="00A614C0" w:rsidRDefault="00A614C0" w:rsidP="00A614C0">
      <w:pPr>
        <w:spacing w:line="264" w:lineRule="auto"/>
        <w:ind w:firstLine="699"/>
        <w:jc w:val="both"/>
        <w:rPr>
          <w:bCs/>
          <w:sz w:val="22"/>
        </w:rPr>
      </w:pPr>
      <w:r w:rsidRPr="00A614C0">
        <w:rPr>
          <w:bCs/>
          <w:sz w:val="22"/>
        </w:rPr>
        <w:t xml:space="preserve">            }</w:t>
      </w:r>
    </w:p>
    <w:p w14:paraId="57F66D02" w14:textId="77777777" w:rsidR="00A614C0" w:rsidRPr="00A614C0" w:rsidRDefault="00A614C0" w:rsidP="00A614C0">
      <w:pPr>
        <w:spacing w:line="264" w:lineRule="auto"/>
        <w:ind w:firstLine="699"/>
        <w:jc w:val="both"/>
        <w:rPr>
          <w:bCs/>
          <w:sz w:val="22"/>
        </w:rPr>
      </w:pPr>
    </w:p>
    <w:p w14:paraId="23C0D97E"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SyncPlanResponse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864829A"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SyncPlanResponse</w:t>
      </w:r>
      <w:proofErr w:type="spellEnd"/>
      <w:r w:rsidRPr="00A614C0">
        <w:rPr>
          <w:bCs/>
          <w:sz w:val="22"/>
        </w:rPr>
        <w:t xml:space="preserve"> </w:t>
      </w:r>
      <w:proofErr w:type="gramStart"/>
      <w:r w:rsidRPr="00A614C0">
        <w:rPr>
          <w:bCs/>
          <w:sz w:val="22"/>
        </w:rPr>
        <w:t>{ Success</w:t>
      </w:r>
      <w:proofErr w:type="gramEnd"/>
      <w:r w:rsidRPr="00A614C0">
        <w:rPr>
          <w:bCs/>
          <w:sz w:val="22"/>
        </w:rPr>
        <w:t xml:space="preserve">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SyncPlan</w:t>
      </w:r>
      <w:proofErr w:type="spellEnd"/>
      <w:r w:rsidRPr="00A614C0">
        <w:rPr>
          <w:bCs/>
          <w:sz w:val="22"/>
        </w:rPr>
        <w:t xml:space="preserve"> response.</w:t>
      </w:r>
      <w:proofErr w:type="gramStart"/>
      <w:r w:rsidRPr="00A614C0">
        <w:rPr>
          <w:bCs/>
          <w:sz w:val="22"/>
        </w:rPr>
        <w:t>" }</w:t>
      </w:r>
      <w:proofErr w:type="gramEnd"/>
      <w:r w:rsidRPr="00A614C0">
        <w:rPr>
          <w:bCs/>
          <w:sz w:val="22"/>
        </w:rPr>
        <w:t>;</w:t>
      </w:r>
    </w:p>
    <w:p w14:paraId="02F320E5" w14:textId="77777777" w:rsidR="00A614C0" w:rsidRPr="00A614C0" w:rsidRDefault="00A614C0" w:rsidP="00A614C0">
      <w:pPr>
        <w:spacing w:line="264" w:lineRule="auto"/>
        <w:ind w:firstLine="699"/>
        <w:jc w:val="both"/>
        <w:rPr>
          <w:bCs/>
          <w:sz w:val="22"/>
        </w:rPr>
      </w:pPr>
      <w:r w:rsidRPr="00A614C0">
        <w:rPr>
          <w:bCs/>
          <w:sz w:val="22"/>
        </w:rPr>
        <w:t xml:space="preserve">        }</w:t>
      </w:r>
    </w:p>
    <w:p w14:paraId="4441A797"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25C720C1" w14:textId="77777777" w:rsidR="00A614C0" w:rsidRPr="00A614C0" w:rsidRDefault="00A614C0" w:rsidP="00A614C0">
      <w:pPr>
        <w:spacing w:line="264" w:lineRule="auto"/>
        <w:ind w:firstLine="699"/>
        <w:jc w:val="both"/>
        <w:rPr>
          <w:bCs/>
          <w:sz w:val="22"/>
        </w:rPr>
      </w:pPr>
      <w:r w:rsidRPr="00A614C0">
        <w:rPr>
          <w:bCs/>
          <w:sz w:val="22"/>
        </w:rPr>
        <w:t xml:space="preserve">        {</w:t>
      </w:r>
    </w:p>
    <w:p w14:paraId="63404ED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351EBB25"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76FE5720" w14:textId="77777777" w:rsidR="00A614C0" w:rsidRPr="00A614C0" w:rsidRDefault="00A614C0" w:rsidP="00A614C0">
      <w:pPr>
        <w:spacing w:line="264" w:lineRule="auto"/>
        <w:ind w:firstLine="699"/>
        <w:jc w:val="both"/>
        <w:rPr>
          <w:bCs/>
          <w:sz w:val="22"/>
        </w:rPr>
      </w:pPr>
      <w:r w:rsidRPr="00A614C0">
        <w:rPr>
          <w:bCs/>
          <w:sz w:val="22"/>
        </w:rPr>
        <w:t xml:space="preserve">        }</w:t>
      </w:r>
    </w:p>
    <w:p w14:paraId="16615AEB"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2FE99940" w14:textId="77777777" w:rsidR="00A614C0" w:rsidRPr="00A614C0" w:rsidRDefault="00A614C0" w:rsidP="00A614C0">
      <w:pPr>
        <w:spacing w:line="264" w:lineRule="auto"/>
        <w:ind w:firstLine="699"/>
        <w:jc w:val="both"/>
        <w:rPr>
          <w:bCs/>
          <w:sz w:val="22"/>
        </w:rPr>
      </w:pPr>
      <w:r w:rsidRPr="00A614C0">
        <w:rPr>
          <w:bCs/>
          <w:sz w:val="22"/>
        </w:rPr>
        <w:t xml:space="preserve">        {</w:t>
      </w:r>
    </w:p>
    <w:p w14:paraId="2FA908B6"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02C00D81" w14:textId="77777777" w:rsidR="00A614C0" w:rsidRPr="00A614C0" w:rsidRDefault="00A614C0" w:rsidP="00A614C0">
      <w:pPr>
        <w:spacing w:line="264" w:lineRule="auto"/>
        <w:ind w:firstLine="699"/>
        <w:jc w:val="both"/>
        <w:rPr>
          <w:bCs/>
          <w:sz w:val="22"/>
        </w:rPr>
      </w:pPr>
      <w:r w:rsidRPr="00A614C0">
        <w:rPr>
          <w:bCs/>
          <w:sz w:val="22"/>
        </w:rPr>
        <w:t xml:space="preserve">        }</w:t>
      </w:r>
    </w:p>
    <w:p w14:paraId="1CD2CA1C" w14:textId="77777777" w:rsidR="00A614C0" w:rsidRPr="00A614C0" w:rsidRDefault="00A614C0" w:rsidP="00A614C0">
      <w:pPr>
        <w:spacing w:line="264" w:lineRule="auto"/>
        <w:ind w:firstLine="699"/>
        <w:jc w:val="both"/>
        <w:rPr>
          <w:bCs/>
          <w:sz w:val="22"/>
        </w:rPr>
      </w:pPr>
      <w:r w:rsidRPr="00A614C0">
        <w:rPr>
          <w:bCs/>
          <w:sz w:val="22"/>
        </w:rPr>
        <w:t xml:space="preserve">    }</w:t>
      </w:r>
    </w:p>
    <w:p w14:paraId="5DA04926" w14:textId="77777777" w:rsidR="00A614C0" w:rsidRPr="00A614C0" w:rsidRDefault="00A614C0" w:rsidP="00A614C0">
      <w:pPr>
        <w:spacing w:line="264" w:lineRule="auto"/>
        <w:ind w:firstLine="699"/>
        <w:jc w:val="both"/>
        <w:rPr>
          <w:bCs/>
          <w:sz w:val="22"/>
        </w:rPr>
      </w:pPr>
    </w:p>
    <w:p w14:paraId="69231164" w14:textId="77777777" w:rsidR="00A614C0" w:rsidRPr="00A614C0" w:rsidRDefault="00A614C0" w:rsidP="00A614C0">
      <w:pPr>
        <w:spacing w:line="264" w:lineRule="auto"/>
        <w:ind w:firstLine="699"/>
        <w:jc w:val="both"/>
        <w:rPr>
          <w:bCs/>
          <w:sz w:val="22"/>
        </w:rPr>
      </w:pPr>
      <w:r w:rsidRPr="00A614C0">
        <w:rPr>
          <w:bCs/>
          <w:sz w:val="22"/>
        </w:rPr>
        <w:lastRenderedPageBreak/>
        <w:t xml:space="preserve">    public async Task&lt;</w:t>
      </w:r>
      <w:proofErr w:type="spellStart"/>
      <w:r w:rsidRPr="00A614C0">
        <w:rPr>
          <w:bCs/>
          <w:sz w:val="22"/>
        </w:rPr>
        <w:t>FileDeletedResponse</w:t>
      </w:r>
      <w:proofErr w:type="spellEnd"/>
      <w:r w:rsidRPr="00A614C0">
        <w:rPr>
          <w:bCs/>
          <w:sz w:val="22"/>
        </w:rPr>
        <w:t xml:space="preserve">&gt; </w:t>
      </w:r>
      <w:proofErr w:type="spellStart"/>
      <w:proofErr w:type="gramStart"/>
      <w:r w:rsidRPr="00A614C0">
        <w:rPr>
          <w:bCs/>
          <w:sz w:val="22"/>
        </w:rPr>
        <w:t>DeleteFileAsync</w:t>
      </w:r>
      <w:proofErr w:type="spellEnd"/>
      <w:r w:rsidRPr="00A614C0">
        <w:rPr>
          <w:bCs/>
          <w:sz w:val="22"/>
        </w:rPr>
        <w:t>(</w:t>
      </w:r>
      <w:proofErr w:type="gramEnd"/>
    </w:p>
    <w:p w14:paraId="015F1A5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FileDeletedRequest</w:t>
      </w:r>
      <w:proofErr w:type="spellEnd"/>
      <w:r w:rsidRPr="00A614C0">
        <w:rPr>
          <w:bCs/>
          <w:sz w:val="22"/>
        </w:rPr>
        <w:t xml:space="preserve"> request,</w:t>
      </w:r>
    </w:p>
    <w:p w14:paraId="3881925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5DD798DA" w14:textId="77777777" w:rsidR="00A614C0" w:rsidRPr="00A614C0" w:rsidRDefault="00A614C0" w:rsidP="00A614C0">
      <w:pPr>
        <w:spacing w:line="264" w:lineRule="auto"/>
        <w:ind w:firstLine="699"/>
        <w:jc w:val="both"/>
        <w:rPr>
          <w:bCs/>
          <w:sz w:val="22"/>
        </w:rPr>
      </w:pPr>
      <w:r w:rsidRPr="00A614C0">
        <w:rPr>
          <w:bCs/>
          <w:sz w:val="22"/>
        </w:rPr>
        <w:t xml:space="preserve">    {</w:t>
      </w:r>
    </w:p>
    <w:p w14:paraId="330FBD8F"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7DE7F308" w14:textId="77777777" w:rsidR="00A614C0" w:rsidRPr="00A614C0" w:rsidRDefault="00A614C0" w:rsidP="00A614C0">
      <w:pPr>
        <w:spacing w:line="264" w:lineRule="auto"/>
        <w:ind w:firstLine="699"/>
        <w:jc w:val="both"/>
        <w:rPr>
          <w:bCs/>
          <w:sz w:val="22"/>
        </w:rPr>
      </w:pPr>
      <w:r w:rsidRPr="00A614C0">
        <w:rPr>
          <w:bCs/>
          <w:sz w:val="22"/>
        </w:rPr>
        <w:t xml:space="preserve">        try</w:t>
      </w:r>
    </w:p>
    <w:p w14:paraId="4663832D" w14:textId="77777777" w:rsidR="00A614C0" w:rsidRPr="00A614C0" w:rsidRDefault="00A614C0" w:rsidP="00A614C0">
      <w:pPr>
        <w:spacing w:line="264" w:lineRule="auto"/>
        <w:ind w:firstLine="699"/>
        <w:jc w:val="both"/>
        <w:rPr>
          <w:bCs/>
          <w:sz w:val="22"/>
        </w:rPr>
      </w:pPr>
      <w:r w:rsidRPr="00A614C0">
        <w:rPr>
          <w:bCs/>
          <w:sz w:val="22"/>
        </w:rPr>
        <w:t xml:space="preserve">        {</w:t>
      </w:r>
    </w:p>
    <w:p w14:paraId="72AC2631"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514225A1" w14:textId="77777777" w:rsidR="00A614C0" w:rsidRPr="00A614C0" w:rsidRDefault="00A614C0" w:rsidP="00A614C0">
      <w:pPr>
        <w:spacing w:line="264" w:lineRule="auto"/>
        <w:ind w:firstLine="699"/>
        <w:jc w:val="both"/>
        <w:rPr>
          <w:bCs/>
          <w:sz w:val="22"/>
        </w:rPr>
      </w:pPr>
    </w:p>
    <w:p w14:paraId="71AA66D4" w14:textId="77777777" w:rsidR="00A614C0" w:rsidRPr="00A614C0" w:rsidRDefault="00A614C0" w:rsidP="00A614C0">
      <w:pPr>
        <w:spacing w:line="264" w:lineRule="auto"/>
        <w:ind w:firstLine="699"/>
        <w:jc w:val="both"/>
        <w:rPr>
          <w:bCs/>
          <w:sz w:val="22"/>
        </w:rPr>
      </w:pPr>
      <w:r w:rsidRPr="00A614C0">
        <w:rPr>
          <w:bCs/>
          <w:sz w:val="22"/>
        </w:rPr>
        <w:t xml:space="preserve">            var header = await _</w:t>
      </w:r>
      <w:proofErr w:type="spellStart"/>
      <w:proofErr w:type="gramStart"/>
      <w:r w:rsidRPr="00A614C0">
        <w:rPr>
          <w:bCs/>
          <w:sz w:val="22"/>
        </w:rPr>
        <w:t>writer.WriteJsonFrameAsync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MessageType.FileDeleted</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137CEF3"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proofErr w:type="gramStart"/>
      <w:r w:rsidRPr="00A614C0">
        <w:rPr>
          <w:bCs/>
          <w:sz w:val="22"/>
        </w:rPr>
        <w:t>reader.ReadHeaderAsync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cancellationToken</w:t>
      </w:r>
      <w:proofErr w:type="spellEnd"/>
      <w:r w:rsidRPr="00A614C0">
        <w:rPr>
          <w:bCs/>
          <w:sz w:val="22"/>
        </w:rPr>
        <w:t>);</w:t>
      </w:r>
    </w:p>
    <w:p w14:paraId="450B0489" w14:textId="77777777" w:rsidR="00A614C0" w:rsidRPr="00A614C0" w:rsidRDefault="00A614C0" w:rsidP="00A614C0">
      <w:pPr>
        <w:spacing w:line="264" w:lineRule="auto"/>
        <w:ind w:firstLine="699"/>
        <w:jc w:val="both"/>
        <w:rPr>
          <w:bCs/>
          <w:sz w:val="22"/>
        </w:rPr>
      </w:pPr>
    </w:p>
    <w:p w14:paraId="52B9E7D1"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40FF13EB" w14:textId="77777777" w:rsidR="00A614C0" w:rsidRPr="00A614C0" w:rsidRDefault="00A614C0" w:rsidP="00A614C0">
      <w:pPr>
        <w:spacing w:line="264" w:lineRule="auto"/>
        <w:ind w:firstLine="699"/>
        <w:jc w:val="both"/>
        <w:rPr>
          <w:bCs/>
          <w:sz w:val="22"/>
        </w:rPr>
      </w:pPr>
      <w:r w:rsidRPr="00A614C0">
        <w:rPr>
          <w:bCs/>
          <w:sz w:val="22"/>
        </w:rPr>
        <w:t xml:space="preserve">            {</w:t>
      </w:r>
    </w:p>
    <w:p w14:paraId="14ABF3CB"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23B468EC"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"Remote host closed TCP connection.");</w:t>
      </w:r>
    </w:p>
    <w:p w14:paraId="5B29E5B9" w14:textId="77777777" w:rsidR="00A614C0" w:rsidRPr="00A614C0" w:rsidRDefault="00A614C0" w:rsidP="00A614C0">
      <w:pPr>
        <w:spacing w:line="264" w:lineRule="auto"/>
        <w:ind w:firstLine="699"/>
        <w:jc w:val="both"/>
        <w:rPr>
          <w:bCs/>
          <w:sz w:val="22"/>
        </w:rPr>
      </w:pPr>
      <w:r w:rsidRPr="00A614C0">
        <w:rPr>
          <w:bCs/>
          <w:sz w:val="22"/>
        </w:rPr>
        <w:t xml:space="preserve">            }</w:t>
      </w:r>
    </w:p>
    <w:p w14:paraId="715EC8B0" w14:textId="77777777" w:rsidR="00A614C0" w:rsidRPr="00A614C0" w:rsidRDefault="00A614C0" w:rsidP="00A614C0">
      <w:pPr>
        <w:spacing w:line="264" w:lineRule="auto"/>
        <w:ind w:firstLine="699"/>
        <w:jc w:val="both"/>
        <w:rPr>
          <w:bCs/>
          <w:sz w:val="22"/>
        </w:rPr>
      </w:pPr>
    </w:p>
    <w:p w14:paraId="5C460A03"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05FAFB85" w14:textId="77777777" w:rsidR="00A614C0" w:rsidRPr="00A614C0" w:rsidRDefault="00A614C0" w:rsidP="00A614C0">
      <w:pPr>
        <w:spacing w:line="264" w:lineRule="auto"/>
        <w:ind w:firstLine="699"/>
        <w:jc w:val="both"/>
        <w:rPr>
          <w:bCs/>
          <w:sz w:val="22"/>
        </w:rPr>
      </w:pPr>
      <w:r w:rsidRPr="00A614C0">
        <w:rPr>
          <w:bCs/>
          <w:sz w:val="22"/>
        </w:rPr>
        <w:t xml:space="preserve">            {</w:t>
      </w:r>
    </w:p>
    <w:p w14:paraId="088FDC69"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ErrorMessage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12075960"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FileDeletedResponse</w:t>
      </w:r>
      <w:proofErr w:type="spellEnd"/>
    </w:p>
    <w:p w14:paraId="3EFC7850" w14:textId="77777777" w:rsidR="00A614C0" w:rsidRPr="00A614C0" w:rsidRDefault="00A614C0" w:rsidP="00A614C0">
      <w:pPr>
        <w:spacing w:line="264" w:lineRule="auto"/>
        <w:ind w:firstLine="699"/>
        <w:jc w:val="both"/>
        <w:rPr>
          <w:bCs/>
          <w:sz w:val="22"/>
        </w:rPr>
      </w:pPr>
      <w:r w:rsidRPr="00A614C0">
        <w:rPr>
          <w:bCs/>
          <w:sz w:val="22"/>
        </w:rPr>
        <w:t xml:space="preserve">                {</w:t>
      </w:r>
    </w:p>
    <w:p w14:paraId="76A076FE"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0501D7A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proofErr w:type="gramStart"/>
      <w:r w:rsidRPr="00A614C0">
        <w:rPr>
          <w:bCs/>
          <w:sz w:val="22"/>
        </w:rPr>
        <w:t>err?.Message</w:t>
      </w:r>
      <w:proofErr w:type="spellEnd"/>
      <w:r w:rsidRPr="00A614C0">
        <w:rPr>
          <w:bCs/>
          <w:sz w:val="22"/>
        </w:rPr>
        <w:t xml:space="preserve"> ??</w:t>
      </w:r>
      <w:proofErr w:type="gramEnd"/>
      <w:r w:rsidRPr="00A614C0">
        <w:rPr>
          <w:bCs/>
          <w:sz w:val="22"/>
        </w:rPr>
        <w:t xml:space="preserve"> "File deletion failed."</w:t>
      </w:r>
    </w:p>
    <w:p w14:paraId="32B9D796" w14:textId="77777777" w:rsidR="00A614C0" w:rsidRPr="00A614C0" w:rsidRDefault="00A614C0" w:rsidP="00A614C0">
      <w:pPr>
        <w:spacing w:line="264" w:lineRule="auto"/>
        <w:ind w:firstLine="699"/>
        <w:jc w:val="both"/>
        <w:rPr>
          <w:bCs/>
          <w:sz w:val="22"/>
        </w:rPr>
      </w:pPr>
      <w:r w:rsidRPr="00A614C0">
        <w:rPr>
          <w:bCs/>
          <w:sz w:val="22"/>
        </w:rPr>
        <w:t xml:space="preserve">                };</w:t>
      </w:r>
    </w:p>
    <w:p w14:paraId="1E9073C1" w14:textId="77777777" w:rsidR="00A614C0" w:rsidRPr="00A614C0" w:rsidRDefault="00A614C0" w:rsidP="00A614C0">
      <w:pPr>
        <w:spacing w:line="264" w:lineRule="auto"/>
        <w:ind w:firstLine="699"/>
        <w:jc w:val="both"/>
        <w:rPr>
          <w:bCs/>
          <w:sz w:val="22"/>
        </w:rPr>
      </w:pPr>
      <w:r w:rsidRPr="00A614C0">
        <w:rPr>
          <w:bCs/>
          <w:sz w:val="22"/>
        </w:rPr>
        <w:t xml:space="preserve">            }</w:t>
      </w:r>
    </w:p>
    <w:p w14:paraId="26B579EC" w14:textId="77777777" w:rsidR="00A614C0" w:rsidRPr="00A614C0" w:rsidRDefault="00A614C0" w:rsidP="00A614C0">
      <w:pPr>
        <w:spacing w:line="264" w:lineRule="auto"/>
        <w:ind w:firstLine="699"/>
        <w:jc w:val="both"/>
        <w:rPr>
          <w:bCs/>
          <w:sz w:val="22"/>
        </w:rPr>
      </w:pPr>
    </w:p>
    <w:p w14:paraId="1B131F2A"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proofErr w:type="gramStart"/>
      <w:r w:rsidRPr="00A614C0">
        <w:rPr>
          <w:bCs/>
          <w:sz w:val="22"/>
        </w:rPr>
        <w:t>respHeader.MessageType</w:t>
      </w:r>
      <w:proofErr w:type="spellEnd"/>
      <w:r w:rsidRPr="00A614C0">
        <w:rPr>
          <w:bCs/>
          <w:sz w:val="22"/>
        </w:rPr>
        <w:t xml:space="preserve"> !</w:t>
      </w:r>
      <w:proofErr w:type="gramEnd"/>
      <w:r w:rsidRPr="00A614C0">
        <w:rPr>
          <w:bCs/>
          <w:sz w:val="22"/>
        </w:rPr>
        <w:t xml:space="preserve">= </w:t>
      </w:r>
      <w:proofErr w:type="spellStart"/>
      <w:r w:rsidRPr="00A614C0">
        <w:rPr>
          <w:bCs/>
          <w:sz w:val="22"/>
        </w:rPr>
        <w:t>MessageType.FileDeleted</w:t>
      </w:r>
      <w:proofErr w:type="spellEnd"/>
      <w:r w:rsidRPr="00A614C0">
        <w:rPr>
          <w:bCs/>
          <w:sz w:val="22"/>
        </w:rPr>
        <w:t>)</w:t>
      </w:r>
    </w:p>
    <w:p w14:paraId="479F4C39" w14:textId="77777777" w:rsidR="00A614C0" w:rsidRPr="00A614C0" w:rsidRDefault="00A614C0" w:rsidP="00A614C0">
      <w:pPr>
        <w:spacing w:line="264" w:lineRule="auto"/>
        <w:ind w:firstLine="699"/>
        <w:jc w:val="both"/>
        <w:rPr>
          <w:bCs/>
          <w:sz w:val="22"/>
        </w:rPr>
      </w:pPr>
      <w:r w:rsidRPr="00A614C0">
        <w:rPr>
          <w:bCs/>
          <w:sz w:val="22"/>
        </w:rPr>
        <w:t xml:space="preserve">            {</w:t>
      </w:r>
    </w:p>
    <w:p w14:paraId="453C08DD"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 xml:space="preserve">$"Expected </w:t>
      </w:r>
      <w:proofErr w:type="spellStart"/>
      <w:r w:rsidRPr="00A614C0">
        <w:rPr>
          <w:bCs/>
          <w:sz w:val="22"/>
        </w:rPr>
        <w:t>FileDeleted</w:t>
      </w:r>
      <w:proofErr w:type="spellEnd"/>
      <w:r w:rsidRPr="00A614C0">
        <w:rPr>
          <w:bCs/>
          <w:sz w:val="22"/>
        </w:rPr>
        <w:t xml:space="preserve"> response, but received '{</w:t>
      </w:r>
      <w:proofErr w:type="spellStart"/>
      <w:r w:rsidRPr="00A614C0">
        <w:rPr>
          <w:bCs/>
          <w:sz w:val="22"/>
        </w:rPr>
        <w:t>respHeader.MessageType</w:t>
      </w:r>
      <w:proofErr w:type="spellEnd"/>
      <w:r w:rsidRPr="00A614C0">
        <w:rPr>
          <w:bCs/>
          <w:sz w:val="22"/>
        </w:rPr>
        <w:t>}'.");</w:t>
      </w:r>
    </w:p>
    <w:p w14:paraId="2B2CDE2D" w14:textId="77777777" w:rsidR="00A614C0" w:rsidRPr="00A614C0" w:rsidRDefault="00A614C0" w:rsidP="00A614C0">
      <w:pPr>
        <w:spacing w:line="264" w:lineRule="auto"/>
        <w:ind w:firstLine="699"/>
        <w:jc w:val="both"/>
        <w:rPr>
          <w:bCs/>
          <w:sz w:val="22"/>
        </w:rPr>
      </w:pPr>
      <w:r w:rsidRPr="00A614C0">
        <w:rPr>
          <w:bCs/>
          <w:sz w:val="22"/>
        </w:rPr>
        <w:t xml:space="preserve">            }</w:t>
      </w:r>
    </w:p>
    <w:p w14:paraId="735440A8" w14:textId="77777777" w:rsidR="00A614C0" w:rsidRPr="00A614C0" w:rsidRDefault="00A614C0" w:rsidP="00A614C0">
      <w:pPr>
        <w:spacing w:line="264" w:lineRule="auto"/>
        <w:ind w:firstLine="699"/>
        <w:jc w:val="both"/>
        <w:rPr>
          <w:bCs/>
          <w:sz w:val="22"/>
        </w:rPr>
      </w:pPr>
    </w:p>
    <w:p w14:paraId="024164D8"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FileDeletedResponse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1C67708"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FileDeletedResponse</w:t>
      </w:r>
      <w:proofErr w:type="spellEnd"/>
      <w:r w:rsidRPr="00A614C0">
        <w:rPr>
          <w:bCs/>
          <w:sz w:val="22"/>
        </w:rPr>
        <w:t xml:space="preserve"> </w:t>
      </w:r>
      <w:proofErr w:type="gramStart"/>
      <w:r w:rsidRPr="00A614C0">
        <w:rPr>
          <w:bCs/>
          <w:sz w:val="22"/>
        </w:rPr>
        <w:t>{ Success</w:t>
      </w:r>
      <w:proofErr w:type="gramEnd"/>
      <w:r w:rsidRPr="00A614C0">
        <w:rPr>
          <w:bCs/>
          <w:sz w:val="22"/>
        </w:rPr>
        <w:t xml:space="preserve">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FileDeleted</w:t>
      </w:r>
      <w:proofErr w:type="spellEnd"/>
      <w:r w:rsidRPr="00A614C0">
        <w:rPr>
          <w:bCs/>
          <w:sz w:val="22"/>
        </w:rPr>
        <w:t xml:space="preserve"> response.</w:t>
      </w:r>
      <w:proofErr w:type="gramStart"/>
      <w:r w:rsidRPr="00A614C0">
        <w:rPr>
          <w:bCs/>
          <w:sz w:val="22"/>
        </w:rPr>
        <w:t>" }</w:t>
      </w:r>
      <w:proofErr w:type="gramEnd"/>
      <w:r w:rsidRPr="00A614C0">
        <w:rPr>
          <w:bCs/>
          <w:sz w:val="22"/>
        </w:rPr>
        <w:t>;</w:t>
      </w:r>
    </w:p>
    <w:p w14:paraId="55D1291A" w14:textId="77777777" w:rsidR="00A614C0" w:rsidRPr="00A614C0" w:rsidRDefault="00A614C0" w:rsidP="00A614C0">
      <w:pPr>
        <w:spacing w:line="264" w:lineRule="auto"/>
        <w:ind w:firstLine="699"/>
        <w:jc w:val="both"/>
        <w:rPr>
          <w:bCs/>
          <w:sz w:val="22"/>
        </w:rPr>
      </w:pPr>
      <w:r w:rsidRPr="00A614C0">
        <w:rPr>
          <w:bCs/>
          <w:sz w:val="22"/>
        </w:rPr>
        <w:t xml:space="preserve">        }</w:t>
      </w:r>
    </w:p>
    <w:p w14:paraId="5422A7F4"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50922FDB" w14:textId="77777777" w:rsidR="00A614C0" w:rsidRPr="00A614C0" w:rsidRDefault="00A614C0" w:rsidP="00A614C0">
      <w:pPr>
        <w:spacing w:line="264" w:lineRule="auto"/>
        <w:ind w:firstLine="699"/>
        <w:jc w:val="both"/>
        <w:rPr>
          <w:bCs/>
          <w:sz w:val="22"/>
        </w:rPr>
      </w:pPr>
      <w:r w:rsidRPr="00A614C0">
        <w:rPr>
          <w:bCs/>
          <w:sz w:val="22"/>
        </w:rPr>
        <w:t xml:space="preserve">        {</w:t>
      </w:r>
    </w:p>
    <w:p w14:paraId="1342B3D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00F9D2F7"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0B1F0661" w14:textId="77777777" w:rsidR="00A614C0" w:rsidRPr="00A614C0" w:rsidRDefault="00A614C0" w:rsidP="00A614C0">
      <w:pPr>
        <w:spacing w:line="264" w:lineRule="auto"/>
        <w:ind w:firstLine="699"/>
        <w:jc w:val="both"/>
        <w:rPr>
          <w:bCs/>
          <w:sz w:val="22"/>
        </w:rPr>
      </w:pPr>
      <w:r w:rsidRPr="00A614C0">
        <w:rPr>
          <w:bCs/>
          <w:sz w:val="22"/>
        </w:rPr>
        <w:t xml:space="preserve">        }</w:t>
      </w:r>
    </w:p>
    <w:p w14:paraId="40447701"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1D963672" w14:textId="77777777" w:rsidR="00A614C0" w:rsidRPr="00A614C0" w:rsidRDefault="00A614C0" w:rsidP="00A614C0">
      <w:pPr>
        <w:spacing w:line="264" w:lineRule="auto"/>
        <w:ind w:firstLine="699"/>
        <w:jc w:val="both"/>
        <w:rPr>
          <w:bCs/>
          <w:sz w:val="22"/>
        </w:rPr>
      </w:pPr>
      <w:r w:rsidRPr="00A614C0">
        <w:rPr>
          <w:bCs/>
          <w:sz w:val="22"/>
        </w:rPr>
        <w:t xml:space="preserve">        {</w:t>
      </w:r>
    </w:p>
    <w:p w14:paraId="26B383BD"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4FD1B8B5" w14:textId="77777777" w:rsidR="00A614C0" w:rsidRPr="00A614C0" w:rsidRDefault="00A614C0" w:rsidP="00A614C0">
      <w:pPr>
        <w:spacing w:line="264" w:lineRule="auto"/>
        <w:ind w:firstLine="699"/>
        <w:jc w:val="both"/>
        <w:rPr>
          <w:bCs/>
          <w:sz w:val="22"/>
        </w:rPr>
      </w:pPr>
      <w:r w:rsidRPr="00A614C0">
        <w:rPr>
          <w:bCs/>
          <w:sz w:val="22"/>
        </w:rPr>
        <w:t xml:space="preserve">        }</w:t>
      </w:r>
    </w:p>
    <w:p w14:paraId="3BA7E9CC" w14:textId="77777777" w:rsidR="00A614C0" w:rsidRPr="00A614C0" w:rsidRDefault="00A614C0" w:rsidP="00A614C0">
      <w:pPr>
        <w:spacing w:line="264" w:lineRule="auto"/>
        <w:ind w:firstLine="699"/>
        <w:jc w:val="both"/>
        <w:rPr>
          <w:bCs/>
          <w:sz w:val="22"/>
        </w:rPr>
      </w:pPr>
      <w:r w:rsidRPr="00A614C0">
        <w:rPr>
          <w:bCs/>
          <w:sz w:val="22"/>
        </w:rPr>
        <w:t xml:space="preserve">    }</w:t>
      </w:r>
    </w:p>
    <w:p w14:paraId="33C0FC1F" w14:textId="77777777" w:rsidR="00A614C0" w:rsidRPr="00A614C0" w:rsidRDefault="00A614C0" w:rsidP="00A614C0">
      <w:pPr>
        <w:spacing w:line="264" w:lineRule="auto"/>
        <w:ind w:firstLine="699"/>
        <w:jc w:val="both"/>
        <w:rPr>
          <w:bCs/>
          <w:sz w:val="22"/>
        </w:rPr>
      </w:pPr>
    </w:p>
    <w:p w14:paraId="0D94EFE8" w14:textId="77777777" w:rsidR="00A614C0" w:rsidRPr="00A614C0" w:rsidRDefault="00A614C0" w:rsidP="00A614C0">
      <w:pPr>
        <w:spacing w:line="264" w:lineRule="auto"/>
        <w:ind w:firstLine="699"/>
        <w:jc w:val="both"/>
        <w:rPr>
          <w:bCs/>
          <w:sz w:val="22"/>
        </w:rPr>
      </w:pPr>
      <w:r w:rsidRPr="00A614C0">
        <w:rPr>
          <w:bCs/>
          <w:sz w:val="22"/>
        </w:rPr>
        <w:lastRenderedPageBreak/>
        <w:t xml:space="preserve">    public async Task&lt;</w:t>
      </w:r>
      <w:proofErr w:type="spellStart"/>
      <w:r w:rsidRPr="00A614C0">
        <w:rPr>
          <w:bCs/>
          <w:sz w:val="22"/>
        </w:rPr>
        <w:t>FileRenamedResponse</w:t>
      </w:r>
      <w:proofErr w:type="spellEnd"/>
      <w:r w:rsidRPr="00A614C0">
        <w:rPr>
          <w:bCs/>
          <w:sz w:val="22"/>
        </w:rPr>
        <w:t xml:space="preserve">&gt; </w:t>
      </w:r>
      <w:proofErr w:type="spellStart"/>
      <w:proofErr w:type="gramStart"/>
      <w:r w:rsidRPr="00A614C0">
        <w:rPr>
          <w:bCs/>
          <w:sz w:val="22"/>
        </w:rPr>
        <w:t>RenameFileAsync</w:t>
      </w:r>
      <w:proofErr w:type="spellEnd"/>
      <w:r w:rsidRPr="00A614C0">
        <w:rPr>
          <w:bCs/>
          <w:sz w:val="22"/>
        </w:rPr>
        <w:t>(</w:t>
      </w:r>
      <w:proofErr w:type="gramEnd"/>
    </w:p>
    <w:p w14:paraId="25C4451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FileRenamedRequest</w:t>
      </w:r>
      <w:proofErr w:type="spellEnd"/>
      <w:r w:rsidRPr="00A614C0">
        <w:rPr>
          <w:bCs/>
          <w:sz w:val="22"/>
        </w:rPr>
        <w:t xml:space="preserve"> request,</w:t>
      </w:r>
    </w:p>
    <w:p w14:paraId="759A4FF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3BFB0981" w14:textId="77777777" w:rsidR="00A614C0" w:rsidRPr="00A614C0" w:rsidRDefault="00A614C0" w:rsidP="00A614C0">
      <w:pPr>
        <w:spacing w:line="264" w:lineRule="auto"/>
        <w:ind w:firstLine="699"/>
        <w:jc w:val="both"/>
        <w:rPr>
          <w:bCs/>
          <w:sz w:val="22"/>
        </w:rPr>
      </w:pPr>
      <w:r w:rsidRPr="00A614C0">
        <w:rPr>
          <w:bCs/>
          <w:sz w:val="22"/>
        </w:rPr>
        <w:t xml:space="preserve">    {</w:t>
      </w:r>
    </w:p>
    <w:p w14:paraId="28A8720E"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612C54E8" w14:textId="77777777" w:rsidR="00A614C0" w:rsidRPr="00A614C0" w:rsidRDefault="00A614C0" w:rsidP="00A614C0">
      <w:pPr>
        <w:spacing w:line="264" w:lineRule="auto"/>
        <w:ind w:firstLine="699"/>
        <w:jc w:val="both"/>
        <w:rPr>
          <w:bCs/>
          <w:sz w:val="22"/>
        </w:rPr>
      </w:pPr>
      <w:r w:rsidRPr="00A614C0">
        <w:rPr>
          <w:bCs/>
          <w:sz w:val="22"/>
        </w:rPr>
        <w:t xml:space="preserve">        try</w:t>
      </w:r>
    </w:p>
    <w:p w14:paraId="7CC22F9B" w14:textId="77777777" w:rsidR="00A614C0" w:rsidRPr="00A614C0" w:rsidRDefault="00A614C0" w:rsidP="00A614C0">
      <w:pPr>
        <w:spacing w:line="264" w:lineRule="auto"/>
        <w:ind w:firstLine="699"/>
        <w:jc w:val="both"/>
        <w:rPr>
          <w:bCs/>
          <w:sz w:val="22"/>
        </w:rPr>
      </w:pPr>
      <w:r w:rsidRPr="00A614C0">
        <w:rPr>
          <w:bCs/>
          <w:sz w:val="22"/>
        </w:rPr>
        <w:t xml:space="preserve">        {</w:t>
      </w:r>
    </w:p>
    <w:p w14:paraId="40A939A8"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3715AEAF" w14:textId="77777777" w:rsidR="00A614C0" w:rsidRPr="00A614C0" w:rsidRDefault="00A614C0" w:rsidP="00A614C0">
      <w:pPr>
        <w:spacing w:line="264" w:lineRule="auto"/>
        <w:ind w:firstLine="699"/>
        <w:jc w:val="both"/>
        <w:rPr>
          <w:bCs/>
          <w:sz w:val="22"/>
        </w:rPr>
      </w:pPr>
    </w:p>
    <w:p w14:paraId="55DB4272" w14:textId="77777777" w:rsidR="00A614C0" w:rsidRPr="00A614C0" w:rsidRDefault="00A614C0" w:rsidP="00A614C0">
      <w:pPr>
        <w:spacing w:line="264" w:lineRule="auto"/>
        <w:ind w:firstLine="699"/>
        <w:jc w:val="both"/>
        <w:rPr>
          <w:bCs/>
          <w:sz w:val="22"/>
        </w:rPr>
      </w:pPr>
      <w:r w:rsidRPr="00A614C0">
        <w:rPr>
          <w:bCs/>
          <w:sz w:val="22"/>
        </w:rPr>
        <w:t xml:space="preserve">            var header = await _</w:t>
      </w:r>
      <w:proofErr w:type="spellStart"/>
      <w:proofErr w:type="gramStart"/>
      <w:r w:rsidRPr="00A614C0">
        <w:rPr>
          <w:bCs/>
          <w:sz w:val="22"/>
        </w:rPr>
        <w:t>writer.WriteJsonFrameAsync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MessageType.FileRenamed</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790E535"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proofErr w:type="gramStart"/>
      <w:r w:rsidRPr="00A614C0">
        <w:rPr>
          <w:bCs/>
          <w:sz w:val="22"/>
        </w:rPr>
        <w:t>reader.ReadHeaderAsync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cancellationToken</w:t>
      </w:r>
      <w:proofErr w:type="spellEnd"/>
      <w:r w:rsidRPr="00A614C0">
        <w:rPr>
          <w:bCs/>
          <w:sz w:val="22"/>
        </w:rPr>
        <w:t>);</w:t>
      </w:r>
    </w:p>
    <w:p w14:paraId="6CB5FB44" w14:textId="77777777" w:rsidR="00A614C0" w:rsidRPr="00A614C0" w:rsidRDefault="00A614C0" w:rsidP="00A614C0">
      <w:pPr>
        <w:spacing w:line="264" w:lineRule="auto"/>
        <w:ind w:firstLine="699"/>
        <w:jc w:val="both"/>
        <w:rPr>
          <w:bCs/>
          <w:sz w:val="22"/>
        </w:rPr>
      </w:pPr>
    </w:p>
    <w:p w14:paraId="1C7557D1"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5CB6A6FE" w14:textId="77777777" w:rsidR="00A614C0" w:rsidRPr="00A614C0" w:rsidRDefault="00A614C0" w:rsidP="00A614C0">
      <w:pPr>
        <w:spacing w:line="264" w:lineRule="auto"/>
        <w:ind w:firstLine="699"/>
        <w:jc w:val="both"/>
        <w:rPr>
          <w:bCs/>
          <w:sz w:val="22"/>
        </w:rPr>
      </w:pPr>
      <w:r w:rsidRPr="00A614C0">
        <w:rPr>
          <w:bCs/>
          <w:sz w:val="22"/>
        </w:rPr>
        <w:t xml:space="preserve">            {</w:t>
      </w:r>
    </w:p>
    <w:p w14:paraId="663155B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0DB1EF20"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"Remote host closed TCP connection.");</w:t>
      </w:r>
    </w:p>
    <w:p w14:paraId="7E2F6774" w14:textId="77777777" w:rsidR="00A614C0" w:rsidRPr="00A614C0" w:rsidRDefault="00A614C0" w:rsidP="00A614C0">
      <w:pPr>
        <w:spacing w:line="264" w:lineRule="auto"/>
        <w:ind w:firstLine="699"/>
        <w:jc w:val="both"/>
        <w:rPr>
          <w:bCs/>
          <w:sz w:val="22"/>
        </w:rPr>
      </w:pPr>
      <w:r w:rsidRPr="00A614C0">
        <w:rPr>
          <w:bCs/>
          <w:sz w:val="22"/>
        </w:rPr>
        <w:t xml:space="preserve">            }</w:t>
      </w:r>
    </w:p>
    <w:p w14:paraId="7BA0BC42" w14:textId="77777777" w:rsidR="00A614C0" w:rsidRPr="00A614C0" w:rsidRDefault="00A614C0" w:rsidP="00A614C0">
      <w:pPr>
        <w:spacing w:line="264" w:lineRule="auto"/>
        <w:ind w:firstLine="699"/>
        <w:jc w:val="both"/>
        <w:rPr>
          <w:bCs/>
          <w:sz w:val="22"/>
        </w:rPr>
      </w:pPr>
    </w:p>
    <w:p w14:paraId="60631833"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54A44FD7" w14:textId="77777777" w:rsidR="00A614C0" w:rsidRPr="00A614C0" w:rsidRDefault="00A614C0" w:rsidP="00A614C0">
      <w:pPr>
        <w:spacing w:line="264" w:lineRule="auto"/>
        <w:ind w:firstLine="699"/>
        <w:jc w:val="both"/>
        <w:rPr>
          <w:bCs/>
          <w:sz w:val="22"/>
        </w:rPr>
      </w:pPr>
      <w:r w:rsidRPr="00A614C0">
        <w:rPr>
          <w:bCs/>
          <w:sz w:val="22"/>
        </w:rPr>
        <w:t xml:space="preserve">            {</w:t>
      </w:r>
    </w:p>
    <w:p w14:paraId="3E97D9DA"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ErrorMessage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628D4581"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FileRenamedResponse</w:t>
      </w:r>
      <w:proofErr w:type="spellEnd"/>
    </w:p>
    <w:p w14:paraId="60B04060" w14:textId="77777777" w:rsidR="00A614C0" w:rsidRPr="00A614C0" w:rsidRDefault="00A614C0" w:rsidP="00A614C0">
      <w:pPr>
        <w:spacing w:line="264" w:lineRule="auto"/>
        <w:ind w:firstLine="699"/>
        <w:jc w:val="both"/>
        <w:rPr>
          <w:bCs/>
          <w:sz w:val="22"/>
        </w:rPr>
      </w:pPr>
      <w:r w:rsidRPr="00A614C0">
        <w:rPr>
          <w:bCs/>
          <w:sz w:val="22"/>
        </w:rPr>
        <w:t xml:space="preserve">                {</w:t>
      </w:r>
    </w:p>
    <w:p w14:paraId="64A28CE6"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4B042E3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proofErr w:type="gramStart"/>
      <w:r w:rsidRPr="00A614C0">
        <w:rPr>
          <w:bCs/>
          <w:sz w:val="22"/>
        </w:rPr>
        <w:t>err?.Message</w:t>
      </w:r>
      <w:proofErr w:type="spellEnd"/>
      <w:r w:rsidRPr="00A614C0">
        <w:rPr>
          <w:bCs/>
          <w:sz w:val="22"/>
        </w:rPr>
        <w:t xml:space="preserve"> ??</w:t>
      </w:r>
      <w:proofErr w:type="gramEnd"/>
      <w:r w:rsidRPr="00A614C0">
        <w:rPr>
          <w:bCs/>
          <w:sz w:val="22"/>
        </w:rPr>
        <w:t xml:space="preserve"> "File </w:t>
      </w:r>
      <w:proofErr w:type="gramStart"/>
      <w:r w:rsidRPr="00A614C0">
        <w:rPr>
          <w:bCs/>
          <w:sz w:val="22"/>
        </w:rPr>
        <w:t>rename</w:t>
      </w:r>
      <w:proofErr w:type="gramEnd"/>
      <w:r w:rsidRPr="00A614C0">
        <w:rPr>
          <w:bCs/>
          <w:sz w:val="22"/>
        </w:rPr>
        <w:t xml:space="preserve"> failed."</w:t>
      </w:r>
    </w:p>
    <w:p w14:paraId="7A6DEBF0" w14:textId="77777777" w:rsidR="00A614C0" w:rsidRPr="00A614C0" w:rsidRDefault="00A614C0" w:rsidP="00A614C0">
      <w:pPr>
        <w:spacing w:line="264" w:lineRule="auto"/>
        <w:ind w:firstLine="699"/>
        <w:jc w:val="both"/>
        <w:rPr>
          <w:bCs/>
          <w:sz w:val="22"/>
        </w:rPr>
      </w:pPr>
      <w:r w:rsidRPr="00A614C0">
        <w:rPr>
          <w:bCs/>
          <w:sz w:val="22"/>
        </w:rPr>
        <w:t xml:space="preserve">                };</w:t>
      </w:r>
    </w:p>
    <w:p w14:paraId="66014EF8" w14:textId="77777777" w:rsidR="00A614C0" w:rsidRPr="00A614C0" w:rsidRDefault="00A614C0" w:rsidP="00A614C0">
      <w:pPr>
        <w:spacing w:line="264" w:lineRule="auto"/>
        <w:ind w:firstLine="699"/>
        <w:jc w:val="both"/>
        <w:rPr>
          <w:bCs/>
          <w:sz w:val="22"/>
        </w:rPr>
      </w:pPr>
      <w:r w:rsidRPr="00A614C0">
        <w:rPr>
          <w:bCs/>
          <w:sz w:val="22"/>
        </w:rPr>
        <w:t xml:space="preserve">            }</w:t>
      </w:r>
    </w:p>
    <w:p w14:paraId="5B3F78CD" w14:textId="77777777" w:rsidR="00A614C0" w:rsidRPr="00A614C0" w:rsidRDefault="00A614C0" w:rsidP="00A614C0">
      <w:pPr>
        <w:spacing w:line="264" w:lineRule="auto"/>
        <w:ind w:firstLine="699"/>
        <w:jc w:val="both"/>
        <w:rPr>
          <w:bCs/>
          <w:sz w:val="22"/>
        </w:rPr>
      </w:pPr>
    </w:p>
    <w:p w14:paraId="2D0A4237"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proofErr w:type="gramStart"/>
      <w:r w:rsidRPr="00A614C0">
        <w:rPr>
          <w:bCs/>
          <w:sz w:val="22"/>
        </w:rPr>
        <w:t>respHeader.MessageType</w:t>
      </w:r>
      <w:proofErr w:type="spellEnd"/>
      <w:r w:rsidRPr="00A614C0">
        <w:rPr>
          <w:bCs/>
          <w:sz w:val="22"/>
        </w:rPr>
        <w:t xml:space="preserve"> !</w:t>
      </w:r>
      <w:proofErr w:type="gramEnd"/>
      <w:r w:rsidRPr="00A614C0">
        <w:rPr>
          <w:bCs/>
          <w:sz w:val="22"/>
        </w:rPr>
        <w:t xml:space="preserve">= </w:t>
      </w:r>
      <w:proofErr w:type="spellStart"/>
      <w:r w:rsidRPr="00A614C0">
        <w:rPr>
          <w:bCs/>
          <w:sz w:val="22"/>
        </w:rPr>
        <w:t>MessageType.FileRenamed</w:t>
      </w:r>
      <w:proofErr w:type="spellEnd"/>
      <w:r w:rsidRPr="00A614C0">
        <w:rPr>
          <w:bCs/>
          <w:sz w:val="22"/>
        </w:rPr>
        <w:t>)</w:t>
      </w:r>
    </w:p>
    <w:p w14:paraId="7D9B077A" w14:textId="77777777" w:rsidR="00A614C0" w:rsidRPr="00A614C0" w:rsidRDefault="00A614C0" w:rsidP="00A614C0">
      <w:pPr>
        <w:spacing w:line="264" w:lineRule="auto"/>
        <w:ind w:firstLine="699"/>
        <w:jc w:val="both"/>
        <w:rPr>
          <w:bCs/>
          <w:sz w:val="22"/>
        </w:rPr>
      </w:pPr>
      <w:r w:rsidRPr="00A614C0">
        <w:rPr>
          <w:bCs/>
          <w:sz w:val="22"/>
        </w:rPr>
        <w:t xml:space="preserve">            {</w:t>
      </w:r>
    </w:p>
    <w:p w14:paraId="3F7AC8CF"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 xml:space="preserve">$"Expected </w:t>
      </w:r>
      <w:proofErr w:type="spellStart"/>
      <w:r w:rsidRPr="00A614C0">
        <w:rPr>
          <w:bCs/>
          <w:sz w:val="22"/>
        </w:rPr>
        <w:t>FileRenamed</w:t>
      </w:r>
      <w:proofErr w:type="spellEnd"/>
      <w:r w:rsidRPr="00A614C0">
        <w:rPr>
          <w:bCs/>
          <w:sz w:val="22"/>
        </w:rPr>
        <w:t xml:space="preserve"> response, but received '{</w:t>
      </w:r>
      <w:proofErr w:type="spellStart"/>
      <w:r w:rsidRPr="00A614C0">
        <w:rPr>
          <w:bCs/>
          <w:sz w:val="22"/>
        </w:rPr>
        <w:t>respHeader.MessageType</w:t>
      </w:r>
      <w:proofErr w:type="spellEnd"/>
      <w:r w:rsidRPr="00A614C0">
        <w:rPr>
          <w:bCs/>
          <w:sz w:val="22"/>
        </w:rPr>
        <w:t>}'.");</w:t>
      </w:r>
    </w:p>
    <w:p w14:paraId="64767FD8" w14:textId="77777777" w:rsidR="00A614C0" w:rsidRPr="00A614C0" w:rsidRDefault="00A614C0" w:rsidP="00A614C0">
      <w:pPr>
        <w:spacing w:line="264" w:lineRule="auto"/>
        <w:ind w:firstLine="699"/>
        <w:jc w:val="both"/>
        <w:rPr>
          <w:bCs/>
          <w:sz w:val="22"/>
        </w:rPr>
      </w:pPr>
      <w:r w:rsidRPr="00A614C0">
        <w:rPr>
          <w:bCs/>
          <w:sz w:val="22"/>
        </w:rPr>
        <w:t xml:space="preserve">            }</w:t>
      </w:r>
    </w:p>
    <w:p w14:paraId="311368B9" w14:textId="77777777" w:rsidR="00A614C0" w:rsidRPr="00A614C0" w:rsidRDefault="00A614C0" w:rsidP="00A614C0">
      <w:pPr>
        <w:spacing w:line="264" w:lineRule="auto"/>
        <w:ind w:firstLine="699"/>
        <w:jc w:val="both"/>
        <w:rPr>
          <w:bCs/>
          <w:sz w:val="22"/>
        </w:rPr>
      </w:pPr>
    </w:p>
    <w:p w14:paraId="50A54039"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FileRenamedResponse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6E9D9B54"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FileRenamedResponse</w:t>
      </w:r>
      <w:proofErr w:type="spellEnd"/>
      <w:r w:rsidRPr="00A614C0">
        <w:rPr>
          <w:bCs/>
          <w:sz w:val="22"/>
        </w:rPr>
        <w:t xml:space="preserve"> </w:t>
      </w:r>
      <w:proofErr w:type="gramStart"/>
      <w:r w:rsidRPr="00A614C0">
        <w:rPr>
          <w:bCs/>
          <w:sz w:val="22"/>
        </w:rPr>
        <w:t>{ Success</w:t>
      </w:r>
      <w:proofErr w:type="gramEnd"/>
      <w:r w:rsidRPr="00A614C0">
        <w:rPr>
          <w:bCs/>
          <w:sz w:val="22"/>
        </w:rPr>
        <w:t xml:space="preserve">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FileRenamed</w:t>
      </w:r>
      <w:proofErr w:type="spellEnd"/>
      <w:r w:rsidRPr="00A614C0">
        <w:rPr>
          <w:bCs/>
          <w:sz w:val="22"/>
        </w:rPr>
        <w:t xml:space="preserve"> response.</w:t>
      </w:r>
      <w:proofErr w:type="gramStart"/>
      <w:r w:rsidRPr="00A614C0">
        <w:rPr>
          <w:bCs/>
          <w:sz w:val="22"/>
        </w:rPr>
        <w:t>" }</w:t>
      </w:r>
      <w:proofErr w:type="gramEnd"/>
      <w:r w:rsidRPr="00A614C0">
        <w:rPr>
          <w:bCs/>
          <w:sz w:val="22"/>
        </w:rPr>
        <w:t>;</w:t>
      </w:r>
    </w:p>
    <w:p w14:paraId="2F5CD071" w14:textId="77777777" w:rsidR="00A614C0" w:rsidRPr="00A614C0" w:rsidRDefault="00A614C0" w:rsidP="00A614C0">
      <w:pPr>
        <w:spacing w:line="264" w:lineRule="auto"/>
        <w:ind w:firstLine="699"/>
        <w:jc w:val="both"/>
        <w:rPr>
          <w:bCs/>
          <w:sz w:val="22"/>
        </w:rPr>
      </w:pPr>
      <w:r w:rsidRPr="00A614C0">
        <w:rPr>
          <w:bCs/>
          <w:sz w:val="22"/>
        </w:rPr>
        <w:t xml:space="preserve">        }</w:t>
      </w:r>
    </w:p>
    <w:p w14:paraId="16B53A52"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418B2944" w14:textId="77777777" w:rsidR="00A614C0" w:rsidRPr="00A614C0" w:rsidRDefault="00A614C0" w:rsidP="00A614C0">
      <w:pPr>
        <w:spacing w:line="264" w:lineRule="auto"/>
        <w:ind w:firstLine="699"/>
        <w:jc w:val="both"/>
        <w:rPr>
          <w:bCs/>
          <w:sz w:val="22"/>
        </w:rPr>
      </w:pPr>
      <w:r w:rsidRPr="00A614C0">
        <w:rPr>
          <w:bCs/>
          <w:sz w:val="22"/>
        </w:rPr>
        <w:t xml:space="preserve">        {</w:t>
      </w:r>
    </w:p>
    <w:p w14:paraId="12BAE88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27764554"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7F4E5E49" w14:textId="77777777" w:rsidR="00A614C0" w:rsidRPr="00A614C0" w:rsidRDefault="00A614C0" w:rsidP="00A614C0">
      <w:pPr>
        <w:spacing w:line="264" w:lineRule="auto"/>
        <w:ind w:firstLine="699"/>
        <w:jc w:val="both"/>
        <w:rPr>
          <w:bCs/>
          <w:sz w:val="22"/>
        </w:rPr>
      </w:pPr>
      <w:r w:rsidRPr="00A614C0">
        <w:rPr>
          <w:bCs/>
          <w:sz w:val="22"/>
        </w:rPr>
        <w:t xml:space="preserve">        }</w:t>
      </w:r>
    </w:p>
    <w:p w14:paraId="7C840E40"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7123B7A4" w14:textId="77777777" w:rsidR="00A614C0" w:rsidRPr="00A614C0" w:rsidRDefault="00A614C0" w:rsidP="00A614C0">
      <w:pPr>
        <w:spacing w:line="264" w:lineRule="auto"/>
        <w:ind w:firstLine="699"/>
        <w:jc w:val="both"/>
        <w:rPr>
          <w:bCs/>
          <w:sz w:val="22"/>
        </w:rPr>
      </w:pPr>
      <w:r w:rsidRPr="00A614C0">
        <w:rPr>
          <w:bCs/>
          <w:sz w:val="22"/>
        </w:rPr>
        <w:t xml:space="preserve">        {</w:t>
      </w:r>
    </w:p>
    <w:p w14:paraId="0248FB4E"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44DD8207" w14:textId="77777777" w:rsidR="00A614C0" w:rsidRPr="00A614C0" w:rsidRDefault="00A614C0" w:rsidP="00A614C0">
      <w:pPr>
        <w:spacing w:line="264" w:lineRule="auto"/>
        <w:ind w:firstLine="699"/>
        <w:jc w:val="both"/>
        <w:rPr>
          <w:bCs/>
          <w:sz w:val="22"/>
        </w:rPr>
      </w:pPr>
      <w:r w:rsidRPr="00A614C0">
        <w:rPr>
          <w:bCs/>
          <w:sz w:val="22"/>
        </w:rPr>
        <w:t xml:space="preserve">        }</w:t>
      </w:r>
    </w:p>
    <w:p w14:paraId="00D22436" w14:textId="77777777" w:rsidR="00A614C0" w:rsidRPr="00A614C0" w:rsidRDefault="00A614C0" w:rsidP="00A614C0">
      <w:pPr>
        <w:spacing w:line="264" w:lineRule="auto"/>
        <w:ind w:firstLine="699"/>
        <w:jc w:val="both"/>
        <w:rPr>
          <w:bCs/>
          <w:sz w:val="22"/>
        </w:rPr>
      </w:pPr>
      <w:r w:rsidRPr="00A614C0">
        <w:rPr>
          <w:bCs/>
          <w:sz w:val="22"/>
        </w:rPr>
        <w:t xml:space="preserve">    }</w:t>
      </w:r>
    </w:p>
    <w:p w14:paraId="18C3D1AF" w14:textId="77777777" w:rsidR="00A614C0" w:rsidRPr="00A614C0" w:rsidRDefault="00A614C0" w:rsidP="00A614C0">
      <w:pPr>
        <w:spacing w:line="264" w:lineRule="auto"/>
        <w:ind w:firstLine="699"/>
        <w:jc w:val="both"/>
        <w:rPr>
          <w:bCs/>
          <w:sz w:val="22"/>
        </w:rPr>
      </w:pPr>
    </w:p>
    <w:p w14:paraId="2B4FE48B" w14:textId="77777777" w:rsidR="00A614C0" w:rsidRPr="00A614C0" w:rsidRDefault="00A614C0" w:rsidP="00A614C0">
      <w:pPr>
        <w:spacing w:line="264" w:lineRule="auto"/>
        <w:ind w:firstLine="699"/>
        <w:jc w:val="both"/>
        <w:rPr>
          <w:bCs/>
          <w:sz w:val="22"/>
        </w:rPr>
      </w:pPr>
      <w:r w:rsidRPr="00A614C0">
        <w:rPr>
          <w:bCs/>
          <w:sz w:val="22"/>
        </w:rPr>
        <w:lastRenderedPageBreak/>
        <w:t xml:space="preserve">    /// &lt;summary&gt;</w:t>
      </w:r>
    </w:p>
    <w:p w14:paraId="32FF6FCB" w14:textId="77777777" w:rsidR="00A614C0" w:rsidRPr="00A614C0" w:rsidRDefault="00A614C0" w:rsidP="00A614C0">
      <w:pPr>
        <w:spacing w:line="264" w:lineRule="auto"/>
        <w:ind w:firstLine="699"/>
        <w:jc w:val="both"/>
        <w:rPr>
          <w:bCs/>
          <w:sz w:val="22"/>
        </w:rPr>
      </w:pPr>
      <w:r w:rsidRPr="00A614C0">
        <w:rPr>
          <w:bCs/>
          <w:sz w:val="22"/>
        </w:rPr>
        <w:t xml:space="preserve">    /// Executes the full E2E backup workflow for a single local file:</w:t>
      </w:r>
    </w:p>
    <w:p w14:paraId="0C707EED" w14:textId="77777777" w:rsidR="00A614C0" w:rsidRPr="00A614C0" w:rsidRDefault="00A614C0" w:rsidP="00A614C0">
      <w:pPr>
        <w:spacing w:line="264" w:lineRule="auto"/>
        <w:ind w:firstLine="699"/>
        <w:jc w:val="both"/>
        <w:rPr>
          <w:bCs/>
          <w:sz w:val="22"/>
        </w:rPr>
      </w:pPr>
      <w:r w:rsidRPr="00A614C0">
        <w:rPr>
          <w:bCs/>
          <w:sz w:val="22"/>
        </w:rPr>
        <w:t xml:space="preserve">    /// 1. Computes streaming hash and length (or uses precomputed).</w:t>
      </w:r>
    </w:p>
    <w:p w14:paraId="52C20075" w14:textId="77777777" w:rsidR="00A614C0" w:rsidRPr="00A614C0" w:rsidRDefault="00A614C0" w:rsidP="00A614C0">
      <w:pPr>
        <w:spacing w:line="264" w:lineRule="auto"/>
        <w:ind w:firstLine="699"/>
        <w:jc w:val="both"/>
        <w:rPr>
          <w:bCs/>
          <w:sz w:val="22"/>
        </w:rPr>
      </w:pPr>
      <w:r w:rsidRPr="00A614C0">
        <w:rPr>
          <w:bCs/>
          <w:sz w:val="22"/>
        </w:rPr>
        <w:t xml:space="preserve">    /// 2. Sends </w:t>
      </w:r>
      <w:proofErr w:type="spellStart"/>
      <w:r w:rsidRPr="00A614C0">
        <w:rPr>
          <w:bCs/>
          <w:sz w:val="22"/>
        </w:rPr>
        <w:t>FileChanged</w:t>
      </w:r>
      <w:proofErr w:type="spellEnd"/>
      <w:r w:rsidRPr="00A614C0">
        <w:rPr>
          <w:bCs/>
          <w:sz w:val="22"/>
        </w:rPr>
        <w:t xml:space="preserve"> frame to Gateway.</w:t>
      </w:r>
    </w:p>
    <w:p w14:paraId="77986D18" w14:textId="77777777" w:rsidR="00A614C0" w:rsidRPr="00A614C0" w:rsidRDefault="00A614C0" w:rsidP="00A614C0">
      <w:pPr>
        <w:spacing w:line="264" w:lineRule="auto"/>
        <w:ind w:firstLine="699"/>
        <w:jc w:val="both"/>
        <w:rPr>
          <w:bCs/>
          <w:sz w:val="22"/>
        </w:rPr>
      </w:pPr>
      <w:r w:rsidRPr="00A614C0">
        <w:rPr>
          <w:bCs/>
          <w:sz w:val="22"/>
        </w:rPr>
        <w:t xml:space="preserve">    /// 3. If </w:t>
      </w:r>
      <w:proofErr w:type="spellStart"/>
      <w:r w:rsidRPr="00A614C0">
        <w:rPr>
          <w:bCs/>
          <w:sz w:val="22"/>
        </w:rPr>
        <w:t>UploadRequired</w:t>
      </w:r>
      <w:proofErr w:type="spellEnd"/>
      <w:r w:rsidRPr="00A614C0">
        <w:rPr>
          <w:bCs/>
          <w:sz w:val="22"/>
        </w:rPr>
        <w:t>=false, completes immediately.</w:t>
      </w:r>
    </w:p>
    <w:p w14:paraId="2D9E191F" w14:textId="77777777" w:rsidR="00A614C0" w:rsidRPr="00A614C0" w:rsidRDefault="00A614C0" w:rsidP="00A614C0">
      <w:pPr>
        <w:spacing w:line="264" w:lineRule="auto"/>
        <w:ind w:firstLine="699"/>
        <w:jc w:val="both"/>
        <w:rPr>
          <w:bCs/>
          <w:sz w:val="22"/>
        </w:rPr>
      </w:pPr>
      <w:r w:rsidRPr="00A614C0">
        <w:rPr>
          <w:bCs/>
          <w:sz w:val="22"/>
        </w:rPr>
        <w:t xml:space="preserve">    /// 4. If </w:t>
      </w:r>
      <w:proofErr w:type="spellStart"/>
      <w:r w:rsidRPr="00A614C0">
        <w:rPr>
          <w:bCs/>
          <w:sz w:val="22"/>
        </w:rPr>
        <w:t>UploadRequired</w:t>
      </w:r>
      <w:proofErr w:type="spellEnd"/>
      <w:r w:rsidRPr="00A614C0">
        <w:rPr>
          <w:bCs/>
          <w:sz w:val="22"/>
        </w:rPr>
        <w:t xml:space="preserve">=true, opens </w:t>
      </w:r>
      <w:proofErr w:type="spellStart"/>
      <w:r w:rsidRPr="00A614C0">
        <w:rPr>
          <w:bCs/>
          <w:sz w:val="22"/>
        </w:rPr>
        <w:t>FileStream</w:t>
      </w:r>
      <w:proofErr w:type="spellEnd"/>
      <w:r w:rsidRPr="00A614C0">
        <w:rPr>
          <w:bCs/>
          <w:sz w:val="22"/>
        </w:rPr>
        <w:t xml:space="preserve"> and sends </w:t>
      </w:r>
      <w:proofErr w:type="spellStart"/>
      <w:r w:rsidRPr="00A614C0">
        <w:rPr>
          <w:bCs/>
          <w:sz w:val="22"/>
        </w:rPr>
        <w:t>UploadFile</w:t>
      </w:r>
      <w:proofErr w:type="spellEnd"/>
      <w:r w:rsidRPr="00A614C0">
        <w:rPr>
          <w:bCs/>
          <w:sz w:val="22"/>
        </w:rPr>
        <w:t xml:space="preserve"> binary frame.</w:t>
      </w:r>
    </w:p>
    <w:p w14:paraId="25368737" w14:textId="77777777" w:rsidR="00A614C0" w:rsidRPr="00A614C0" w:rsidRDefault="00A614C0" w:rsidP="00A614C0">
      <w:pPr>
        <w:spacing w:line="264" w:lineRule="auto"/>
        <w:ind w:firstLine="699"/>
        <w:jc w:val="both"/>
        <w:rPr>
          <w:bCs/>
          <w:sz w:val="22"/>
        </w:rPr>
      </w:pPr>
      <w:r w:rsidRPr="00A614C0">
        <w:rPr>
          <w:bCs/>
          <w:sz w:val="22"/>
        </w:rPr>
        <w:t xml:space="preserve">    /// 5. Awaits and returns </w:t>
      </w:r>
      <w:proofErr w:type="spellStart"/>
      <w:r w:rsidRPr="00A614C0">
        <w:rPr>
          <w:bCs/>
          <w:sz w:val="22"/>
        </w:rPr>
        <w:t>UploadCompletedResponse</w:t>
      </w:r>
      <w:proofErr w:type="spellEnd"/>
      <w:r w:rsidRPr="00A614C0">
        <w:rPr>
          <w:bCs/>
          <w:sz w:val="22"/>
        </w:rPr>
        <w:t>.</w:t>
      </w:r>
    </w:p>
    <w:p w14:paraId="37EE115D" w14:textId="77777777" w:rsidR="00A614C0" w:rsidRPr="00A614C0" w:rsidRDefault="00A614C0" w:rsidP="00A614C0">
      <w:pPr>
        <w:spacing w:line="264" w:lineRule="auto"/>
        <w:ind w:firstLine="699"/>
        <w:jc w:val="both"/>
        <w:rPr>
          <w:bCs/>
          <w:sz w:val="22"/>
        </w:rPr>
      </w:pPr>
      <w:r w:rsidRPr="00A614C0">
        <w:rPr>
          <w:bCs/>
          <w:sz w:val="22"/>
        </w:rPr>
        <w:t xml:space="preserve">    /// &lt;/summary&gt;</w:t>
      </w:r>
    </w:p>
    <w:p w14:paraId="431CE218"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UploadCompletedResponse</w:t>
      </w:r>
      <w:proofErr w:type="spellEnd"/>
      <w:r w:rsidRPr="00A614C0">
        <w:rPr>
          <w:bCs/>
          <w:sz w:val="22"/>
        </w:rPr>
        <w:t xml:space="preserve">&gt; </w:t>
      </w:r>
      <w:proofErr w:type="spellStart"/>
      <w:proofErr w:type="gramStart"/>
      <w:r w:rsidRPr="00A614C0">
        <w:rPr>
          <w:bCs/>
          <w:sz w:val="22"/>
        </w:rPr>
        <w:t>BackupFileAsync</w:t>
      </w:r>
      <w:proofErr w:type="spellEnd"/>
      <w:r w:rsidRPr="00A614C0">
        <w:rPr>
          <w:bCs/>
          <w:sz w:val="22"/>
        </w:rPr>
        <w:t>(</w:t>
      </w:r>
      <w:proofErr w:type="gramEnd"/>
    </w:p>
    <w:p w14:paraId="461A8D3B"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Guid</w:t>
      </w:r>
      <w:proofErr w:type="spellEnd"/>
      <w:r w:rsidRPr="00A614C0">
        <w:rPr>
          <w:bCs/>
          <w:sz w:val="22"/>
        </w:rPr>
        <w:t xml:space="preserve"> </w:t>
      </w:r>
      <w:proofErr w:type="spellStart"/>
      <w:r w:rsidRPr="00A614C0">
        <w:rPr>
          <w:bCs/>
          <w:sz w:val="22"/>
        </w:rPr>
        <w:t>backupSetId</w:t>
      </w:r>
      <w:proofErr w:type="spellEnd"/>
      <w:r w:rsidRPr="00A614C0">
        <w:rPr>
          <w:bCs/>
          <w:sz w:val="22"/>
        </w:rPr>
        <w:t>,</w:t>
      </w:r>
    </w:p>
    <w:p w14:paraId="03A8FA76"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normalizedRelativePath</w:t>
      </w:r>
      <w:proofErr w:type="spellEnd"/>
      <w:r w:rsidRPr="00A614C0">
        <w:rPr>
          <w:bCs/>
          <w:sz w:val="22"/>
        </w:rPr>
        <w:t>,</w:t>
      </w:r>
    </w:p>
    <w:p w14:paraId="049D352C"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absoluteFilePath</w:t>
      </w:r>
      <w:proofErr w:type="spellEnd"/>
      <w:r w:rsidRPr="00A614C0">
        <w:rPr>
          <w:bCs/>
          <w:sz w:val="22"/>
        </w:rPr>
        <w:t>,</w:t>
      </w:r>
    </w:p>
    <w:p w14:paraId="1E0D843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Guid</w:t>
      </w:r>
      <w:proofErr w:type="spellEnd"/>
      <w:r w:rsidRPr="00A614C0">
        <w:rPr>
          <w:bCs/>
          <w:sz w:val="22"/>
        </w:rPr>
        <w:t xml:space="preserve">? </w:t>
      </w:r>
      <w:proofErr w:type="spellStart"/>
      <w:r w:rsidRPr="00A614C0">
        <w:rPr>
          <w:bCs/>
          <w:sz w:val="22"/>
        </w:rPr>
        <w:t>clientId</w:t>
      </w:r>
      <w:proofErr w:type="spellEnd"/>
      <w:r w:rsidRPr="00A614C0">
        <w:rPr>
          <w:bCs/>
          <w:sz w:val="22"/>
        </w:rPr>
        <w:t xml:space="preserve"> = null,</w:t>
      </w:r>
    </w:p>
    <w:p w14:paraId="07962AC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26F3738D" w14:textId="77777777" w:rsidR="00A614C0" w:rsidRPr="00A614C0" w:rsidRDefault="00A614C0" w:rsidP="00A614C0">
      <w:pPr>
        <w:spacing w:line="264" w:lineRule="auto"/>
        <w:ind w:firstLine="699"/>
        <w:jc w:val="both"/>
        <w:rPr>
          <w:bCs/>
          <w:sz w:val="22"/>
        </w:rPr>
      </w:pPr>
      <w:r w:rsidRPr="00A614C0">
        <w:rPr>
          <w:bCs/>
          <w:sz w:val="22"/>
        </w:rPr>
        <w:t xml:space="preserve">        string? precomputedSha256 = null,</w:t>
      </w:r>
    </w:p>
    <w:p w14:paraId="64A4B399" w14:textId="77777777" w:rsidR="00A614C0" w:rsidRPr="00A614C0" w:rsidRDefault="00A614C0" w:rsidP="00A614C0">
      <w:pPr>
        <w:spacing w:line="264" w:lineRule="auto"/>
        <w:ind w:firstLine="699"/>
        <w:jc w:val="both"/>
        <w:rPr>
          <w:bCs/>
          <w:sz w:val="22"/>
        </w:rPr>
      </w:pPr>
      <w:r w:rsidRPr="00A614C0">
        <w:rPr>
          <w:bCs/>
          <w:sz w:val="22"/>
        </w:rPr>
        <w:t xml:space="preserve">        long? </w:t>
      </w:r>
      <w:proofErr w:type="spellStart"/>
      <w:r w:rsidRPr="00A614C0">
        <w:rPr>
          <w:bCs/>
          <w:sz w:val="22"/>
        </w:rPr>
        <w:t>precomputedSize</w:t>
      </w:r>
      <w:proofErr w:type="spellEnd"/>
      <w:r w:rsidRPr="00A614C0">
        <w:rPr>
          <w:bCs/>
          <w:sz w:val="22"/>
        </w:rPr>
        <w:t xml:space="preserve"> = null,</w:t>
      </w:r>
    </w:p>
    <w:p w14:paraId="1D8AEA72"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BackupChangeOrigin</w:t>
      </w:r>
      <w:proofErr w:type="spellEnd"/>
      <w:r w:rsidRPr="00A614C0">
        <w:rPr>
          <w:bCs/>
          <w:sz w:val="22"/>
        </w:rPr>
        <w:t xml:space="preserve"> </w:t>
      </w:r>
      <w:proofErr w:type="spellStart"/>
      <w:r w:rsidRPr="00A614C0">
        <w:rPr>
          <w:bCs/>
          <w:sz w:val="22"/>
        </w:rPr>
        <w:t>changeOrigin</w:t>
      </w:r>
      <w:proofErr w:type="spellEnd"/>
      <w:r w:rsidRPr="00A614C0">
        <w:rPr>
          <w:bCs/>
          <w:sz w:val="22"/>
        </w:rPr>
        <w:t xml:space="preserve"> = </w:t>
      </w:r>
      <w:proofErr w:type="spellStart"/>
      <w:r w:rsidRPr="00A614C0">
        <w:rPr>
          <w:bCs/>
          <w:sz w:val="22"/>
        </w:rPr>
        <w:t>BackupChangeOrigin.Normal</w:t>
      </w:r>
      <w:proofErr w:type="spellEnd"/>
      <w:r w:rsidRPr="00A614C0">
        <w:rPr>
          <w:bCs/>
          <w:sz w:val="22"/>
        </w:rPr>
        <w:t>,</w:t>
      </w:r>
    </w:p>
    <w:p w14:paraId="7550E689"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conflictOriginalPath</w:t>
      </w:r>
      <w:proofErr w:type="spellEnd"/>
      <w:r w:rsidRPr="00A614C0">
        <w:rPr>
          <w:bCs/>
          <w:sz w:val="22"/>
        </w:rPr>
        <w:t xml:space="preserve"> = null,</w:t>
      </w:r>
    </w:p>
    <w:p w14:paraId="3BA90EC8" w14:textId="77777777" w:rsidR="00A614C0" w:rsidRPr="00A614C0" w:rsidRDefault="00A614C0" w:rsidP="00A614C0">
      <w:pPr>
        <w:spacing w:line="264" w:lineRule="auto"/>
        <w:ind w:firstLine="699"/>
        <w:jc w:val="both"/>
        <w:rPr>
          <w:bCs/>
          <w:sz w:val="22"/>
        </w:rPr>
      </w:pPr>
      <w:r w:rsidRPr="00A614C0">
        <w:rPr>
          <w:bCs/>
          <w:sz w:val="22"/>
        </w:rPr>
        <w:t xml:space="preserve">        int? </w:t>
      </w:r>
      <w:proofErr w:type="spellStart"/>
      <w:r w:rsidRPr="00A614C0">
        <w:rPr>
          <w:bCs/>
          <w:sz w:val="22"/>
        </w:rPr>
        <w:t>conflictOriginalVersion</w:t>
      </w:r>
      <w:proofErr w:type="spellEnd"/>
      <w:r w:rsidRPr="00A614C0">
        <w:rPr>
          <w:bCs/>
          <w:sz w:val="22"/>
        </w:rPr>
        <w:t xml:space="preserve"> = null)</w:t>
      </w:r>
    </w:p>
    <w:p w14:paraId="5FA8CF9E" w14:textId="77777777" w:rsidR="00A614C0" w:rsidRPr="00A614C0" w:rsidRDefault="00A614C0" w:rsidP="00A614C0">
      <w:pPr>
        <w:spacing w:line="264" w:lineRule="auto"/>
        <w:ind w:firstLine="699"/>
        <w:jc w:val="both"/>
        <w:rPr>
          <w:bCs/>
          <w:sz w:val="22"/>
        </w:rPr>
      </w:pPr>
      <w:r w:rsidRPr="00A614C0">
        <w:rPr>
          <w:bCs/>
          <w:sz w:val="22"/>
        </w:rPr>
        <w:t xml:space="preserve">    {</w:t>
      </w:r>
    </w:p>
    <w:p w14:paraId="6A31CCBE" w14:textId="77777777" w:rsidR="00A614C0" w:rsidRPr="00A614C0" w:rsidRDefault="00A614C0" w:rsidP="00A614C0">
      <w:pPr>
        <w:spacing w:line="264" w:lineRule="auto"/>
        <w:ind w:firstLine="699"/>
        <w:jc w:val="both"/>
        <w:rPr>
          <w:bCs/>
          <w:sz w:val="22"/>
        </w:rPr>
      </w:pPr>
      <w:r w:rsidRPr="00A614C0">
        <w:rPr>
          <w:bCs/>
          <w:sz w:val="22"/>
        </w:rPr>
        <w:t xml:space="preserve">        if </w:t>
      </w:r>
      <w:proofErr w:type="gramStart"/>
      <w:r w:rsidRPr="00A614C0">
        <w:rPr>
          <w:bCs/>
          <w:sz w:val="22"/>
        </w:rPr>
        <w:t>(!</w:t>
      </w:r>
      <w:proofErr w:type="spellStart"/>
      <w:r w:rsidRPr="00A614C0">
        <w:rPr>
          <w:bCs/>
          <w:sz w:val="22"/>
        </w:rPr>
        <w:t>File.Exists</w:t>
      </w:r>
      <w:proofErr w:type="spellEnd"/>
      <w:proofErr w:type="gramEnd"/>
      <w:r w:rsidRPr="00A614C0">
        <w:rPr>
          <w:bCs/>
          <w:sz w:val="22"/>
        </w:rPr>
        <w:t>(</w:t>
      </w:r>
      <w:proofErr w:type="spellStart"/>
      <w:r w:rsidRPr="00A614C0">
        <w:rPr>
          <w:bCs/>
          <w:sz w:val="22"/>
        </w:rPr>
        <w:t>absoluteFilePath</w:t>
      </w:r>
      <w:proofErr w:type="spellEnd"/>
      <w:r w:rsidRPr="00A614C0">
        <w:rPr>
          <w:bCs/>
          <w:sz w:val="22"/>
        </w:rPr>
        <w:t>))</w:t>
      </w:r>
    </w:p>
    <w:p w14:paraId="138887E4" w14:textId="77777777" w:rsidR="00A614C0" w:rsidRPr="00A614C0" w:rsidRDefault="00A614C0" w:rsidP="00A614C0">
      <w:pPr>
        <w:spacing w:line="264" w:lineRule="auto"/>
        <w:ind w:firstLine="699"/>
        <w:jc w:val="both"/>
        <w:rPr>
          <w:bCs/>
          <w:sz w:val="22"/>
        </w:rPr>
      </w:pPr>
      <w:r w:rsidRPr="00A614C0">
        <w:rPr>
          <w:bCs/>
          <w:sz w:val="22"/>
        </w:rPr>
        <w:t xml:space="preserve">        {</w:t>
      </w:r>
    </w:p>
    <w:p w14:paraId="77D1FAC2"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UploadCompletedResponse</w:t>
      </w:r>
      <w:proofErr w:type="spellEnd"/>
    </w:p>
    <w:p w14:paraId="4D8DE8E0" w14:textId="77777777" w:rsidR="00A614C0" w:rsidRPr="00A614C0" w:rsidRDefault="00A614C0" w:rsidP="00A614C0">
      <w:pPr>
        <w:spacing w:line="264" w:lineRule="auto"/>
        <w:ind w:firstLine="699"/>
        <w:jc w:val="both"/>
        <w:rPr>
          <w:bCs/>
          <w:sz w:val="22"/>
        </w:rPr>
      </w:pPr>
      <w:r w:rsidRPr="00A614C0">
        <w:rPr>
          <w:bCs/>
          <w:sz w:val="22"/>
        </w:rPr>
        <w:t xml:space="preserve">            {</w:t>
      </w:r>
    </w:p>
    <w:p w14:paraId="582BB1B7"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1F4D993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BackupErrorCodes.InvalidLocalFile</w:t>
      </w:r>
      <w:proofErr w:type="spellEnd"/>
      <w:r w:rsidRPr="00A614C0">
        <w:rPr>
          <w:bCs/>
          <w:sz w:val="22"/>
        </w:rPr>
        <w:t>,</w:t>
      </w:r>
    </w:p>
    <w:p w14:paraId="7EFC983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$"Local file '{</w:t>
      </w:r>
      <w:proofErr w:type="spellStart"/>
      <w:r w:rsidRPr="00A614C0">
        <w:rPr>
          <w:bCs/>
          <w:sz w:val="22"/>
        </w:rPr>
        <w:t>absoluteFilePath</w:t>
      </w:r>
      <w:proofErr w:type="spellEnd"/>
      <w:r w:rsidRPr="00A614C0">
        <w:rPr>
          <w:bCs/>
          <w:sz w:val="22"/>
        </w:rPr>
        <w:t>}' not found."</w:t>
      </w:r>
    </w:p>
    <w:p w14:paraId="3B696F9F" w14:textId="77777777" w:rsidR="00A614C0" w:rsidRPr="00A614C0" w:rsidRDefault="00A614C0" w:rsidP="00A614C0">
      <w:pPr>
        <w:spacing w:line="264" w:lineRule="auto"/>
        <w:ind w:firstLine="699"/>
        <w:jc w:val="both"/>
        <w:rPr>
          <w:bCs/>
          <w:sz w:val="22"/>
        </w:rPr>
      </w:pPr>
      <w:r w:rsidRPr="00A614C0">
        <w:rPr>
          <w:bCs/>
          <w:sz w:val="22"/>
        </w:rPr>
        <w:t xml:space="preserve">            };</w:t>
      </w:r>
    </w:p>
    <w:p w14:paraId="56EBEC38" w14:textId="77777777" w:rsidR="00A614C0" w:rsidRPr="00A614C0" w:rsidRDefault="00A614C0" w:rsidP="00A614C0">
      <w:pPr>
        <w:spacing w:line="264" w:lineRule="auto"/>
        <w:ind w:firstLine="699"/>
        <w:jc w:val="both"/>
        <w:rPr>
          <w:bCs/>
          <w:sz w:val="22"/>
        </w:rPr>
      </w:pPr>
      <w:r w:rsidRPr="00A614C0">
        <w:rPr>
          <w:bCs/>
          <w:sz w:val="22"/>
        </w:rPr>
        <w:t xml:space="preserve">        }</w:t>
      </w:r>
    </w:p>
    <w:p w14:paraId="33D208CB" w14:textId="77777777" w:rsidR="00A614C0" w:rsidRPr="00A614C0" w:rsidRDefault="00A614C0" w:rsidP="00A614C0">
      <w:pPr>
        <w:spacing w:line="264" w:lineRule="auto"/>
        <w:ind w:firstLine="699"/>
        <w:jc w:val="both"/>
        <w:rPr>
          <w:bCs/>
          <w:sz w:val="22"/>
        </w:rPr>
      </w:pPr>
    </w:p>
    <w:p w14:paraId="1BA83588"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1F1A5775" w14:textId="77777777" w:rsidR="00A614C0" w:rsidRPr="00A614C0" w:rsidRDefault="00A614C0" w:rsidP="00A614C0">
      <w:pPr>
        <w:spacing w:line="264" w:lineRule="auto"/>
        <w:ind w:firstLine="699"/>
        <w:jc w:val="both"/>
        <w:rPr>
          <w:bCs/>
          <w:sz w:val="22"/>
        </w:rPr>
      </w:pPr>
      <w:r w:rsidRPr="00A614C0">
        <w:rPr>
          <w:bCs/>
          <w:sz w:val="22"/>
        </w:rPr>
        <w:t xml:space="preserve">        try</w:t>
      </w:r>
    </w:p>
    <w:p w14:paraId="5099EE0F" w14:textId="77777777" w:rsidR="00A614C0" w:rsidRPr="00A614C0" w:rsidRDefault="00A614C0" w:rsidP="00A614C0">
      <w:pPr>
        <w:spacing w:line="264" w:lineRule="auto"/>
        <w:ind w:firstLine="699"/>
        <w:jc w:val="both"/>
        <w:rPr>
          <w:bCs/>
          <w:sz w:val="22"/>
        </w:rPr>
      </w:pPr>
      <w:r w:rsidRPr="00A614C0">
        <w:rPr>
          <w:bCs/>
          <w:sz w:val="22"/>
        </w:rPr>
        <w:t xml:space="preserve">        {</w:t>
      </w:r>
    </w:p>
    <w:p w14:paraId="3C4E8506"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2B520D46" w14:textId="77777777" w:rsidR="00A614C0" w:rsidRPr="00A614C0" w:rsidRDefault="00A614C0" w:rsidP="00A614C0">
      <w:pPr>
        <w:spacing w:line="264" w:lineRule="auto"/>
        <w:ind w:firstLine="699"/>
        <w:jc w:val="both"/>
        <w:rPr>
          <w:bCs/>
          <w:sz w:val="22"/>
        </w:rPr>
      </w:pPr>
    </w:p>
    <w:p w14:paraId="05D404F5" w14:textId="77777777" w:rsidR="00A614C0" w:rsidRPr="00A614C0" w:rsidRDefault="00A614C0" w:rsidP="00A614C0">
      <w:pPr>
        <w:spacing w:line="264" w:lineRule="auto"/>
        <w:ind w:firstLine="699"/>
        <w:jc w:val="both"/>
        <w:rPr>
          <w:bCs/>
          <w:sz w:val="22"/>
        </w:rPr>
      </w:pPr>
      <w:r w:rsidRPr="00A614C0">
        <w:rPr>
          <w:bCs/>
          <w:sz w:val="22"/>
        </w:rPr>
        <w:t xml:space="preserve">            // 1. Calculate length and streaming SHA-256</w:t>
      </w:r>
    </w:p>
    <w:p w14:paraId="31CEEC45" w14:textId="77777777" w:rsidR="00A614C0" w:rsidRPr="00A614C0" w:rsidRDefault="00A614C0" w:rsidP="00A614C0">
      <w:pPr>
        <w:spacing w:line="264" w:lineRule="auto"/>
        <w:ind w:firstLine="699"/>
        <w:jc w:val="both"/>
        <w:rPr>
          <w:bCs/>
          <w:sz w:val="22"/>
        </w:rPr>
      </w:pPr>
      <w:r w:rsidRPr="00A614C0">
        <w:rPr>
          <w:bCs/>
          <w:sz w:val="22"/>
        </w:rPr>
        <w:t xml:space="preserve">            long </w:t>
      </w:r>
      <w:proofErr w:type="spellStart"/>
      <w:r w:rsidRPr="00A614C0">
        <w:rPr>
          <w:bCs/>
          <w:sz w:val="22"/>
        </w:rPr>
        <w:t>fileLength</w:t>
      </w:r>
      <w:proofErr w:type="spellEnd"/>
      <w:r w:rsidRPr="00A614C0">
        <w:rPr>
          <w:bCs/>
          <w:sz w:val="22"/>
        </w:rPr>
        <w:t xml:space="preserve"> = </w:t>
      </w:r>
      <w:proofErr w:type="spellStart"/>
      <w:proofErr w:type="gramStart"/>
      <w:r w:rsidRPr="00A614C0">
        <w:rPr>
          <w:bCs/>
          <w:sz w:val="22"/>
        </w:rPr>
        <w:t>precomputedSize</w:t>
      </w:r>
      <w:proofErr w:type="spellEnd"/>
      <w:r w:rsidRPr="00A614C0">
        <w:rPr>
          <w:bCs/>
          <w:sz w:val="22"/>
        </w:rPr>
        <w:t xml:space="preserve"> ??</w:t>
      </w:r>
      <w:proofErr w:type="gramEnd"/>
      <w:r w:rsidRPr="00A614C0">
        <w:rPr>
          <w:bCs/>
          <w:sz w:val="22"/>
        </w:rPr>
        <w:t xml:space="preserve"> </w:t>
      </w:r>
      <w:proofErr w:type="spellStart"/>
      <w:r w:rsidRPr="00A614C0">
        <w:rPr>
          <w:bCs/>
          <w:sz w:val="22"/>
        </w:rPr>
        <w:t>FileStreamingHelper.GetFileLength</w:t>
      </w:r>
      <w:proofErr w:type="spellEnd"/>
      <w:r w:rsidRPr="00A614C0">
        <w:rPr>
          <w:bCs/>
          <w:sz w:val="22"/>
        </w:rPr>
        <w:t>(</w:t>
      </w:r>
      <w:proofErr w:type="spellStart"/>
      <w:r w:rsidRPr="00A614C0">
        <w:rPr>
          <w:bCs/>
          <w:sz w:val="22"/>
        </w:rPr>
        <w:t>absoluteFilePath</w:t>
      </w:r>
      <w:proofErr w:type="spellEnd"/>
      <w:r w:rsidRPr="00A614C0">
        <w:rPr>
          <w:bCs/>
          <w:sz w:val="22"/>
        </w:rPr>
        <w:t>);</w:t>
      </w:r>
    </w:p>
    <w:p w14:paraId="6A4ACE8F" w14:textId="77777777" w:rsidR="00A614C0" w:rsidRPr="00A614C0" w:rsidRDefault="00A614C0" w:rsidP="00A614C0">
      <w:pPr>
        <w:spacing w:line="264" w:lineRule="auto"/>
        <w:ind w:firstLine="699"/>
        <w:jc w:val="both"/>
        <w:rPr>
          <w:bCs/>
          <w:sz w:val="22"/>
        </w:rPr>
      </w:pPr>
      <w:r w:rsidRPr="00A614C0">
        <w:rPr>
          <w:bCs/>
          <w:sz w:val="22"/>
        </w:rPr>
        <w:t xml:space="preserve">            string sha256 </w:t>
      </w:r>
      <w:proofErr w:type="gramStart"/>
      <w:r w:rsidRPr="00A614C0">
        <w:rPr>
          <w:bCs/>
          <w:sz w:val="22"/>
        </w:rPr>
        <w:t>= !</w:t>
      </w:r>
      <w:proofErr w:type="spellStart"/>
      <w:r w:rsidRPr="00A614C0">
        <w:rPr>
          <w:bCs/>
          <w:sz w:val="22"/>
        </w:rPr>
        <w:t>string</w:t>
      </w:r>
      <w:proofErr w:type="gramEnd"/>
      <w:r w:rsidRPr="00A614C0">
        <w:rPr>
          <w:bCs/>
          <w:sz w:val="22"/>
        </w:rPr>
        <w:t>.IsNullOrWhiteSpace</w:t>
      </w:r>
      <w:proofErr w:type="spellEnd"/>
      <w:r w:rsidRPr="00A614C0">
        <w:rPr>
          <w:bCs/>
          <w:sz w:val="22"/>
        </w:rPr>
        <w:t>(precomputedSha256)</w:t>
      </w:r>
    </w:p>
    <w:p w14:paraId="52E32654" w14:textId="77777777" w:rsidR="00A614C0" w:rsidRPr="00A614C0" w:rsidRDefault="00A614C0" w:rsidP="00A614C0">
      <w:pPr>
        <w:spacing w:line="264" w:lineRule="auto"/>
        <w:ind w:firstLine="699"/>
        <w:jc w:val="both"/>
        <w:rPr>
          <w:bCs/>
          <w:sz w:val="22"/>
        </w:rPr>
      </w:pPr>
      <w:r w:rsidRPr="00A614C0">
        <w:rPr>
          <w:bCs/>
          <w:sz w:val="22"/>
        </w:rPr>
        <w:t xml:space="preserve">                ? precomputedSha256</w:t>
      </w:r>
    </w:p>
    <w:p w14:paraId="6F42514F" w14:textId="77777777" w:rsidR="00A614C0" w:rsidRPr="00A614C0" w:rsidRDefault="00A614C0" w:rsidP="00A614C0">
      <w:pPr>
        <w:spacing w:line="264" w:lineRule="auto"/>
        <w:ind w:firstLine="699"/>
        <w:jc w:val="both"/>
        <w:rPr>
          <w:bCs/>
          <w:sz w:val="22"/>
        </w:rPr>
      </w:pPr>
      <w:r w:rsidRPr="00A614C0">
        <w:rPr>
          <w:bCs/>
          <w:sz w:val="22"/>
        </w:rPr>
        <w:t xml:space="preserve">                : await FileStreamingHelper.ComputeFileSha256</w:t>
      </w:r>
      <w:proofErr w:type="gramStart"/>
      <w:r w:rsidRPr="00A614C0">
        <w:rPr>
          <w:bCs/>
          <w:sz w:val="22"/>
        </w:rPr>
        <w:t>Async(</w:t>
      </w:r>
      <w:proofErr w:type="spellStart"/>
      <w:proofErr w:type="gramEnd"/>
      <w:r w:rsidRPr="00A614C0">
        <w:rPr>
          <w:bCs/>
          <w:sz w:val="22"/>
        </w:rPr>
        <w:t>absoluteFilePath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E363A02" w14:textId="77777777" w:rsidR="00A614C0" w:rsidRPr="00A614C0" w:rsidRDefault="00A614C0" w:rsidP="00A614C0">
      <w:pPr>
        <w:spacing w:line="264" w:lineRule="auto"/>
        <w:ind w:firstLine="699"/>
        <w:jc w:val="both"/>
        <w:rPr>
          <w:bCs/>
          <w:sz w:val="22"/>
        </w:rPr>
      </w:pPr>
    </w:p>
    <w:p w14:paraId="615C57BC"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changeReq</w:t>
      </w:r>
      <w:proofErr w:type="spellEnd"/>
      <w:r w:rsidRPr="00A614C0">
        <w:rPr>
          <w:bCs/>
          <w:sz w:val="22"/>
        </w:rPr>
        <w:t xml:space="preserve"> = new </w:t>
      </w:r>
      <w:proofErr w:type="spellStart"/>
      <w:r w:rsidRPr="00A614C0">
        <w:rPr>
          <w:bCs/>
          <w:sz w:val="22"/>
        </w:rPr>
        <w:t>FileChangeRequest</w:t>
      </w:r>
      <w:proofErr w:type="spellEnd"/>
    </w:p>
    <w:p w14:paraId="2E9EAE8D" w14:textId="77777777" w:rsidR="00A614C0" w:rsidRPr="00A614C0" w:rsidRDefault="00A614C0" w:rsidP="00A614C0">
      <w:pPr>
        <w:spacing w:line="264" w:lineRule="auto"/>
        <w:ind w:firstLine="699"/>
        <w:jc w:val="both"/>
        <w:rPr>
          <w:bCs/>
          <w:sz w:val="22"/>
        </w:rPr>
      </w:pPr>
      <w:r w:rsidRPr="00A614C0">
        <w:rPr>
          <w:bCs/>
          <w:sz w:val="22"/>
        </w:rPr>
        <w:t xml:space="preserve">            {</w:t>
      </w:r>
    </w:p>
    <w:p w14:paraId="189B163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BackupSetId</w:t>
      </w:r>
      <w:proofErr w:type="spellEnd"/>
      <w:r w:rsidRPr="00A614C0">
        <w:rPr>
          <w:bCs/>
          <w:sz w:val="22"/>
        </w:rPr>
        <w:t xml:space="preserve"> = </w:t>
      </w:r>
      <w:proofErr w:type="spellStart"/>
      <w:r w:rsidRPr="00A614C0">
        <w:rPr>
          <w:bCs/>
          <w:sz w:val="22"/>
        </w:rPr>
        <w:t>backupSetId</w:t>
      </w:r>
      <w:proofErr w:type="spellEnd"/>
      <w:r w:rsidRPr="00A614C0">
        <w:rPr>
          <w:bCs/>
          <w:sz w:val="22"/>
        </w:rPr>
        <w:t>,</w:t>
      </w:r>
    </w:p>
    <w:p w14:paraId="10B0F2C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ClientId</w:t>
      </w:r>
      <w:proofErr w:type="spellEnd"/>
      <w:r w:rsidRPr="00A614C0">
        <w:rPr>
          <w:bCs/>
          <w:sz w:val="22"/>
        </w:rPr>
        <w:t xml:space="preserve"> = </w:t>
      </w:r>
      <w:proofErr w:type="spellStart"/>
      <w:r w:rsidRPr="00A614C0">
        <w:rPr>
          <w:bCs/>
          <w:sz w:val="22"/>
        </w:rPr>
        <w:t>clientId</w:t>
      </w:r>
      <w:proofErr w:type="spellEnd"/>
      <w:r w:rsidRPr="00A614C0">
        <w:rPr>
          <w:bCs/>
          <w:sz w:val="22"/>
        </w:rPr>
        <w:t>,</w:t>
      </w:r>
    </w:p>
    <w:p w14:paraId="6F5ECD9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RelativePath</w:t>
      </w:r>
      <w:proofErr w:type="spellEnd"/>
      <w:r w:rsidRPr="00A614C0">
        <w:rPr>
          <w:bCs/>
          <w:sz w:val="22"/>
        </w:rPr>
        <w:t xml:space="preserve"> = </w:t>
      </w:r>
      <w:proofErr w:type="spellStart"/>
      <w:r w:rsidRPr="00A614C0">
        <w:rPr>
          <w:bCs/>
          <w:sz w:val="22"/>
        </w:rPr>
        <w:t>normalizedRelativePath</w:t>
      </w:r>
      <w:proofErr w:type="spellEnd"/>
      <w:r w:rsidRPr="00A614C0">
        <w:rPr>
          <w:bCs/>
          <w:sz w:val="22"/>
        </w:rPr>
        <w:t>,</w:t>
      </w:r>
    </w:p>
    <w:p w14:paraId="23018853" w14:textId="77777777" w:rsidR="00A614C0" w:rsidRPr="00A614C0" w:rsidRDefault="00A614C0" w:rsidP="00A614C0">
      <w:pPr>
        <w:spacing w:line="264" w:lineRule="auto"/>
        <w:ind w:firstLine="699"/>
        <w:jc w:val="both"/>
        <w:rPr>
          <w:bCs/>
          <w:sz w:val="22"/>
        </w:rPr>
      </w:pPr>
      <w:r w:rsidRPr="00A614C0">
        <w:rPr>
          <w:bCs/>
          <w:sz w:val="22"/>
        </w:rPr>
        <w:t xml:space="preserve">                Size = </w:t>
      </w:r>
      <w:proofErr w:type="spellStart"/>
      <w:r w:rsidRPr="00A614C0">
        <w:rPr>
          <w:bCs/>
          <w:sz w:val="22"/>
        </w:rPr>
        <w:t>fileLength</w:t>
      </w:r>
      <w:proofErr w:type="spellEnd"/>
      <w:r w:rsidRPr="00A614C0">
        <w:rPr>
          <w:bCs/>
          <w:sz w:val="22"/>
        </w:rPr>
        <w:t>,</w:t>
      </w:r>
    </w:p>
    <w:p w14:paraId="0CD79ED0" w14:textId="77777777" w:rsidR="00A614C0" w:rsidRPr="00A614C0" w:rsidRDefault="00A614C0" w:rsidP="00A614C0">
      <w:pPr>
        <w:spacing w:line="264" w:lineRule="auto"/>
        <w:ind w:firstLine="699"/>
        <w:jc w:val="both"/>
        <w:rPr>
          <w:bCs/>
          <w:sz w:val="22"/>
        </w:rPr>
      </w:pPr>
      <w:r w:rsidRPr="00A614C0">
        <w:rPr>
          <w:bCs/>
          <w:sz w:val="22"/>
        </w:rPr>
        <w:t xml:space="preserve">                Sha256 = sha256,</w:t>
      </w:r>
    </w:p>
    <w:p w14:paraId="46F4500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ChangeOrigin</w:t>
      </w:r>
      <w:proofErr w:type="spellEnd"/>
      <w:r w:rsidRPr="00A614C0">
        <w:rPr>
          <w:bCs/>
          <w:sz w:val="22"/>
        </w:rPr>
        <w:t xml:space="preserve"> = </w:t>
      </w:r>
      <w:proofErr w:type="spellStart"/>
      <w:r w:rsidRPr="00A614C0">
        <w:rPr>
          <w:bCs/>
          <w:sz w:val="22"/>
        </w:rPr>
        <w:t>changeOrigin</w:t>
      </w:r>
      <w:proofErr w:type="spellEnd"/>
      <w:r w:rsidRPr="00A614C0">
        <w:rPr>
          <w:bCs/>
          <w:sz w:val="22"/>
        </w:rPr>
        <w:t>,</w:t>
      </w:r>
    </w:p>
    <w:p w14:paraId="25AFEF4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ConflictOriginalPath</w:t>
      </w:r>
      <w:proofErr w:type="spellEnd"/>
      <w:r w:rsidRPr="00A614C0">
        <w:rPr>
          <w:bCs/>
          <w:sz w:val="22"/>
        </w:rPr>
        <w:t xml:space="preserve"> = </w:t>
      </w:r>
      <w:proofErr w:type="spellStart"/>
      <w:r w:rsidRPr="00A614C0">
        <w:rPr>
          <w:bCs/>
          <w:sz w:val="22"/>
        </w:rPr>
        <w:t>conflictOriginalPath</w:t>
      </w:r>
      <w:proofErr w:type="spellEnd"/>
      <w:r w:rsidRPr="00A614C0">
        <w:rPr>
          <w:bCs/>
          <w:sz w:val="22"/>
        </w:rPr>
        <w:t>,</w:t>
      </w:r>
    </w:p>
    <w:p w14:paraId="697BF1A7"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roofErr w:type="spellStart"/>
      <w:r w:rsidRPr="00A614C0">
        <w:rPr>
          <w:bCs/>
          <w:sz w:val="22"/>
        </w:rPr>
        <w:t>ConflictOriginalVersion</w:t>
      </w:r>
      <w:proofErr w:type="spellEnd"/>
      <w:r w:rsidRPr="00A614C0">
        <w:rPr>
          <w:bCs/>
          <w:sz w:val="22"/>
        </w:rPr>
        <w:t xml:space="preserve"> = </w:t>
      </w:r>
      <w:proofErr w:type="spellStart"/>
      <w:r w:rsidRPr="00A614C0">
        <w:rPr>
          <w:bCs/>
          <w:sz w:val="22"/>
        </w:rPr>
        <w:t>conflictOriginalVersion</w:t>
      </w:r>
      <w:proofErr w:type="spellEnd"/>
    </w:p>
    <w:p w14:paraId="52F2729A" w14:textId="77777777" w:rsidR="00A614C0" w:rsidRPr="00A614C0" w:rsidRDefault="00A614C0" w:rsidP="00A614C0">
      <w:pPr>
        <w:spacing w:line="264" w:lineRule="auto"/>
        <w:ind w:firstLine="699"/>
        <w:jc w:val="both"/>
        <w:rPr>
          <w:bCs/>
          <w:sz w:val="22"/>
        </w:rPr>
      </w:pPr>
      <w:r w:rsidRPr="00A614C0">
        <w:rPr>
          <w:bCs/>
          <w:sz w:val="22"/>
        </w:rPr>
        <w:t xml:space="preserve">            };</w:t>
      </w:r>
    </w:p>
    <w:p w14:paraId="3A235D1B" w14:textId="77777777" w:rsidR="00A614C0" w:rsidRPr="00A614C0" w:rsidRDefault="00A614C0" w:rsidP="00A614C0">
      <w:pPr>
        <w:spacing w:line="264" w:lineRule="auto"/>
        <w:ind w:firstLine="699"/>
        <w:jc w:val="both"/>
        <w:rPr>
          <w:bCs/>
          <w:sz w:val="22"/>
        </w:rPr>
      </w:pPr>
    </w:p>
    <w:p w14:paraId="79B7A282" w14:textId="77777777" w:rsidR="00A614C0" w:rsidRPr="00A614C0" w:rsidRDefault="00A614C0" w:rsidP="00A614C0">
      <w:pPr>
        <w:spacing w:line="264" w:lineRule="auto"/>
        <w:ind w:firstLine="699"/>
        <w:jc w:val="both"/>
        <w:rPr>
          <w:bCs/>
          <w:sz w:val="22"/>
        </w:rPr>
      </w:pPr>
      <w:r w:rsidRPr="00A614C0">
        <w:rPr>
          <w:bCs/>
          <w:sz w:val="22"/>
        </w:rPr>
        <w:t xml:space="preserve">            // 2. Send </w:t>
      </w:r>
      <w:proofErr w:type="spellStart"/>
      <w:r w:rsidRPr="00A614C0">
        <w:rPr>
          <w:bCs/>
          <w:sz w:val="22"/>
        </w:rPr>
        <w:t>FileChanged</w:t>
      </w:r>
      <w:proofErr w:type="spellEnd"/>
    </w:p>
    <w:p w14:paraId="14E23CEE"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fileChangedHeader</w:t>
      </w:r>
      <w:proofErr w:type="spellEnd"/>
      <w:r w:rsidRPr="00A614C0">
        <w:rPr>
          <w:bCs/>
          <w:sz w:val="22"/>
        </w:rPr>
        <w:t xml:space="preserve"> = await _</w:t>
      </w:r>
      <w:proofErr w:type="spellStart"/>
      <w:proofErr w:type="gramStart"/>
      <w:r w:rsidRPr="00A614C0">
        <w:rPr>
          <w:bCs/>
          <w:sz w:val="22"/>
        </w:rPr>
        <w:t>writer.WriteJsonFrameAsync</w:t>
      </w:r>
      <w:proofErr w:type="spellEnd"/>
      <w:proofErr w:type="gramEnd"/>
      <w:r w:rsidRPr="00A614C0">
        <w:rPr>
          <w:bCs/>
          <w:sz w:val="22"/>
        </w:rPr>
        <w:t>(</w:t>
      </w:r>
    </w:p>
    <w:p w14:paraId="464838EC" w14:textId="77777777" w:rsidR="00A614C0" w:rsidRPr="00A614C0" w:rsidRDefault="00A614C0" w:rsidP="00A614C0">
      <w:pPr>
        <w:spacing w:line="264" w:lineRule="auto"/>
        <w:ind w:firstLine="699"/>
        <w:jc w:val="both"/>
        <w:rPr>
          <w:bCs/>
          <w:sz w:val="22"/>
        </w:rPr>
      </w:pPr>
      <w:r w:rsidRPr="00A614C0">
        <w:rPr>
          <w:bCs/>
          <w:sz w:val="22"/>
        </w:rPr>
        <w:t xml:space="preserve">                _</w:t>
      </w:r>
      <w:proofErr w:type="gramStart"/>
      <w:r w:rsidRPr="00A614C0">
        <w:rPr>
          <w:bCs/>
          <w:sz w:val="22"/>
        </w:rPr>
        <w:t>stream!,</w:t>
      </w:r>
      <w:proofErr w:type="gramEnd"/>
    </w:p>
    <w:p w14:paraId="5BBC93F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MessageType.FileChanged</w:t>
      </w:r>
      <w:proofErr w:type="spellEnd"/>
      <w:r w:rsidRPr="00A614C0">
        <w:rPr>
          <w:bCs/>
          <w:sz w:val="22"/>
        </w:rPr>
        <w:t>,</w:t>
      </w:r>
    </w:p>
    <w:p w14:paraId="6C86647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changeReq</w:t>
      </w:r>
      <w:proofErr w:type="spellEnd"/>
      <w:r w:rsidRPr="00A614C0">
        <w:rPr>
          <w:bCs/>
          <w:sz w:val="22"/>
        </w:rPr>
        <w:t>,</w:t>
      </w:r>
    </w:p>
    <w:p w14:paraId="7AC835D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6DC65D6F" w14:textId="77777777" w:rsidR="00A614C0" w:rsidRPr="00A614C0" w:rsidRDefault="00A614C0" w:rsidP="00A614C0">
      <w:pPr>
        <w:spacing w:line="264" w:lineRule="auto"/>
        <w:ind w:firstLine="699"/>
        <w:jc w:val="both"/>
        <w:rPr>
          <w:bCs/>
          <w:sz w:val="22"/>
        </w:rPr>
      </w:pPr>
    </w:p>
    <w:p w14:paraId="6DFB4D8E" w14:textId="77777777" w:rsidR="00A614C0" w:rsidRPr="00A614C0" w:rsidRDefault="00A614C0" w:rsidP="00A614C0">
      <w:pPr>
        <w:spacing w:line="264" w:lineRule="auto"/>
        <w:ind w:firstLine="699"/>
        <w:jc w:val="both"/>
        <w:rPr>
          <w:bCs/>
          <w:sz w:val="22"/>
        </w:rPr>
      </w:pPr>
      <w:r w:rsidRPr="00A614C0">
        <w:rPr>
          <w:bCs/>
          <w:sz w:val="22"/>
        </w:rPr>
        <w:t xml:space="preserve">            // 3. Receive Gateway response (</w:t>
      </w:r>
      <w:proofErr w:type="spellStart"/>
      <w:r w:rsidRPr="00A614C0">
        <w:rPr>
          <w:bCs/>
          <w:sz w:val="22"/>
        </w:rPr>
        <w:t>UploadRequired</w:t>
      </w:r>
      <w:proofErr w:type="spellEnd"/>
      <w:r w:rsidRPr="00A614C0">
        <w:rPr>
          <w:bCs/>
          <w:sz w:val="22"/>
        </w:rPr>
        <w:t xml:space="preserve"> or </w:t>
      </w:r>
      <w:proofErr w:type="spellStart"/>
      <w:r w:rsidRPr="00A614C0">
        <w:rPr>
          <w:bCs/>
          <w:sz w:val="22"/>
        </w:rPr>
        <w:t>UploadCompleted</w:t>
      </w:r>
      <w:proofErr w:type="spellEnd"/>
      <w:r w:rsidRPr="00A614C0">
        <w:rPr>
          <w:bCs/>
          <w:sz w:val="22"/>
        </w:rPr>
        <w:t>)</w:t>
      </w:r>
    </w:p>
    <w:p w14:paraId="5CDB1F85"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proofErr w:type="gramStart"/>
      <w:r w:rsidRPr="00A614C0">
        <w:rPr>
          <w:bCs/>
          <w:sz w:val="22"/>
        </w:rPr>
        <w:t>reader.ReadHeaderAsync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cancellationToken</w:t>
      </w:r>
      <w:proofErr w:type="spellEnd"/>
      <w:r w:rsidRPr="00A614C0">
        <w:rPr>
          <w:bCs/>
          <w:sz w:val="22"/>
        </w:rPr>
        <w:t>);</w:t>
      </w:r>
    </w:p>
    <w:p w14:paraId="5D55108C"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2368C5E5" w14:textId="77777777" w:rsidR="00A614C0" w:rsidRPr="00A614C0" w:rsidRDefault="00A614C0" w:rsidP="00A614C0">
      <w:pPr>
        <w:spacing w:line="264" w:lineRule="auto"/>
        <w:ind w:firstLine="699"/>
        <w:jc w:val="both"/>
        <w:rPr>
          <w:bCs/>
          <w:sz w:val="22"/>
        </w:rPr>
      </w:pPr>
      <w:r w:rsidRPr="00A614C0">
        <w:rPr>
          <w:bCs/>
          <w:sz w:val="22"/>
        </w:rPr>
        <w:t xml:space="preserve">            {</w:t>
      </w:r>
    </w:p>
    <w:p w14:paraId="057C9F6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18FC41FC"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 xml:space="preserve">"Remote host closed TCP stream while awaiting response to </w:t>
      </w:r>
      <w:proofErr w:type="spellStart"/>
      <w:r w:rsidRPr="00A614C0">
        <w:rPr>
          <w:bCs/>
          <w:sz w:val="22"/>
        </w:rPr>
        <w:t>FileChanged</w:t>
      </w:r>
      <w:proofErr w:type="spellEnd"/>
      <w:r w:rsidRPr="00A614C0">
        <w:rPr>
          <w:bCs/>
          <w:sz w:val="22"/>
        </w:rPr>
        <w:t>.");</w:t>
      </w:r>
    </w:p>
    <w:p w14:paraId="207C14ED" w14:textId="77777777" w:rsidR="00A614C0" w:rsidRPr="00A614C0" w:rsidRDefault="00A614C0" w:rsidP="00A614C0">
      <w:pPr>
        <w:spacing w:line="264" w:lineRule="auto"/>
        <w:ind w:firstLine="699"/>
        <w:jc w:val="both"/>
        <w:rPr>
          <w:bCs/>
          <w:sz w:val="22"/>
        </w:rPr>
      </w:pPr>
      <w:r w:rsidRPr="00A614C0">
        <w:rPr>
          <w:bCs/>
          <w:sz w:val="22"/>
        </w:rPr>
        <w:t xml:space="preserve">            }</w:t>
      </w:r>
    </w:p>
    <w:p w14:paraId="533B7A4C" w14:textId="77777777" w:rsidR="00A614C0" w:rsidRPr="00A614C0" w:rsidRDefault="00A614C0" w:rsidP="00A614C0">
      <w:pPr>
        <w:spacing w:line="264" w:lineRule="auto"/>
        <w:ind w:firstLine="699"/>
        <w:jc w:val="both"/>
        <w:rPr>
          <w:bCs/>
          <w:sz w:val="22"/>
        </w:rPr>
      </w:pPr>
    </w:p>
    <w:p w14:paraId="2BCFAA46"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58C41226" w14:textId="77777777" w:rsidR="00A614C0" w:rsidRPr="00A614C0" w:rsidRDefault="00A614C0" w:rsidP="00A614C0">
      <w:pPr>
        <w:spacing w:line="264" w:lineRule="auto"/>
        <w:ind w:firstLine="699"/>
        <w:jc w:val="both"/>
        <w:rPr>
          <w:bCs/>
          <w:sz w:val="22"/>
        </w:rPr>
      </w:pPr>
      <w:r w:rsidRPr="00A614C0">
        <w:rPr>
          <w:bCs/>
          <w:sz w:val="22"/>
        </w:rPr>
        <w:t xml:space="preserve">            {</w:t>
      </w:r>
    </w:p>
    <w:p w14:paraId="74F92A05"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ErrorMessage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15CE0971"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UploadCompletedResponse</w:t>
      </w:r>
      <w:proofErr w:type="spellEnd"/>
    </w:p>
    <w:p w14:paraId="1C4CDED6" w14:textId="77777777" w:rsidR="00A614C0" w:rsidRPr="00A614C0" w:rsidRDefault="00A614C0" w:rsidP="00A614C0">
      <w:pPr>
        <w:spacing w:line="264" w:lineRule="auto"/>
        <w:ind w:firstLine="699"/>
        <w:jc w:val="both"/>
        <w:rPr>
          <w:bCs/>
          <w:sz w:val="22"/>
        </w:rPr>
      </w:pPr>
      <w:r w:rsidRPr="00A614C0">
        <w:rPr>
          <w:bCs/>
          <w:sz w:val="22"/>
        </w:rPr>
        <w:t xml:space="preserve">                {</w:t>
      </w:r>
    </w:p>
    <w:p w14:paraId="4C0D86B7"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3DF6058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proofErr w:type="gramStart"/>
      <w:r w:rsidRPr="00A614C0">
        <w:rPr>
          <w:bCs/>
          <w:sz w:val="22"/>
        </w:rPr>
        <w:t>err?.Code</w:t>
      </w:r>
      <w:proofErr w:type="spellEnd"/>
      <w:r w:rsidRPr="00A614C0">
        <w:rPr>
          <w:bCs/>
          <w:sz w:val="22"/>
        </w:rPr>
        <w:t xml:space="preserve"> ??</w:t>
      </w:r>
      <w:proofErr w:type="gramEnd"/>
      <w:r w:rsidRPr="00A614C0">
        <w:rPr>
          <w:bCs/>
          <w:sz w:val="22"/>
        </w:rPr>
        <w:t xml:space="preserve"> "ERROR",</w:t>
      </w:r>
    </w:p>
    <w:p w14:paraId="223FE1B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proofErr w:type="gramStart"/>
      <w:r w:rsidRPr="00A614C0">
        <w:rPr>
          <w:bCs/>
          <w:sz w:val="22"/>
        </w:rPr>
        <w:t>err?.Message</w:t>
      </w:r>
      <w:proofErr w:type="spellEnd"/>
      <w:r w:rsidRPr="00A614C0">
        <w:rPr>
          <w:bCs/>
          <w:sz w:val="22"/>
        </w:rPr>
        <w:t xml:space="preserve"> ??</w:t>
      </w:r>
      <w:proofErr w:type="gramEnd"/>
      <w:r w:rsidRPr="00A614C0">
        <w:rPr>
          <w:bCs/>
          <w:sz w:val="22"/>
        </w:rPr>
        <w:t xml:space="preserve"> "Gateway returned error."</w:t>
      </w:r>
    </w:p>
    <w:p w14:paraId="07C30E1D" w14:textId="77777777" w:rsidR="00A614C0" w:rsidRPr="00A614C0" w:rsidRDefault="00A614C0" w:rsidP="00A614C0">
      <w:pPr>
        <w:spacing w:line="264" w:lineRule="auto"/>
        <w:ind w:firstLine="699"/>
        <w:jc w:val="both"/>
        <w:rPr>
          <w:bCs/>
          <w:sz w:val="22"/>
        </w:rPr>
      </w:pPr>
      <w:r w:rsidRPr="00A614C0">
        <w:rPr>
          <w:bCs/>
          <w:sz w:val="22"/>
        </w:rPr>
        <w:t xml:space="preserve">                };</w:t>
      </w:r>
    </w:p>
    <w:p w14:paraId="61011FD6" w14:textId="77777777" w:rsidR="00A614C0" w:rsidRPr="00A614C0" w:rsidRDefault="00A614C0" w:rsidP="00A614C0">
      <w:pPr>
        <w:spacing w:line="264" w:lineRule="auto"/>
        <w:ind w:firstLine="699"/>
        <w:jc w:val="both"/>
        <w:rPr>
          <w:bCs/>
          <w:sz w:val="22"/>
        </w:rPr>
      </w:pPr>
      <w:r w:rsidRPr="00A614C0">
        <w:rPr>
          <w:bCs/>
          <w:sz w:val="22"/>
        </w:rPr>
        <w:t xml:space="preserve">            }</w:t>
      </w:r>
    </w:p>
    <w:p w14:paraId="032F4284" w14:textId="77777777" w:rsidR="00A614C0" w:rsidRPr="00A614C0" w:rsidRDefault="00A614C0" w:rsidP="00A614C0">
      <w:pPr>
        <w:spacing w:line="264" w:lineRule="auto"/>
        <w:ind w:firstLine="699"/>
        <w:jc w:val="both"/>
        <w:rPr>
          <w:bCs/>
          <w:sz w:val="22"/>
        </w:rPr>
      </w:pPr>
    </w:p>
    <w:p w14:paraId="47177966"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MessageType.UploadCompleted</w:t>
      </w:r>
      <w:proofErr w:type="spellEnd"/>
      <w:r w:rsidRPr="00A614C0">
        <w:rPr>
          <w:bCs/>
          <w:sz w:val="22"/>
        </w:rPr>
        <w:t>)</w:t>
      </w:r>
    </w:p>
    <w:p w14:paraId="6A9927C7" w14:textId="77777777" w:rsidR="00A614C0" w:rsidRPr="00A614C0" w:rsidRDefault="00A614C0" w:rsidP="00A614C0">
      <w:pPr>
        <w:spacing w:line="264" w:lineRule="auto"/>
        <w:ind w:firstLine="699"/>
        <w:jc w:val="both"/>
        <w:rPr>
          <w:bCs/>
          <w:sz w:val="22"/>
        </w:rPr>
      </w:pPr>
      <w:r w:rsidRPr="00A614C0">
        <w:rPr>
          <w:bCs/>
          <w:sz w:val="22"/>
        </w:rPr>
        <w:t xml:space="preserve">            {</w:t>
      </w:r>
    </w:p>
    <w:p w14:paraId="1097F974" w14:textId="77777777" w:rsidR="00A614C0" w:rsidRPr="00A614C0" w:rsidRDefault="00A614C0" w:rsidP="00A614C0">
      <w:pPr>
        <w:spacing w:line="264" w:lineRule="auto"/>
        <w:ind w:firstLine="699"/>
        <w:jc w:val="both"/>
        <w:rPr>
          <w:bCs/>
          <w:sz w:val="22"/>
        </w:rPr>
      </w:pPr>
      <w:r w:rsidRPr="00A614C0">
        <w:rPr>
          <w:bCs/>
          <w:sz w:val="22"/>
        </w:rPr>
        <w:t xml:space="preserve">                // Already up-to-date! No upload required.</w:t>
      </w:r>
    </w:p>
    <w:p w14:paraId="314989CB"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completedResp</w:t>
      </w:r>
      <w:proofErr w:type="spellEnd"/>
      <w:r w:rsidRPr="00A614C0">
        <w:rPr>
          <w:bCs/>
          <w:sz w:val="22"/>
        </w:rPr>
        <w:t xml:space="preserve">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UploadCompletedResponse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6D38027E" w14:textId="77777777" w:rsidR="00A614C0" w:rsidRPr="00A614C0" w:rsidRDefault="00A614C0" w:rsidP="00A614C0">
      <w:pPr>
        <w:spacing w:line="264" w:lineRule="auto"/>
        <w:ind w:firstLine="699"/>
        <w:jc w:val="both"/>
        <w:rPr>
          <w:bCs/>
          <w:sz w:val="22"/>
        </w:rPr>
      </w:pPr>
      <w:r w:rsidRPr="00A614C0">
        <w:rPr>
          <w:bCs/>
          <w:sz w:val="22"/>
        </w:rPr>
        <w:t xml:space="preserve">                return </w:t>
      </w:r>
      <w:proofErr w:type="spellStart"/>
      <w:r w:rsidRPr="00A614C0">
        <w:rPr>
          <w:bCs/>
          <w:sz w:val="22"/>
        </w:rPr>
        <w:t>completedResp</w:t>
      </w:r>
      <w:proofErr w:type="spellEnd"/>
      <w:r w:rsidRPr="00A614C0">
        <w:rPr>
          <w:bCs/>
          <w:sz w:val="22"/>
        </w:rPr>
        <w:t xml:space="preserve"> ?? new </w:t>
      </w:r>
      <w:proofErr w:type="spellStart"/>
      <w:r w:rsidRPr="00A614C0">
        <w:rPr>
          <w:bCs/>
          <w:sz w:val="22"/>
        </w:rPr>
        <w:t>UploadCompletedResponse</w:t>
      </w:r>
      <w:proofErr w:type="spellEnd"/>
      <w:r w:rsidRPr="00A614C0">
        <w:rPr>
          <w:bCs/>
          <w:sz w:val="22"/>
        </w:rPr>
        <w:t xml:space="preserve"> </w:t>
      </w:r>
      <w:proofErr w:type="gramStart"/>
      <w:r w:rsidRPr="00A614C0">
        <w:rPr>
          <w:bCs/>
          <w:sz w:val="22"/>
        </w:rPr>
        <w:t>{ Success</w:t>
      </w:r>
      <w:proofErr w:type="gramEnd"/>
      <w:r w:rsidRPr="00A614C0">
        <w:rPr>
          <w:bCs/>
          <w:sz w:val="22"/>
        </w:rPr>
        <w:t xml:space="preserve"> = </w:t>
      </w:r>
      <w:proofErr w:type="gramStart"/>
      <w:r w:rsidRPr="00A614C0">
        <w:rPr>
          <w:bCs/>
          <w:sz w:val="22"/>
        </w:rPr>
        <w:t>true }</w:t>
      </w:r>
      <w:proofErr w:type="gramEnd"/>
      <w:r w:rsidRPr="00A614C0">
        <w:rPr>
          <w:bCs/>
          <w:sz w:val="22"/>
        </w:rPr>
        <w:t>;</w:t>
      </w:r>
    </w:p>
    <w:p w14:paraId="18C47C22" w14:textId="77777777" w:rsidR="00A614C0" w:rsidRPr="00A614C0" w:rsidRDefault="00A614C0" w:rsidP="00A614C0">
      <w:pPr>
        <w:spacing w:line="264" w:lineRule="auto"/>
        <w:ind w:firstLine="699"/>
        <w:jc w:val="both"/>
        <w:rPr>
          <w:bCs/>
          <w:sz w:val="22"/>
        </w:rPr>
      </w:pPr>
      <w:r w:rsidRPr="00A614C0">
        <w:rPr>
          <w:bCs/>
          <w:sz w:val="22"/>
        </w:rPr>
        <w:t xml:space="preserve">            }</w:t>
      </w:r>
    </w:p>
    <w:p w14:paraId="44DAEE9B" w14:textId="77777777" w:rsidR="00A614C0" w:rsidRPr="00A614C0" w:rsidRDefault="00A614C0" w:rsidP="00A614C0">
      <w:pPr>
        <w:spacing w:line="264" w:lineRule="auto"/>
        <w:ind w:firstLine="699"/>
        <w:jc w:val="both"/>
        <w:rPr>
          <w:bCs/>
          <w:sz w:val="22"/>
        </w:rPr>
      </w:pPr>
    </w:p>
    <w:p w14:paraId="1E008A60"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proofErr w:type="gramStart"/>
      <w:r w:rsidRPr="00A614C0">
        <w:rPr>
          <w:bCs/>
          <w:sz w:val="22"/>
        </w:rPr>
        <w:t>respHeader.MessageType</w:t>
      </w:r>
      <w:proofErr w:type="spellEnd"/>
      <w:r w:rsidRPr="00A614C0">
        <w:rPr>
          <w:bCs/>
          <w:sz w:val="22"/>
        </w:rPr>
        <w:t xml:space="preserve"> !</w:t>
      </w:r>
      <w:proofErr w:type="gramEnd"/>
      <w:r w:rsidRPr="00A614C0">
        <w:rPr>
          <w:bCs/>
          <w:sz w:val="22"/>
        </w:rPr>
        <w:t xml:space="preserve">= </w:t>
      </w:r>
      <w:proofErr w:type="spellStart"/>
      <w:r w:rsidRPr="00A614C0">
        <w:rPr>
          <w:bCs/>
          <w:sz w:val="22"/>
        </w:rPr>
        <w:t>MessageType.UploadRequired</w:t>
      </w:r>
      <w:proofErr w:type="spellEnd"/>
      <w:r w:rsidRPr="00A614C0">
        <w:rPr>
          <w:bCs/>
          <w:sz w:val="22"/>
        </w:rPr>
        <w:t>)</w:t>
      </w:r>
    </w:p>
    <w:p w14:paraId="15C94517" w14:textId="77777777" w:rsidR="00A614C0" w:rsidRPr="00A614C0" w:rsidRDefault="00A614C0" w:rsidP="00A614C0">
      <w:pPr>
        <w:spacing w:line="264" w:lineRule="auto"/>
        <w:ind w:firstLine="699"/>
        <w:jc w:val="both"/>
        <w:rPr>
          <w:bCs/>
          <w:sz w:val="22"/>
        </w:rPr>
      </w:pPr>
      <w:r w:rsidRPr="00A614C0">
        <w:rPr>
          <w:bCs/>
          <w:sz w:val="22"/>
        </w:rPr>
        <w:t xml:space="preserve">            {</w:t>
      </w:r>
    </w:p>
    <w:p w14:paraId="656C5061"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 xml:space="preserve">$"Expected </w:t>
      </w:r>
      <w:proofErr w:type="spellStart"/>
      <w:r w:rsidRPr="00A614C0">
        <w:rPr>
          <w:bCs/>
          <w:sz w:val="22"/>
        </w:rPr>
        <w:t>UploadRequired</w:t>
      </w:r>
      <w:proofErr w:type="spellEnd"/>
      <w:r w:rsidRPr="00A614C0">
        <w:rPr>
          <w:bCs/>
          <w:sz w:val="22"/>
        </w:rPr>
        <w:t xml:space="preserve"> or </w:t>
      </w:r>
      <w:proofErr w:type="spellStart"/>
      <w:r w:rsidRPr="00A614C0">
        <w:rPr>
          <w:bCs/>
          <w:sz w:val="22"/>
        </w:rPr>
        <w:t>UploadCompleted</w:t>
      </w:r>
      <w:proofErr w:type="spellEnd"/>
      <w:r w:rsidRPr="00A614C0">
        <w:rPr>
          <w:bCs/>
          <w:sz w:val="22"/>
        </w:rPr>
        <w:t>, but received '{</w:t>
      </w:r>
      <w:proofErr w:type="spellStart"/>
      <w:r w:rsidRPr="00A614C0">
        <w:rPr>
          <w:bCs/>
          <w:sz w:val="22"/>
        </w:rPr>
        <w:t>respHeader.MessageType</w:t>
      </w:r>
      <w:proofErr w:type="spellEnd"/>
      <w:r w:rsidRPr="00A614C0">
        <w:rPr>
          <w:bCs/>
          <w:sz w:val="22"/>
        </w:rPr>
        <w:t>}'.");</w:t>
      </w:r>
    </w:p>
    <w:p w14:paraId="07548EF4" w14:textId="77777777" w:rsidR="00A614C0" w:rsidRPr="00A614C0" w:rsidRDefault="00A614C0" w:rsidP="00A614C0">
      <w:pPr>
        <w:spacing w:line="264" w:lineRule="auto"/>
        <w:ind w:firstLine="699"/>
        <w:jc w:val="both"/>
        <w:rPr>
          <w:bCs/>
          <w:sz w:val="22"/>
        </w:rPr>
      </w:pPr>
      <w:r w:rsidRPr="00A614C0">
        <w:rPr>
          <w:bCs/>
          <w:sz w:val="22"/>
        </w:rPr>
        <w:t xml:space="preserve">            }</w:t>
      </w:r>
    </w:p>
    <w:p w14:paraId="51FCE7D4" w14:textId="77777777" w:rsidR="00A614C0" w:rsidRPr="00A614C0" w:rsidRDefault="00A614C0" w:rsidP="00A614C0">
      <w:pPr>
        <w:spacing w:line="264" w:lineRule="auto"/>
        <w:ind w:firstLine="699"/>
        <w:jc w:val="both"/>
        <w:rPr>
          <w:bCs/>
          <w:sz w:val="22"/>
        </w:rPr>
      </w:pPr>
    </w:p>
    <w:p w14:paraId="6E568AE7"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uploadReq</w:t>
      </w:r>
      <w:proofErr w:type="spellEnd"/>
      <w:r w:rsidRPr="00A614C0">
        <w:rPr>
          <w:bCs/>
          <w:sz w:val="22"/>
        </w:rPr>
        <w:t xml:space="preserve">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UploadRequiredResponse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091BA66C"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uploadReq</w:t>
      </w:r>
      <w:proofErr w:type="spellEnd"/>
      <w:r w:rsidRPr="00A614C0">
        <w:rPr>
          <w:bCs/>
          <w:sz w:val="22"/>
        </w:rPr>
        <w:t xml:space="preserve"> == null |</w:t>
      </w:r>
      <w:proofErr w:type="gramStart"/>
      <w:r w:rsidRPr="00A614C0">
        <w:rPr>
          <w:bCs/>
          <w:sz w:val="22"/>
        </w:rPr>
        <w:t>| !</w:t>
      </w:r>
      <w:proofErr w:type="spellStart"/>
      <w:proofErr w:type="gramEnd"/>
      <w:r w:rsidRPr="00A614C0">
        <w:rPr>
          <w:bCs/>
          <w:sz w:val="22"/>
        </w:rPr>
        <w:t>uploadReq.UploadRequired</w:t>
      </w:r>
      <w:proofErr w:type="spellEnd"/>
      <w:r w:rsidRPr="00A614C0">
        <w:rPr>
          <w:bCs/>
          <w:sz w:val="22"/>
        </w:rPr>
        <w:t>)</w:t>
      </w:r>
    </w:p>
    <w:p w14:paraId="04CC434C" w14:textId="77777777" w:rsidR="00A614C0" w:rsidRPr="00A614C0" w:rsidRDefault="00A614C0" w:rsidP="00A614C0">
      <w:pPr>
        <w:spacing w:line="264" w:lineRule="auto"/>
        <w:ind w:firstLine="699"/>
        <w:jc w:val="both"/>
        <w:rPr>
          <w:bCs/>
          <w:sz w:val="22"/>
        </w:rPr>
      </w:pPr>
      <w:r w:rsidRPr="00A614C0">
        <w:rPr>
          <w:bCs/>
          <w:sz w:val="22"/>
        </w:rPr>
        <w:t xml:space="preserve">            {</w:t>
      </w:r>
    </w:p>
    <w:p w14:paraId="2B3E67B8"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UploadCompletedResponse</w:t>
      </w:r>
      <w:proofErr w:type="spellEnd"/>
    </w:p>
    <w:p w14:paraId="141DBEA9" w14:textId="77777777" w:rsidR="00A614C0" w:rsidRPr="00A614C0" w:rsidRDefault="00A614C0" w:rsidP="00A614C0">
      <w:pPr>
        <w:spacing w:line="264" w:lineRule="auto"/>
        <w:ind w:firstLine="699"/>
        <w:jc w:val="both"/>
        <w:rPr>
          <w:bCs/>
          <w:sz w:val="22"/>
        </w:rPr>
      </w:pPr>
      <w:r w:rsidRPr="00A614C0">
        <w:rPr>
          <w:bCs/>
          <w:sz w:val="22"/>
        </w:rPr>
        <w:t xml:space="preserve">                {</w:t>
      </w:r>
    </w:p>
    <w:p w14:paraId="54281171" w14:textId="77777777" w:rsidR="00A614C0" w:rsidRPr="00A614C0" w:rsidRDefault="00A614C0" w:rsidP="00A614C0">
      <w:pPr>
        <w:spacing w:line="264" w:lineRule="auto"/>
        <w:ind w:firstLine="699"/>
        <w:jc w:val="both"/>
        <w:rPr>
          <w:bCs/>
          <w:sz w:val="22"/>
        </w:rPr>
      </w:pPr>
      <w:r w:rsidRPr="00A614C0">
        <w:rPr>
          <w:bCs/>
          <w:sz w:val="22"/>
        </w:rPr>
        <w:lastRenderedPageBreak/>
        <w:t xml:space="preserve">                    Success = true,</w:t>
      </w:r>
    </w:p>
    <w:p w14:paraId="2031F0C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FileId</w:t>
      </w:r>
      <w:proofErr w:type="spellEnd"/>
      <w:r w:rsidRPr="00A614C0">
        <w:rPr>
          <w:bCs/>
          <w:sz w:val="22"/>
        </w:rPr>
        <w:t xml:space="preserve"> = </w:t>
      </w:r>
      <w:proofErr w:type="spellStart"/>
      <w:proofErr w:type="gramStart"/>
      <w:r w:rsidRPr="00A614C0">
        <w:rPr>
          <w:bCs/>
          <w:sz w:val="22"/>
        </w:rPr>
        <w:t>uploadReq</w:t>
      </w:r>
      <w:proofErr w:type="spellEnd"/>
      <w:r w:rsidRPr="00A614C0">
        <w:rPr>
          <w:bCs/>
          <w:sz w:val="22"/>
        </w:rPr>
        <w:t>?.</w:t>
      </w:r>
      <w:proofErr w:type="spellStart"/>
      <w:proofErr w:type="gramEnd"/>
      <w:r w:rsidRPr="00A614C0">
        <w:rPr>
          <w:bCs/>
          <w:sz w:val="22"/>
        </w:rPr>
        <w:t>FileId</w:t>
      </w:r>
      <w:proofErr w:type="spellEnd"/>
      <w:r w:rsidRPr="00A614C0">
        <w:rPr>
          <w:bCs/>
          <w:sz w:val="22"/>
        </w:rPr>
        <w:t>,</w:t>
      </w:r>
    </w:p>
    <w:p w14:paraId="36EF864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VersionNumber</w:t>
      </w:r>
      <w:proofErr w:type="spellEnd"/>
      <w:r w:rsidRPr="00A614C0">
        <w:rPr>
          <w:bCs/>
          <w:sz w:val="22"/>
        </w:rPr>
        <w:t xml:space="preserve"> = </w:t>
      </w:r>
      <w:proofErr w:type="spellStart"/>
      <w:proofErr w:type="gramStart"/>
      <w:r w:rsidRPr="00A614C0">
        <w:rPr>
          <w:bCs/>
          <w:sz w:val="22"/>
        </w:rPr>
        <w:t>uploadReq</w:t>
      </w:r>
      <w:proofErr w:type="spellEnd"/>
      <w:r w:rsidRPr="00A614C0">
        <w:rPr>
          <w:bCs/>
          <w:sz w:val="22"/>
        </w:rPr>
        <w:t>?.</w:t>
      </w:r>
      <w:proofErr w:type="spellStart"/>
      <w:proofErr w:type="gramEnd"/>
      <w:r w:rsidRPr="00A614C0">
        <w:rPr>
          <w:bCs/>
          <w:sz w:val="22"/>
        </w:rPr>
        <w:t>VersionNumber</w:t>
      </w:r>
      <w:proofErr w:type="spellEnd"/>
    </w:p>
    <w:p w14:paraId="1DFFD054" w14:textId="77777777" w:rsidR="00A614C0" w:rsidRPr="00A614C0" w:rsidRDefault="00A614C0" w:rsidP="00A614C0">
      <w:pPr>
        <w:spacing w:line="264" w:lineRule="auto"/>
        <w:ind w:firstLine="699"/>
        <w:jc w:val="both"/>
        <w:rPr>
          <w:bCs/>
          <w:sz w:val="22"/>
        </w:rPr>
      </w:pPr>
      <w:r w:rsidRPr="00A614C0">
        <w:rPr>
          <w:bCs/>
          <w:sz w:val="22"/>
        </w:rPr>
        <w:t xml:space="preserve">                };</w:t>
      </w:r>
    </w:p>
    <w:p w14:paraId="79E7DB43" w14:textId="77777777" w:rsidR="00A614C0" w:rsidRPr="00A614C0" w:rsidRDefault="00A614C0" w:rsidP="00A614C0">
      <w:pPr>
        <w:spacing w:line="264" w:lineRule="auto"/>
        <w:ind w:firstLine="699"/>
        <w:jc w:val="both"/>
        <w:rPr>
          <w:bCs/>
          <w:sz w:val="22"/>
        </w:rPr>
      </w:pPr>
      <w:r w:rsidRPr="00A614C0">
        <w:rPr>
          <w:bCs/>
          <w:sz w:val="22"/>
        </w:rPr>
        <w:t xml:space="preserve">            }</w:t>
      </w:r>
    </w:p>
    <w:p w14:paraId="4ED394BF" w14:textId="77777777" w:rsidR="00A614C0" w:rsidRPr="00A614C0" w:rsidRDefault="00A614C0" w:rsidP="00A614C0">
      <w:pPr>
        <w:spacing w:line="264" w:lineRule="auto"/>
        <w:ind w:firstLine="699"/>
        <w:jc w:val="both"/>
        <w:rPr>
          <w:bCs/>
          <w:sz w:val="22"/>
        </w:rPr>
      </w:pPr>
    </w:p>
    <w:p w14:paraId="25FE4386" w14:textId="77777777" w:rsidR="00A614C0" w:rsidRPr="00A614C0" w:rsidRDefault="00A614C0" w:rsidP="00A614C0">
      <w:pPr>
        <w:spacing w:line="264" w:lineRule="auto"/>
        <w:ind w:firstLine="699"/>
        <w:jc w:val="both"/>
        <w:rPr>
          <w:bCs/>
          <w:sz w:val="22"/>
        </w:rPr>
      </w:pPr>
      <w:r w:rsidRPr="00A614C0">
        <w:rPr>
          <w:bCs/>
          <w:sz w:val="22"/>
        </w:rPr>
        <w:t xml:space="preserve">            // 4. Verify file hasn't changed since initial hash</w:t>
      </w:r>
    </w:p>
    <w:p w14:paraId="267120E1" w14:textId="77777777" w:rsidR="00A614C0" w:rsidRPr="00A614C0" w:rsidRDefault="00A614C0" w:rsidP="00A614C0">
      <w:pPr>
        <w:spacing w:line="264" w:lineRule="auto"/>
        <w:ind w:firstLine="699"/>
        <w:jc w:val="both"/>
        <w:rPr>
          <w:bCs/>
          <w:sz w:val="22"/>
        </w:rPr>
      </w:pPr>
      <w:r w:rsidRPr="00A614C0">
        <w:rPr>
          <w:bCs/>
          <w:sz w:val="22"/>
        </w:rPr>
        <w:t xml:space="preserve">            long </w:t>
      </w:r>
      <w:proofErr w:type="spellStart"/>
      <w:r w:rsidRPr="00A614C0">
        <w:rPr>
          <w:bCs/>
          <w:sz w:val="22"/>
        </w:rPr>
        <w:t>currentLength</w:t>
      </w:r>
      <w:proofErr w:type="spellEnd"/>
      <w:r w:rsidRPr="00A614C0">
        <w:rPr>
          <w:bCs/>
          <w:sz w:val="22"/>
        </w:rPr>
        <w:t xml:space="preserve"> = </w:t>
      </w:r>
      <w:proofErr w:type="spellStart"/>
      <w:r w:rsidRPr="00A614C0">
        <w:rPr>
          <w:bCs/>
          <w:sz w:val="22"/>
        </w:rPr>
        <w:t>FileStreamingHelper.GetFileLength</w:t>
      </w:r>
      <w:proofErr w:type="spellEnd"/>
      <w:r w:rsidRPr="00A614C0">
        <w:rPr>
          <w:bCs/>
          <w:sz w:val="22"/>
        </w:rPr>
        <w:t>(</w:t>
      </w:r>
      <w:proofErr w:type="spellStart"/>
      <w:r w:rsidRPr="00A614C0">
        <w:rPr>
          <w:bCs/>
          <w:sz w:val="22"/>
        </w:rPr>
        <w:t>absoluteFilePath</w:t>
      </w:r>
      <w:proofErr w:type="spellEnd"/>
      <w:r w:rsidRPr="00A614C0">
        <w:rPr>
          <w:bCs/>
          <w:sz w:val="22"/>
        </w:rPr>
        <w:t>);</w:t>
      </w:r>
    </w:p>
    <w:p w14:paraId="5D07303A"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proofErr w:type="gramStart"/>
      <w:r w:rsidRPr="00A614C0">
        <w:rPr>
          <w:bCs/>
          <w:sz w:val="22"/>
        </w:rPr>
        <w:t>currentLength</w:t>
      </w:r>
      <w:proofErr w:type="spellEnd"/>
      <w:r w:rsidRPr="00A614C0">
        <w:rPr>
          <w:bCs/>
          <w:sz w:val="22"/>
        </w:rPr>
        <w:t xml:space="preserve"> !</w:t>
      </w:r>
      <w:proofErr w:type="gramEnd"/>
      <w:r w:rsidRPr="00A614C0">
        <w:rPr>
          <w:bCs/>
          <w:sz w:val="22"/>
        </w:rPr>
        <w:t xml:space="preserve">= </w:t>
      </w:r>
      <w:proofErr w:type="spellStart"/>
      <w:r w:rsidRPr="00A614C0">
        <w:rPr>
          <w:bCs/>
          <w:sz w:val="22"/>
        </w:rPr>
        <w:t>fileLength</w:t>
      </w:r>
      <w:proofErr w:type="spellEnd"/>
      <w:r w:rsidRPr="00A614C0">
        <w:rPr>
          <w:bCs/>
          <w:sz w:val="22"/>
        </w:rPr>
        <w:t>)</w:t>
      </w:r>
    </w:p>
    <w:p w14:paraId="77D20EC3" w14:textId="77777777" w:rsidR="00A614C0" w:rsidRPr="00A614C0" w:rsidRDefault="00A614C0" w:rsidP="00A614C0">
      <w:pPr>
        <w:spacing w:line="264" w:lineRule="auto"/>
        <w:ind w:firstLine="699"/>
        <w:jc w:val="both"/>
        <w:rPr>
          <w:bCs/>
          <w:sz w:val="22"/>
        </w:rPr>
      </w:pPr>
      <w:r w:rsidRPr="00A614C0">
        <w:rPr>
          <w:bCs/>
          <w:sz w:val="22"/>
        </w:rPr>
        <w:t xml:space="preserve">            {</w:t>
      </w:r>
    </w:p>
    <w:p w14:paraId="508D4C0B"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UploadCompletedResponse</w:t>
      </w:r>
      <w:proofErr w:type="spellEnd"/>
    </w:p>
    <w:p w14:paraId="57AB2FEA" w14:textId="77777777" w:rsidR="00A614C0" w:rsidRPr="00A614C0" w:rsidRDefault="00A614C0" w:rsidP="00A614C0">
      <w:pPr>
        <w:spacing w:line="264" w:lineRule="auto"/>
        <w:ind w:firstLine="699"/>
        <w:jc w:val="both"/>
        <w:rPr>
          <w:bCs/>
          <w:sz w:val="22"/>
        </w:rPr>
      </w:pPr>
      <w:r w:rsidRPr="00A614C0">
        <w:rPr>
          <w:bCs/>
          <w:sz w:val="22"/>
        </w:rPr>
        <w:t xml:space="preserve">                {</w:t>
      </w:r>
    </w:p>
    <w:p w14:paraId="5D5A0FC1"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631B409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BackupErrorCodes.FileChangedDuringPrepare</w:t>
      </w:r>
      <w:proofErr w:type="spellEnd"/>
      <w:r w:rsidRPr="00A614C0">
        <w:rPr>
          <w:bCs/>
          <w:sz w:val="22"/>
        </w:rPr>
        <w:t>,</w:t>
      </w:r>
    </w:p>
    <w:p w14:paraId="2789ED1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"Local file size changed between Prepare and Upload phases."</w:t>
      </w:r>
    </w:p>
    <w:p w14:paraId="715A994C" w14:textId="77777777" w:rsidR="00A614C0" w:rsidRPr="00A614C0" w:rsidRDefault="00A614C0" w:rsidP="00A614C0">
      <w:pPr>
        <w:spacing w:line="264" w:lineRule="auto"/>
        <w:ind w:firstLine="699"/>
        <w:jc w:val="both"/>
        <w:rPr>
          <w:bCs/>
          <w:sz w:val="22"/>
        </w:rPr>
      </w:pPr>
      <w:r w:rsidRPr="00A614C0">
        <w:rPr>
          <w:bCs/>
          <w:sz w:val="22"/>
        </w:rPr>
        <w:t xml:space="preserve">                };</w:t>
      </w:r>
    </w:p>
    <w:p w14:paraId="3BB7ED0C" w14:textId="77777777" w:rsidR="00A614C0" w:rsidRPr="00A614C0" w:rsidRDefault="00A614C0" w:rsidP="00A614C0">
      <w:pPr>
        <w:spacing w:line="264" w:lineRule="auto"/>
        <w:ind w:firstLine="699"/>
        <w:jc w:val="both"/>
        <w:rPr>
          <w:bCs/>
          <w:sz w:val="22"/>
        </w:rPr>
      </w:pPr>
      <w:r w:rsidRPr="00A614C0">
        <w:rPr>
          <w:bCs/>
          <w:sz w:val="22"/>
        </w:rPr>
        <w:t xml:space="preserve">            }</w:t>
      </w:r>
    </w:p>
    <w:p w14:paraId="1A0DC9B1" w14:textId="77777777" w:rsidR="00A614C0" w:rsidRPr="00A614C0" w:rsidRDefault="00A614C0" w:rsidP="00A614C0">
      <w:pPr>
        <w:spacing w:line="264" w:lineRule="auto"/>
        <w:ind w:firstLine="699"/>
        <w:jc w:val="both"/>
        <w:rPr>
          <w:bCs/>
          <w:sz w:val="22"/>
        </w:rPr>
      </w:pPr>
    </w:p>
    <w:p w14:paraId="1DFF4719" w14:textId="77777777" w:rsidR="00A614C0" w:rsidRPr="00A614C0" w:rsidRDefault="00A614C0" w:rsidP="00A614C0">
      <w:pPr>
        <w:spacing w:line="264" w:lineRule="auto"/>
        <w:ind w:firstLine="699"/>
        <w:jc w:val="both"/>
        <w:rPr>
          <w:bCs/>
          <w:sz w:val="22"/>
        </w:rPr>
      </w:pPr>
      <w:r w:rsidRPr="00A614C0">
        <w:rPr>
          <w:bCs/>
          <w:sz w:val="22"/>
        </w:rPr>
        <w:t xml:space="preserve">            // 5. Send </w:t>
      </w:r>
      <w:proofErr w:type="spellStart"/>
      <w:r w:rsidRPr="00A614C0">
        <w:rPr>
          <w:bCs/>
          <w:sz w:val="22"/>
        </w:rPr>
        <w:t>UploadFile</w:t>
      </w:r>
      <w:proofErr w:type="spellEnd"/>
      <w:r w:rsidRPr="00A614C0">
        <w:rPr>
          <w:bCs/>
          <w:sz w:val="22"/>
        </w:rPr>
        <w:t xml:space="preserve"> binary frame</w:t>
      </w:r>
    </w:p>
    <w:p w14:paraId="65573B9C"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uploadHeader</w:t>
      </w:r>
      <w:proofErr w:type="spellEnd"/>
      <w:r w:rsidRPr="00A614C0">
        <w:rPr>
          <w:bCs/>
          <w:sz w:val="22"/>
        </w:rPr>
        <w:t xml:space="preserve"> = new </w:t>
      </w:r>
      <w:proofErr w:type="spellStart"/>
      <w:r w:rsidRPr="00A614C0">
        <w:rPr>
          <w:bCs/>
          <w:sz w:val="22"/>
        </w:rPr>
        <w:t>ProtocolHeader</w:t>
      </w:r>
      <w:proofErr w:type="spellEnd"/>
    </w:p>
    <w:p w14:paraId="5E96ABFB" w14:textId="77777777" w:rsidR="00A614C0" w:rsidRPr="00A614C0" w:rsidRDefault="00A614C0" w:rsidP="00A614C0">
      <w:pPr>
        <w:spacing w:line="264" w:lineRule="auto"/>
        <w:ind w:firstLine="699"/>
        <w:jc w:val="both"/>
        <w:rPr>
          <w:bCs/>
          <w:sz w:val="22"/>
        </w:rPr>
      </w:pPr>
      <w:r w:rsidRPr="00A614C0">
        <w:rPr>
          <w:bCs/>
          <w:sz w:val="22"/>
        </w:rPr>
        <w:t xml:space="preserve">            {</w:t>
      </w:r>
    </w:p>
    <w:p w14:paraId="5550B3FE" w14:textId="77777777" w:rsidR="00A614C0" w:rsidRPr="00A614C0" w:rsidRDefault="00A614C0" w:rsidP="00A614C0">
      <w:pPr>
        <w:spacing w:line="264" w:lineRule="auto"/>
        <w:ind w:firstLine="699"/>
        <w:jc w:val="both"/>
        <w:rPr>
          <w:bCs/>
          <w:sz w:val="22"/>
        </w:rPr>
      </w:pPr>
      <w:r w:rsidRPr="00A614C0">
        <w:rPr>
          <w:bCs/>
          <w:sz w:val="22"/>
        </w:rPr>
        <w:t xml:space="preserve">                Magic = </w:t>
      </w:r>
      <w:proofErr w:type="spellStart"/>
      <w:r w:rsidRPr="00A614C0">
        <w:rPr>
          <w:bCs/>
          <w:sz w:val="22"/>
        </w:rPr>
        <w:t>ProtocolConstants.Magic</w:t>
      </w:r>
      <w:proofErr w:type="spellEnd"/>
      <w:r w:rsidRPr="00A614C0">
        <w:rPr>
          <w:bCs/>
          <w:sz w:val="22"/>
        </w:rPr>
        <w:t>,</w:t>
      </w:r>
    </w:p>
    <w:p w14:paraId="1416022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ProtocolVersion</w:t>
      </w:r>
      <w:proofErr w:type="spellEnd"/>
      <w:r w:rsidRPr="00A614C0">
        <w:rPr>
          <w:bCs/>
          <w:sz w:val="22"/>
        </w:rPr>
        <w:t xml:space="preserve"> = </w:t>
      </w:r>
      <w:proofErr w:type="spellStart"/>
      <w:r w:rsidRPr="00A614C0">
        <w:rPr>
          <w:bCs/>
          <w:sz w:val="22"/>
        </w:rPr>
        <w:t>ProtocolConstants.Version</w:t>
      </w:r>
      <w:proofErr w:type="spellEnd"/>
      <w:r w:rsidRPr="00A614C0">
        <w:rPr>
          <w:bCs/>
          <w:sz w:val="22"/>
        </w:rPr>
        <w:t>,</w:t>
      </w:r>
    </w:p>
    <w:p w14:paraId="2B5C39D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MessageType</w:t>
      </w:r>
      <w:proofErr w:type="spellEnd"/>
      <w:r w:rsidRPr="00A614C0">
        <w:rPr>
          <w:bCs/>
          <w:sz w:val="22"/>
        </w:rPr>
        <w:t xml:space="preserve"> = </w:t>
      </w:r>
      <w:proofErr w:type="spellStart"/>
      <w:r w:rsidRPr="00A614C0">
        <w:rPr>
          <w:bCs/>
          <w:sz w:val="22"/>
        </w:rPr>
        <w:t>MessageType.UploadFile</w:t>
      </w:r>
      <w:proofErr w:type="spellEnd"/>
      <w:r w:rsidRPr="00A614C0">
        <w:rPr>
          <w:bCs/>
          <w:sz w:val="22"/>
        </w:rPr>
        <w:t>,</w:t>
      </w:r>
    </w:p>
    <w:p w14:paraId="0C242AD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MessageId</w:t>
      </w:r>
      <w:proofErr w:type="spellEnd"/>
      <w:r w:rsidRPr="00A614C0">
        <w:rPr>
          <w:bCs/>
          <w:sz w:val="22"/>
        </w:rPr>
        <w:t xml:space="preserve"> = </w:t>
      </w:r>
      <w:proofErr w:type="spellStart"/>
      <w:r w:rsidRPr="00A614C0">
        <w:rPr>
          <w:bCs/>
          <w:sz w:val="22"/>
        </w:rPr>
        <w:t>Guid.NewGuid</w:t>
      </w:r>
      <w:proofErr w:type="spellEnd"/>
      <w:r w:rsidRPr="00A614C0">
        <w:rPr>
          <w:bCs/>
          <w:sz w:val="22"/>
        </w:rPr>
        <w:t>(),</w:t>
      </w:r>
    </w:p>
    <w:p w14:paraId="628BB73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CorrelationId</w:t>
      </w:r>
      <w:proofErr w:type="spellEnd"/>
      <w:r w:rsidRPr="00A614C0">
        <w:rPr>
          <w:bCs/>
          <w:sz w:val="22"/>
        </w:rPr>
        <w:t xml:space="preserve"> = </w:t>
      </w:r>
      <w:proofErr w:type="spellStart"/>
      <w:r w:rsidRPr="00A614C0">
        <w:rPr>
          <w:bCs/>
          <w:sz w:val="22"/>
        </w:rPr>
        <w:t>fileChangedHeader.MessageId</w:t>
      </w:r>
      <w:proofErr w:type="spellEnd"/>
      <w:r w:rsidRPr="00A614C0">
        <w:rPr>
          <w:bCs/>
          <w:sz w:val="22"/>
        </w:rPr>
        <w:t>,</w:t>
      </w:r>
    </w:p>
    <w:p w14:paraId="24FFCB2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ContentType</w:t>
      </w:r>
      <w:proofErr w:type="spellEnd"/>
      <w:r w:rsidRPr="00A614C0">
        <w:rPr>
          <w:bCs/>
          <w:sz w:val="22"/>
        </w:rPr>
        <w:t xml:space="preserve"> = </w:t>
      </w:r>
      <w:proofErr w:type="spellStart"/>
      <w:r w:rsidRPr="00A614C0">
        <w:rPr>
          <w:bCs/>
          <w:sz w:val="22"/>
        </w:rPr>
        <w:t>ProtocolContentTypes.ApplicationOctetStream</w:t>
      </w:r>
      <w:proofErr w:type="spellEnd"/>
      <w:r w:rsidRPr="00A614C0">
        <w:rPr>
          <w:bCs/>
          <w:sz w:val="22"/>
        </w:rPr>
        <w:t>,</w:t>
      </w:r>
    </w:p>
    <w:p w14:paraId="0420CC9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BodyLength</w:t>
      </w:r>
      <w:proofErr w:type="spellEnd"/>
      <w:r w:rsidRPr="00A614C0">
        <w:rPr>
          <w:bCs/>
          <w:sz w:val="22"/>
        </w:rPr>
        <w:t xml:space="preserve"> = </w:t>
      </w:r>
      <w:proofErr w:type="spellStart"/>
      <w:r w:rsidRPr="00A614C0">
        <w:rPr>
          <w:bCs/>
          <w:sz w:val="22"/>
        </w:rPr>
        <w:t>fileLength</w:t>
      </w:r>
      <w:proofErr w:type="spellEnd"/>
      <w:r w:rsidRPr="00A614C0">
        <w:rPr>
          <w:bCs/>
          <w:sz w:val="22"/>
        </w:rPr>
        <w:t>,</w:t>
      </w:r>
    </w:p>
    <w:p w14:paraId="7956872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SentAtUtc</w:t>
      </w:r>
      <w:proofErr w:type="spellEnd"/>
      <w:r w:rsidRPr="00A614C0">
        <w:rPr>
          <w:bCs/>
          <w:sz w:val="22"/>
        </w:rPr>
        <w:t xml:space="preserve"> = </w:t>
      </w:r>
      <w:proofErr w:type="spellStart"/>
      <w:r w:rsidRPr="00A614C0">
        <w:rPr>
          <w:bCs/>
          <w:sz w:val="22"/>
        </w:rPr>
        <w:t>DateTime.UtcNow</w:t>
      </w:r>
      <w:proofErr w:type="spellEnd"/>
    </w:p>
    <w:p w14:paraId="078B3D55" w14:textId="77777777" w:rsidR="00A614C0" w:rsidRPr="00A614C0" w:rsidRDefault="00A614C0" w:rsidP="00A614C0">
      <w:pPr>
        <w:spacing w:line="264" w:lineRule="auto"/>
        <w:ind w:firstLine="699"/>
        <w:jc w:val="both"/>
        <w:rPr>
          <w:bCs/>
          <w:sz w:val="22"/>
        </w:rPr>
      </w:pPr>
      <w:r w:rsidRPr="00A614C0">
        <w:rPr>
          <w:bCs/>
          <w:sz w:val="22"/>
        </w:rPr>
        <w:t xml:space="preserve">            };</w:t>
      </w:r>
    </w:p>
    <w:p w14:paraId="03BCA3D9" w14:textId="77777777" w:rsidR="00A614C0" w:rsidRPr="00A614C0" w:rsidRDefault="00A614C0" w:rsidP="00A614C0">
      <w:pPr>
        <w:spacing w:line="264" w:lineRule="auto"/>
        <w:ind w:firstLine="699"/>
        <w:jc w:val="both"/>
        <w:rPr>
          <w:bCs/>
          <w:sz w:val="22"/>
        </w:rPr>
      </w:pPr>
    </w:p>
    <w:p w14:paraId="76E6779F" w14:textId="77777777" w:rsidR="00A614C0" w:rsidRPr="00A614C0" w:rsidRDefault="00A614C0" w:rsidP="00A614C0">
      <w:pPr>
        <w:spacing w:line="264" w:lineRule="auto"/>
        <w:ind w:firstLine="699"/>
        <w:jc w:val="both"/>
        <w:rPr>
          <w:bCs/>
          <w:sz w:val="22"/>
        </w:rPr>
      </w:pPr>
      <w:r w:rsidRPr="00A614C0">
        <w:rPr>
          <w:bCs/>
          <w:sz w:val="22"/>
        </w:rPr>
        <w:t xml:space="preserve">            await using (var </w:t>
      </w:r>
      <w:proofErr w:type="spellStart"/>
      <w:r w:rsidRPr="00A614C0">
        <w:rPr>
          <w:bCs/>
          <w:sz w:val="22"/>
        </w:rPr>
        <w:t>fileStream</w:t>
      </w:r>
      <w:proofErr w:type="spellEnd"/>
      <w:r w:rsidRPr="00A614C0">
        <w:rPr>
          <w:bCs/>
          <w:sz w:val="22"/>
        </w:rPr>
        <w:t xml:space="preserve"> = new </w:t>
      </w:r>
      <w:proofErr w:type="spellStart"/>
      <w:proofErr w:type="gramStart"/>
      <w:r w:rsidRPr="00A614C0">
        <w:rPr>
          <w:bCs/>
          <w:sz w:val="22"/>
        </w:rPr>
        <w:t>FileStream</w:t>
      </w:r>
      <w:proofErr w:type="spellEnd"/>
      <w:r w:rsidRPr="00A614C0">
        <w:rPr>
          <w:bCs/>
          <w:sz w:val="22"/>
        </w:rPr>
        <w:t>(</w:t>
      </w:r>
      <w:proofErr w:type="gramEnd"/>
    </w:p>
    <w:p w14:paraId="02880D0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absoluteFilePath</w:t>
      </w:r>
      <w:proofErr w:type="spellEnd"/>
      <w:r w:rsidRPr="00A614C0">
        <w:rPr>
          <w:bCs/>
          <w:sz w:val="22"/>
        </w:rPr>
        <w:t>,</w:t>
      </w:r>
    </w:p>
    <w:p w14:paraId="38682ED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FileMode.Open</w:t>
      </w:r>
      <w:proofErr w:type="spellEnd"/>
      <w:r w:rsidRPr="00A614C0">
        <w:rPr>
          <w:bCs/>
          <w:sz w:val="22"/>
        </w:rPr>
        <w:t>,</w:t>
      </w:r>
    </w:p>
    <w:p w14:paraId="0FD9C68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FileAccess.Read</w:t>
      </w:r>
      <w:proofErr w:type="spellEnd"/>
      <w:r w:rsidRPr="00A614C0">
        <w:rPr>
          <w:bCs/>
          <w:sz w:val="22"/>
        </w:rPr>
        <w:t>,</w:t>
      </w:r>
    </w:p>
    <w:p w14:paraId="30A1DA0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FileShare.Read</w:t>
      </w:r>
      <w:proofErr w:type="spellEnd"/>
      <w:r w:rsidRPr="00A614C0">
        <w:rPr>
          <w:bCs/>
          <w:sz w:val="22"/>
        </w:rPr>
        <w:t>,</w:t>
      </w:r>
    </w:p>
    <w:p w14:paraId="4C36D041" w14:textId="77777777" w:rsidR="00A614C0" w:rsidRPr="00A614C0" w:rsidRDefault="00A614C0" w:rsidP="00A614C0">
      <w:pPr>
        <w:spacing w:line="264" w:lineRule="auto"/>
        <w:ind w:firstLine="699"/>
        <w:jc w:val="both"/>
        <w:rPr>
          <w:bCs/>
          <w:sz w:val="22"/>
        </w:rPr>
      </w:pPr>
      <w:r w:rsidRPr="00A614C0">
        <w:rPr>
          <w:bCs/>
          <w:sz w:val="22"/>
        </w:rPr>
        <w:t xml:space="preserve">                65536,</w:t>
      </w:r>
    </w:p>
    <w:p w14:paraId="6DE03BE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FileOptions.Asynchronous</w:t>
      </w:r>
      <w:proofErr w:type="spellEnd"/>
      <w:r w:rsidRPr="00A614C0">
        <w:rPr>
          <w:bCs/>
          <w:sz w:val="22"/>
        </w:rPr>
        <w:t>))</w:t>
      </w:r>
    </w:p>
    <w:p w14:paraId="4E671B82" w14:textId="77777777" w:rsidR="00A614C0" w:rsidRPr="00A614C0" w:rsidRDefault="00A614C0" w:rsidP="00A614C0">
      <w:pPr>
        <w:spacing w:line="264" w:lineRule="auto"/>
        <w:ind w:firstLine="699"/>
        <w:jc w:val="both"/>
        <w:rPr>
          <w:bCs/>
          <w:sz w:val="22"/>
        </w:rPr>
      </w:pPr>
      <w:r w:rsidRPr="00A614C0">
        <w:rPr>
          <w:bCs/>
          <w:sz w:val="22"/>
        </w:rPr>
        <w:t xml:space="preserve">            {</w:t>
      </w:r>
    </w:p>
    <w:p w14:paraId="6497172D"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proofErr w:type="gramStart"/>
      <w:r w:rsidRPr="00A614C0">
        <w:rPr>
          <w:bCs/>
          <w:sz w:val="22"/>
        </w:rPr>
        <w:t>writer.WriteFrameAsync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uploadHeader</w:t>
      </w:r>
      <w:proofErr w:type="spellEnd"/>
      <w:r w:rsidRPr="00A614C0">
        <w:rPr>
          <w:bCs/>
          <w:sz w:val="22"/>
        </w:rPr>
        <w:t xml:space="preserve">, </w:t>
      </w:r>
      <w:proofErr w:type="spellStart"/>
      <w:r w:rsidRPr="00A614C0">
        <w:rPr>
          <w:bCs/>
          <w:sz w:val="22"/>
        </w:rPr>
        <w:t>fileStream</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13610818" w14:textId="77777777" w:rsidR="00A614C0" w:rsidRPr="00A614C0" w:rsidRDefault="00A614C0" w:rsidP="00A614C0">
      <w:pPr>
        <w:spacing w:line="264" w:lineRule="auto"/>
        <w:ind w:firstLine="699"/>
        <w:jc w:val="both"/>
        <w:rPr>
          <w:bCs/>
          <w:sz w:val="22"/>
        </w:rPr>
      </w:pPr>
      <w:r w:rsidRPr="00A614C0">
        <w:rPr>
          <w:bCs/>
          <w:sz w:val="22"/>
        </w:rPr>
        <w:t xml:space="preserve">            }</w:t>
      </w:r>
    </w:p>
    <w:p w14:paraId="0C804608" w14:textId="77777777" w:rsidR="00A614C0" w:rsidRPr="00A614C0" w:rsidRDefault="00A614C0" w:rsidP="00A614C0">
      <w:pPr>
        <w:spacing w:line="264" w:lineRule="auto"/>
        <w:ind w:firstLine="699"/>
        <w:jc w:val="both"/>
        <w:rPr>
          <w:bCs/>
          <w:sz w:val="22"/>
        </w:rPr>
      </w:pPr>
    </w:p>
    <w:p w14:paraId="300B550F" w14:textId="77777777" w:rsidR="00A614C0" w:rsidRPr="00A614C0" w:rsidRDefault="00A614C0" w:rsidP="00A614C0">
      <w:pPr>
        <w:spacing w:line="264" w:lineRule="auto"/>
        <w:ind w:firstLine="699"/>
        <w:jc w:val="both"/>
        <w:rPr>
          <w:bCs/>
          <w:sz w:val="22"/>
        </w:rPr>
      </w:pPr>
      <w:r w:rsidRPr="00A614C0">
        <w:rPr>
          <w:bCs/>
          <w:sz w:val="22"/>
        </w:rPr>
        <w:t xml:space="preserve">            // 6. Await </w:t>
      </w:r>
      <w:proofErr w:type="spellStart"/>
      <w:r w:rsidRPr="00A614C0">
        <w:rPr>
          <w:bCs/>
          <w:sz w:val="22"/>
        </w:rPr>
        <w:t>UploadCompleted</w:t>
      </w:r>
      <w:proofErr w:type="spellEnd"/>
      <w:r w:rsidRPr="00A614C0">
        <w:rPr>
          <w:bCs/>
          <w:sz w:val="22"/>
        </w:rPr>
        <w:t xml:space="preserve"> frame</w:t>
      </w:r>
    </w:p>
    <w:p w14:paraId="3DCAE41C"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completedHeader</w:t>
      </w:r>
      <w:proofErr w:type="spellEnd"/>
      <w:r w:rsidRPr="00A614C0">
        <w:rPr>
          <w:bCs/>
          <w:sz w:val="22"/>
        </w:rPr>
        <w:t xml:space="preserve"> = await _</w:t>
      </w:r>
      <w:proofErr w:type="spellStart"/>
      <w:proofErr w:type="gramStart"/>
      <w:r w:rsidRPr="00A614C0">
        <w:rPr>
          <w:bCs/>
          <w:sz w:val="22"/>
        </w:rPr>
        <w:t>reader.ReadHeaderAsync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cancellationToken</w:t>
      </w:r>
      <w:proofErr w:type="spellEnd"/>
      <w:r w:rsidRPr="00A614C0">
        <w:rPr>
          <w:bCs/>
          <w:sz w:val="22"/>
        </w:rPr>
        <w:t>);</w:t>
      </w:r>
    </w:p>
    <w:p w14:paraId="2B9DE0D6"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completedHeader</w:t>
      </w:r>
      <w:proofErr w:type="spellEnd"/>
      <w:r w:rsidRPr="00A614C0">
        <w:rPr>
          <w:bCs/>
          <w:sz w:val="22"/>
        </w:rPr>
        <w:t xml:space="preserve"> == null)</w:t>
      </w:r>
    </w:p>
    <w:p w14:paraId="62C74356" w14:textId="77777777" w:rsidR="00A614C0" w:rsidRPr="00A614C0" w:rsidRDefault="00A614C0" w:rsidP="00A614C0">
      <w:pPr>
        <w:spacing w:line="264" w:lineRule="auto"/>
        <w:ind w:firstLine="699"/>
        <w:jc w:val="both"/>
        <w:rPr>
          <w:bCs/>
          <w:sz w:val="22"/>
        </w:rPr>
      </w:pPr>
      <w:r w:rsidRPr="00A614C0">
        <w:rPr>
          <w:bCs/>
          <w:sz w:val="22"/>
        </w:rPr>
        <w:t xml:space="preserve">            {</w:t>
      </w:r>
    </w:p>
    <w:p w14:paraId="116F330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720565E3"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 xml:space="preserve">"Remote host closed TCP stream while awaiting </w:t>
      </w:r>
      <w:proofErr w:type="spellStart"/>
      <w:r w:rsidRPr="00A614C0">
        <w:rPr>
          <w:bCs/>
          <w:sz w:val="22"/>
        </w:rPr>
        <w:t>UploadCompleted</w:t>
      </w:r>
      <w:proofErr w:type="spellEnd"/>
      <w:r w:rsidRPr="00A614C0">
        <w:rPr>
          <w:bCs/>
          <w:sz w:val="22"/>
        </w:rPr>
        <w:t>.");</w:t>
      </w:r>
    </w:p>
    <w:p w14:paraId="5422A735" w14:textId="77777777" w:rsidR="00A614C0" w:rsidRPr="00A614C0" w:rsidRDefault="00A614C0" w:rsidP="00A614C0">
      <w:pPr>
        <w:spacing w:line="264" w:lineRule="auto"/>
        <w:ind w:firstLine="699"/>
        <w:jc w:val="both"/>
        <w:rPr>
          <w:bCs/>
          <w:sz w:val="22"/>
        </w:rPr>
      </w:pPr>
      <w:r w:rsidRPr="00A614C0">
        <w:rPr>
          <w:bCs/>
          <w:sz w:val="22"/>
        </w:rPr>
        <w:t xml:space="preserve">            }</w:t>
      </w:r>
    </w:p>
    <w:p w14:paraId="50756BE7" w14:textId="77777777" w:rsidR="00A614C0" w:rsidRPr="00A614C0" w:rsidRDefault="00A614C0" w:rsidP="00A614C0">
      <w:pPr>
        <w:spacing w:line="264" w:lineRule="auto"/>
        <w:ind w:firstLine="699"/>
        <w:jc w:val="both"/>
        <w:rPr>
          <w:bCs/>
          <w:sz w:val="22"/>
        </w:rPr>
      </w:pPr>
    </w:p>
    <w:p w14:paraId="43B959FB"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completedHeader.MessageType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38BDBC97"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61F8AE7E"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ErrorMessage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completedHeader.BodyLength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1C4AF61C"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UploadCompletedResponse</w:t>
      </w:r>
      <w:proofErr w:type="spellEnd"/>
    </w:p>
    <w:p w14:paraId="02D05DF4" w14:textId="77777777" w:rsidR="00A614C0" w:rsidRPr="00A614C0" w:rsidRDefault="00A614C0" w:rsidP="00A614C0">
      <w:pPr>
        <w:spacing w:line="264" w:lineRule="auto"/>
        <w:ind w:firstLine="699"/>
        <w:jc w:val="both"/>
        <w:rPr>
          <w:bCs/>
          <w:sz w:val="22"/>
        </w:rPr>
      </w:pPr>
      <w:r w:rsidRPr="00A614C0">
        <w:rPr>
          <w:bCs/>
          <w:sz w:val="22"/>
        </w:rPr>
        <w:t xml:space="preserve">                {</w:t>
      </w:r>
    </w:p>
    <w:p w14:paraId="0EB0FB96"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36B067D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proofErr w:type="gramStart"/>
      <w:r w:rsidRPr="00A614C0">
        <w:rPr>
          <w:bCs/>
          <w:sz w:val="22"/>
        </w:rPr>
        <w:t>err?.Code</w:t>
      </w:r>
      <w:proofErr w:type="spellEnd"/>
      <w:r w:rsidRPr="00A614C0">
        <w:rPr>
          <w:bCs/>
          <w:sz w:val="22"/>
        </w:rPr>
        <w:t xml:space="preserve"> ??</w:t>
      </w:r>
      <w:proofErr w:type="gramEnd"/>
      <w:r w:rsidRPr="00A614C0">
        <w:rPr>
          <w:bCs/>
          <w:sz w:val="22"/>
        </w:rPr>
        <w:t xml:space="preserve"> "ERROR",</w:t>
      </w:r>
    </w:p>
    <w:p w14:paraId="288C4C0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proofErr w:type="gramStart"/>
      <w:r w:rsidRPr="00A614C0">
        <w:rPr>
          <w:bCs/>
          <w:sz w:val="22"/>
        </w:rPr>
        <w:t>err?.Message</w:t>
      </w:r>
      <w:proofErr w:type="spellEnd"/>
      <w:r w:rsidRPr="00A614C0">
        <w:rPr>
          <w:bCs/>
          <w:sz w:val="22"/>
        </w:rPr>
        <w:t xml:space="preserve"> ??</w:t>
      </w:r>
      <w:proofErr w:type="gramEnd"/>
      <w:r w:rsidRPr="00A614C0">
        <w:rPr>
          <w:bCs/>
          <w:sz w:val="22"/>
        </w:rPr>
        <w:t xml:space="preserve"> "Server returned error during commit."</w:t>
      </w:r>
    </w:p>
    <w:p w14:paraId="294D160A" w14:textId="77777777" w:rsidR="00A614C0" w:rsidRPr="00A614C0" w:rsidRDefault="00A614C0" w:rsidP="00A614C0">
      <w:pPr>
        <w:spacing w:line="264" w:lineRule="auto"/>
        <w:ind w:firstLine="699"/>
        <w:jc w:val="both"/>
        <w:rPr>
          <w:bCs/>
          <w:sz w:val="22"/>
        </w:rPr>
      </w:pPr>
      <w:r w:rsidRPr="00A614C0">
        <w:rPr>
          <w:bCs/>
          <w:sz w:val="22"/>
        </w:rPr>
        <w:t xml:space="preserve">                };</w:t>
      </w:r>
    </w:p>
    <w:p w14:paraId="0D533648" w14:textId="77777777" w:rsidR="00A614C0" w:rsidRPr="00A614C0" w:rsidRDefault="00A614C0" w:rsidP="00A614C0">
      <w:pPr>
        <w:spacing w:line="264" w:lineRule="auto"/>
        <w:ind w:firstLine="699"/>
        <w:jc w:val="both"/>
        <w:rPr>
          <w:bCs/>
          <w:sz w:val="22"/>
        </w:rPr>
      </w:pPr>
      <w:r w:rsidRPr="00A614C0">
        <w:rPr>
          <w:bCs/>
          <w:sz w:val="22"/>
        </w:rPr>
        <w:t xml:space="preserve">            }</w:t>
      </w:r>
    </w:p>
    <w:p w14:paraId="4C5627EB" w14:textId="77777777" w:rsidR="00A614C0" w:rsidRPr="00A614C0" w:rsidRDefault="00A614C0" w:rsidP="00A614C0">
      <w:pPr>
        <w:spacing w:line="264" w:lineRule="auto"/>
        <w:ind w:firstLine="699"/>
        <w:jc w:val="both"/>
        <w:rPr>
          <w:bCs/>
          <w:sz w:val="22"/>
        </w:rPr>
      </w:pPr>
    </w:p>
    <w:p w14:paraId="20465251"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proofErr w:type="gramStart"/>
      <w:r w:rsidRPr="00A614C0">
        <w:rPr>
          <w:bCs/>
          <w:sz w:val="22"/>
        </w:rPr>
        <w:t>completedHeader.MessageType</w:t>
      </w:r>
      <w:proofErr w:type="spellEnd"/>
      <w:r w:rsidRPr="00A614C0">
        <w:rPr>
          <w:bCs/>
          <w:sz w:val="22"/>
        </w:rPr>
        <w:t xml:space="preserve"> !</w:t>
      </w:r>
      <w:proofErr w:type="gramEnd"/>
      <w:r w:rsidRPr="00A614C0">
        <w:rPr>
          <w:bCs/>
          <w:sz w:val="22"/>
        </w:rPr>
        <w:t xml:space="preserve">= </w:t>
      </w:r>
      <w:proofErr w:type="spellStart"/>
      <w:r w:rsidRPr="00A614C0">
        <w:rPr>
          <w:bCs/>
          <w:sz w:val="22"/>
        </w:rPr>
        <w:t>MessageType.UploadCompleted</w:t>
      </w:r>
      <w:proofErr w:type="spellEnd"/>
      <w:r w:rsidRPr="00A614C0">
        <w:rPr>
          <w:bCs/>
          <w:sz w:val="22"/>
        </w:rPr>
        <w:t>)</w:t>
      </w:r>
    </w:p>
    <w:p w14:paraId="44D0AF23" w14:textId="77777777" w:rsidR="00A614C0" w:rsidRPr="00A614C0" w:rsidRDefault="00A614C0" w:rsidP="00A614C0">
      <w:pPr>
        <w:spacing w:line="264" w:lineRule="auto"/>
        <w:ind w:firstLine="699"/>
        <w:jc w:val="both"/>
        <w:rPr>
          <w:bCs/>
          <w:sz w:val="22"/>
        </w:rPr>
      </w:pPr>
      <w:r w:rsidRPr="00A614C0">
        <w:rPr>
          <w:bCs/>
          <w:sz w:val="22"/>
        </w:rPr>
        <w:t xml:space="preserve">            {</w:t>
      </w:r>
    </w:p>
    <w:p w14:paraId="14DBB705"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 xml:space="preserve">$"Expected </w:t>
      </w:r>
      <w:proofErr w:type="spellStart"/>
      <w:r w:rsidRPr="00A614C0">
        <w:rPr>
          <w:bCs/>
          <w:sz w:val="22"/>
        </w:rPr>
        <w:t>UploadCompleted</w:t>
      </w:r>
      <w:proofErr w:type="spellEnd"/>
      <w:r w:rsidRPr="00A614C0">
        <w:rPr>
          <w:bCs/>
          <w:sz w:val="22"/>
        </w:rPr>
        <w:t>, but received '{</w:t>
      </w:r>
      <w:proofErr w:type="spellStart"/>
      <w:r w:rsidRPr="00A614C0">
        <w:rPr>
          <w:bCs/>
          <w:sz w:val="22"/>
        </w:rPr>
        <w:t>completedHeader.MessageType</w:t>
      </w:r>
      <w:proofErr w:type="spellEnd"/>
      <w:r w:rsidRPr="00A614C0">
        <w:rPr>
          <w:bCs/>
          <w:sz w:val="22"/>
        </w:rPr>
        <w:t>}'.");</w:t>
      </w:r>
    </w:p>
    <w:p w14:paraId="4C090478" w14:textId="77777777" w:rsidR="00A614C0" w:rsidRPr="00A614C0" w:rsidRDefault="00A614C0" w:rsidP="00A614C0">
      <w:pPr>
        <w:spacing w:line="264" w:lineRule="auto"/>
        <w:ind w:firstLine="699"/>
        <w:jc w:val="both"/>
        <w:rPr>
          <w:bCs/>
          <w:sz w:val="22"/>
        </w:rPr>
      </w:pPr>
      <w:r w:rsidRPr="00A614C0">
        <w:rPr>
          <w:bCs/>
          <w:sz w:val="22"/>
        </w:rPr>
        <w:t xml:space="preserve">            }</w:t>
      </w:r>
    </w:p>
    <w:p w14:paraId="10FD5EA4" w14:textId="77777777" w:rsidR="00A614C0" w:rsidRPr="00A614C0" w:rsidRDefault="00A614C0" w:rsidP="00A614C0">
      <w:pPr>
        <w:spacing w:line="264" w:lineRule="auto"/>
        <w:ind w:firstLine="699"/>
        <w:jc w:val="both"/>
        <w:rPr>
          <w:bCs/>
          <w:sz w:val="22"/>
        </w:rPr>
      </w:pPr>
    </w:p>
    <w:p w14:paraId="63247465"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finalResult</w:t>
      </w:r>
      <w:proofErr w:type="spellEnd"/>
      <w:r w:rsidRPr="00A614C0">
        <w:rPr>
          <w:bCs/>
          <w:sz w:val="22"/>
        </w:rPr>
        <w:t xml:space="preserve">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UploadCompletedResponse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completedHeader.BodyLength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08923716" w14:textId="77777777" w:rsidR="00A614C0" w:rsidRPr="00A614C0" w:rsidRDefault="00A614C0" w:rsidP="00A614C0">
      <w:pPr>
        <w:spacing w:line="264" w:lineRule="auto"/>
        <w:ind w:firstLine="699"/>
        <w:jc w:val="both"/>
        <w:rPr>
          <w:bCs/>
          <w:sz w:val="22"/>
        </w:rPr>
      </w:pPr>
      <w:r w:rsidRPr="00A614C0">
        <w:rPr>
          <w:bCs/>
          <w:sz w:val="22"/>
        </w:rPr>
        <w:t xml:space="preserve">            return </w:t>
      </w:r>
      <w:proofErr w:type="spellStart"/>
      <w:r w:rsidRPr="00A614C0">
        <w:rPr>
          <w:bCs/>
          <w:sz w:val="22"/>
        </w:rPr>
        <w:t>finalResult</w:t>
      </w:r>
      <w:proofErr w:type="spellEnd"/>
      <w:r w:rsidRPr="00A614C0">
        <w:rPr>
          <w:bCs/>
          <w:sz w:val="22"/>
        </w:rPr>
        <w:t xml:space="preserve"> ?? new </w:t>
      </w:r>
      <w:proofErr w:type="spellStart"/>
      <w:r w:rsidRPr="00A614C0">
        <w:rPr>
          <w:bCs/>
          <w:sz w:val="22"/>
        </w:rPr>
        <w:t>UploadCompletedResponse</w:t>
      </w:r>
      <w:proofErr w:type="spellEnd"/>
    </w:p>
    <w:p w14:paraId="6C580C26" w14:textId="77777777" w:rsidR="00A614C0" w:rsidRPr="00A614C0" w:rsidRDefault="00A614C0" w:rsidP="00A614C0">
      <w:pPr>
        <w:spacing w:line="264" w:lineRule="auto"/>
        <w:ind w:firstLine="699"/>
        <w:jc w:val="both"/>
        <w:rPr>
          <w:bCs/>
          <w:sz w:val="22"/>
        </w:rPr>
      </w:pPr>
      <w:r w:rsidRPr="00A614C0">
        <w:rPr>
          <w:bCs/>
          <w:sz w:val="22"/>
        </w:rPr>
        <w:t xml:space="preserve">            {</w:t>
      </w:r>
    </w:p>
    <w:p w14:paraId="08D700C0"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3B446B7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"Empty </w:t>
      </w:r>
      <w:proofErr w:type="spellStart"/>
      <w:r w:rsidRPr="00A614C0">
        <w:rPr>
          <w:bCs/>
          <w:sz w:val="22"/>
        </w:rPr>
        <w:t>UploadCompleted</w:t>
      </w:r>
      <w:proofErr w:type="spellEnd"/>
      <w:r w:rsidRPr="00A614C0">
        <w:rPr>
          <w:bCs/>
          <w:sz w:val="22"/>
        </w:rPr>
        <w:t xml:space="preserve"> response received."</w:t>
      </w:r>
    </w:p>
    <w:p w14:paraId="4ADA8F8A" w14:textId="77777777" w:rsidR="00A614C0" w:rsidRPr="00A614C0" w:rsidRDefault="00A614C0" w:rsidP="00A614C0">
      <w:pPr>
        <w:spacing w:line="264" w:lineRule="auto"/>
        <w:ind w:firstLine="699"/>
        <w:jc w:val="both"/>
        <w:rPr>
          <w:bCs/>
          <w:sz w:val="22"/>
        </w:rPr>
      </w:pPr>
      <w:r w:rsidRPr="00A614C0">
        <w:rPr>
          <w:bCs/>
          <w:sz w:val="22"/>
        </w:rPr>
        <w:t xml:space="preserve">            };</w:t>
      </w:r>
    </w:p>
    <w:p w14:paraId="3DC17188" w14:textId="77777777" w:rsidR="00A614C0" w:rsidRPr="00A614C0" w:rsidRDefault="00A614C0" w:rsidP="00A614C0">
      <w:pPr>
        <w:spacing w:line="264" w:lineRule="auto"/>
        <w:ind w:firstLine="699"/>
        <w:jc w:val="both"/>
        <w:rPr>
          <w:bCs/>
          <w:sz w:val="22"/>
        </w:rPr>
      </w:pPr>
      <w:r w:rsidRPr="00A614C0">
        <w:rPr>
          <w:bCs/>
          <w:sz w:val="22"/>
        </w:rPr>
        <w:t xml:space="preserve">        }</w:t>
      </w:r>
    </w:p>
    <w:p w14:paraId="412D446D"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00A6D129" w14:textId="77777777" w:rsidR="00A614C0" w:rsidRPr="00A614C0" w:rsidRDefault="00A614C0" w:rsidP="00A614C0">
      <w:pPr>
        <w:spacing w:line="264" w:lineRule="auto"/>
        <w:ind w:firstLine="699"/>
        <w:jc w:val="both"/>
        <w:rPr>
          <w:bCs/>
          <w:sz w:val="22"/>
        </w:rPr>
      </w:pPr>
      <w:r w:rsidRPr="00A614C0">
        <w:rPr>
          <w:bCs/>
          <w:sz w:val="22"/>
        </w:rPr>
        <w:t xml:space="preserve">        {</w:t>
      </w:r>
    </w:p>
    <w:p w14:paraId="1AB2B0EB"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5439E27D"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4BB2C6D0" w14:textId="77777777" w:rsidR="00A614C0" w:rsidRPr="00A614C0" w:rsidRDefault="00A614C0" w:rsidP="00A614C0">
      <w:pPr>
        <w:spacing w:line="264" w:lineRule="auto"/>
        <w:ind w:firstLine="699"/>
        <w:jc w:val="both"/>
        <w:rPr>
          <w:bCs/>
          <w:sz w:val="22"/>
        </w:rPr>
      </w:pPr>
      <w:r w:rsidRPr="00A614C0">
        <w:rPr>
          <w:bCs/>
          <w:sz w:val="22"/>
        </w:rPr>
        <w:t xml:space="preserve">        }</w:t>
      </w:r>
    </w:p>
    <w:p w14:paraId="24820337"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2AC20CCE" w14:textId="77777777" w:rsidR="00A614C0" w:rsidRPr="00A614C0" w:rsidRDefault="00A614C0" w:rsidP="00A614C0">
      <w:pPr>
        <w:spacing w:line="264" w:lineRule="auto"/>
        <w:ind w:firstLine="699"/>
        <w:jc w:val="both"/>
        <w:rPr>
          <w:bCs/>
          <w:sz w:val="22"/>
        </w:rPr>
      </w:pPr>
      <w:r w:rsidRPr="00A614C0">
        <w:rPr>
          <w:bCs/>
          <w:sz w:val="22"/>
        </w:rPr>
        <w:t xml:space="preserve">        {</w:t>
      </w:r>
    </w:p>
    <w:p w14:paraId="7171FAAC"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3CAA8F65" w14:textId="77777777" w:rsidR="00A614C0" w:rsidRPr="00A614C0" w:rsidRDefault="00A614C0" w:rsidP="00A614C0">
      <w:pPr>
        <w:spacing w:line="264" w:lineRule="auto"/>
        <w:ind w:firstLine="699"/>
        <w:jc w:val="both"/>
        <w:rPr>
          <w:bCs/>
          <w:sz w:val="22"/>
        </w:rPr>
      </w:pPr>
      <w:r w:rsidRPr="00A614C0">
        <w:rPr>
          <w:bCs/>
          <w:sz w:val="22"/>
        </w:rPr>
        <w:t xml:space="preserve">        }</w:t>
      </w:r>
    </w:p>
    <w:p w14:paraId="764BF9B8" w14:textId="77777777" w:rsidR="00A614C0" w:rsidRPr="00A614C0" w:rsidRDefault="00A614C0" w:rsidP="00A614C0">
      <w:pPr>
        <w:spacing w:line="264" w:lineRule="auto"/>
        <w:ind w:firstLine="699"/>
        <w:jc w:val="both"/>
        <w:rPr>
          <w:bCs/>
          <w:sz w:val="22"/>
        </w:rPr>
      </w:pPr>
      <w:r w:rsidRPr="00A614C0">
        <w:rPr>
          <w:bCs/>
          <w:sz w:val="22"/>
        </w:rPr>
        <w:t xml:space="preserve">    }</w:t>
      </w:r>
    </w:p>
    <w:p w14:paraId="5BB7F47D" w14:textId="77777777" w:rsidR="00A614C0" w:rsidRPr="00A614C0" w:rsidRDefault="00A614C0" w:rsidP="00A614C0">
      <w:pPr>
        <w:spacing w:line="264" w:lineRule="auto"/>
        <w:ind w:firstLine="699"/>
        <w:jc w:val="both"/>
        <w:rPr>
          <w:bCs/>
          <w:sz w:val="22"/>
        </w:rPr>
      </w:pPr>
    </w:p>
    <w:p w14:paraId="3B2B47F0"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GetFilesResponse</w:t>
      </w:r>
      <w:proofErr w:type="spellEnd"/>
      <w:r w:rsidRPr="00A614C0">
        <w:rPr>
          <w:bCs/>
          <w:sz w:val="22"/>
        </w:rPr>
        <w:t xml:space="preserve">&gt; </w:t>
      </w:r>
      <w:proofErr w:type="spellStart"/>
      <w:proofErr w:type="gramStart"/>
      <w:r w:rsidRPr="00A614C0">
        <w:rPr>
          <w:bCs/>
          <w:sz w:val="22"/>
        </w:rPr>
        <w:t>GetFilesAsync</w:t>
      </w:r>
      <w:proofErr w:type="spellEnd"/>
      <w:r w:rsidRPr="00A614C0">
        <w:rPr>
          <w:bCs/>
          <w:sz w:val="22"/>
        </w:rPr>
        <w:t>(</w:t>
      </w:r>
      <w:proofErr w:type="gramEnd"/>
    </w:p>
    <w:p w14:paraId="0673849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GetFilesRequest</w:t>
      </w:r>
      <w:proofErr w:type="spellEnd"/>
      <w:r w:rsidRPr="00A614C0">
        <w:rPr>
          <w:bCs/>
          <w:sz w:val="22"/>
        </w:rPr>
        <w:t xml:space="preserve"> request,</w:t>
      </w:r>
    </w:p>
    <w:p w14:paraId="18B1D2B2"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78ECC197" w14:textId="77777777" w:rsidR="00A614C0" w:rsidRPr="00A614C0" w:rsidRDefault="00A614C0" w:rsidP="00A614C0">
      <w:pPr>
        <w:spacing w:line="264" w:lineRule="auto"/>
        <w:ind w:firstLine="699"/>
        <w:jc w:val="both"/>
        <w:rPr>
          <w:bCs/>
          <w:sz w:val="22"/>
        </w:rPr>
      </w:pPr>
      <w:r w:rsidRPr="00A614C0">
        <w:rPr>
          <w:bCs/>
          <w:sz w:val="22"/>
        </w:rPr>
        <w:t xml:space="preserve">    {</w:t>
      </w:r>
    </w:p>
    <w:p w14:paraId="2DCBB046"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7A362EFD" w14:textId="77777777" w:rsidR="00A614C0" w:rsidRPr="00A614C0" w:rsidRDefault="00A614C0" w:rsidP="00A614C0">
      <w:pPr>
        <w:spacing w:line="264" w:lineRule="auto"/>
        <w:ind w:firstLine="699"/>
        <w:jc w:val="both"/>
        <w:rPr>
          <w:bCs/>
          <w:sz w:val="22"/>
        </w:rPr>
      </w:pPr>
      <w:r w:rsidRPr="00A614C0">
        <w:rPr>
          <w:bCs/>
          <w:sz w:val="22"/>
        </w:rPr>
        <w:t xml:space="preserve">        try</w:t>
      </w:r>
    </w:p>
    <w:p w14:paraId="0BB59DA5" w14:textId="77777777" w:rsidR="00A614C0" w:rsidRPr="00A614C0" w:rsidRDefault="00A614C0" w:rsidP="00A614C0">
      <w:pPr>
        <w:spacing w:line="264" w:lineRule="auto"/>
        <w:ind w:firstLine="699"/>
        <w:jc w:val="both"/>
        <w:rPr>
          <w:bCs/>
          <w:sz w:val="22"/>
        </w:rPr>
      </w:pPr>
      <w:r w:rsidRPr="00A614C0">
        <w:rPr>
          <w:bCs/>
          <w:sz w:val="22"/>
        </w:rPr>
        <w:t xml:space="preserve">        {</w:t>
      </w:r>
    </w:p>
    <w:p w14:paraId="516D6EA0"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6E39C5FE" w14:textId="77777777" w:rsidR="00A614C0" w:rsidRPr="00A614C0" w:rsidRDefault="00A614C0" w:rsidP="00A614C0">
      <w:pPr>
        <w:spacing w:line="264" w:lineRule="auto"/>
        <w:ind w:firstLine="699"/>
        <w:jc w:val="both"/>
        <w:rPr>
          <w:bCs/>
          <w:sz w:val="22"/>
        </w:rPr>
      </w:pPr>
    </w:p>
    <w:p w14:paraId="396D8142"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proofErr w:type="gramStart"/>
      <w:r w:rsidRPr="00A614C0">
        <w:rPr>
          <w:bCs/>
          <w:sz w:val="22"/>
        </w:rPr>
        <w:t>writer.WriteJsonFrameAsync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MessageType.GetFiles</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9048EAE"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proofErr w:type="gramStart"/>
      <w:r w:rsidRPr="00A614C0">
        <w:rPr>
          <w:bCs/>
          <w:sz w:val="22"/>
        </w:rPr>
        <w:t>reader.ReadHeaderAsync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cancellationToken</w:t>
      </w:r>
      <w:proofErr w:type="spellEnd"/>
      <w:r w:rsidRPr="00A614C0">
        <w:rPr>
          <w:bCs/>
          <w:sz w:val="22"/>
        </w:rPr>
        <w:t>);</w:t>
      </w:r>
    </w:p>
    <w:p w14:paraId="7EE26A8B" w14:textId="77777777" w:rsidR="00A614C0" w:rsidRPr="00A614C0" w:rsidRDefault="00A614C0" w:rsidP="00A614C0">
      <w:pPr>
        <w:spacing w:line="264" w:lineRule="auto"/>
        <w:ind w:firstLine="699"/>
        <w:jc w:val="both"/>
        <w:rPr>
          <w:bCs/>
          <w:sz w:val="22"/>
        </w:rPr>
      </w:pPr>
    </w:p>
    <w:p w14:paraId="4F1E65AF"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5C2FC8E8" w14:textId="77777777" w:rsidR="00A614C0" w:rsidRPr="00A614C0" w:rsidRDefault="00A614C0" w:rsidP="00A614C0">
      <w:pPr>
        <w:spacing w:line="264" w:lineRule="auto"/>
        <w:ind w:firstLine="699"/>
        <w:jc w:val="both"/>
        <w:rPr>
          <w:bCs/>
          <w:sz w:val="22"/>
        </w:rPr>
      </w:pPr>
      <w:r w:rsidRPr="00A614C0">
        <w:rPr>
          <w:bCs/>
          <w:sz w:val="22"/>
        </w:rPr>
        <w:t xml:space="preserve">            {</w:t>
      </w:r>
    </w:p>
    <w:p w14:paraId="303B606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70EED78A" w14:textId="77777777" w:rsidR="00A614C0" w:rsidRPr="00A614C0" w:rsidRDefault="00A614C0" w:rsidP="00A614C0">
      <w:pPr>
        <w:spacing w:line="264" w:lineRule="auto"/>
        <w:ind w:firstLine="699"/>
        <w:jc w:val="both"/>
        <w:rPr>
          <w:bCs/>
          <w:sz w:val="22"/>
        </w:rPr>
      </w:pPr>
      <w:r w:rsidRPr="00A614C0">
        <w:rPr>
          <w:bCs/>
          <w:sz w:val="22"/>
        </w:rPr>
        <w:lastRenderedPageBreak/>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"Remote host closed TCP connection.");</w:t>
      </w:r>
    </w:p>
    <w:p w14:paraId="15CFADD7" w14:textId="77777777" w:rsidR="00A614C0" w:rsidRPr="00A614C0" w:rsidRDefault="00A614C0" w:rsidP="00A614C0">
      <w:pPr>
        <w:spacing w:line="264" w:lineRule="auto"/>
        <w:ind w:firstLine="699"/>
        <w:jc w:val="both"/>
        <w:rPr>
          <w:bCs/>
          <w:sz w:val="22"/>
        </w:rPr>
      </w:pPr>
      <w:r w:rsidRPr="00A614C0">
        <w:rPr>
          <w:bCs/>
          <w:sz w:val="22"/>
        </w:rPr>
        <w:t xml:space="preserve">            }</w:t>
      </w:r>
    </w:p>
    <w:p w14:paraId="5B4CC960" w14:textId="77777777" w:rsidR="00A614C0" w:rsidRPr="00A614C0" w:rsidRDefault="00A614C0" w:rsidP="00A614C0">
      <w:pPr>
        <w:spacing w:line="264" w:lineRule="auto"/>
        <w:ind w:firstLine="699"/>
        <w:jc w:val="both"/>
        <w:rPr>
          <w:bCs/>
          <w:sz w:val="22"/>
        </w:rPr>
      </w:pPr>
    </w:p>
    <w:p w14:paraId="2BD65187"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58025FDD" w14:textId="77777777" w:rsidR="00A614C0" w:rsidRPr="00A614C0" w:rsidRDefault="00A614C0" w:rsidP="00A614C0">
      <w:pPr>
        <w:spacing w:line="264" w:lineRule="auto"/>
        <w:ind w:firstLine="699"/>
        <w:jc w:val="both"/>
        <w:rPr>
          <w:bCs/>
          <w:sz w:val="22"/>
        </w:rPr>
      </w:pPr>
      <w:r w:rsidRPr="00A614C0">
        <w:rPr>
          <w:bCs/>
          <w:sz w:val="22"/>
        </w:rPr>
        <w:t xml:space="preserve">            {</w:t>
      </w:r>
    </w:p>
    <w:p w14:paraId="6E24877C"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ErrorMessage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0A6E96F6"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GetFilesResponse</w:t>
      </w:r>
      <w:proofErr w:type="spellEnd"/>
      <w:r w:rsidRPr="00A614C0">
        <w:rPr>
          <w:bCs/>
          <w:sz w:val="22"/>
        </w:rPr>
        <w:t xml:space="preserve"> </w:t>
      </w:r>
      <w:proofErr w:type="gramStart"/>
      <w:r w:rsidRPr="00A614C0">
        <w:rPr>
          <w:bCs/>
          <w:sz w:val="22"/>
        </w:rPr>
        <w:t>{ Success</w:t>
      </w:r>
      <w:proofErr w:type="gramEnd"/>
      <w:r w:rsidRPr="00A614C0">
        <w:rPr>
          <w:bCs/>
          <w:sz w:val="22"/>
        </w:rPr>
        <w:t xml:space="preserve"> = false, </w:t>
      </w:r>
      <w:proofErr w:type="spellStart"/>
      <w:r w:rsidRPr="00A614C0">
        <w:rPr>
          <w:bCs/>
          <w:sz w:val="22"/>
        </w:rPr>
        <w:t>ErrorMessage</w:t>
      </w:r>
      <w:proofErr w:type="spellEnd"/>
      <w:r w:rsidRPr="00A614C0">
        <w:rPr>
          <w:bCs/>
          <w:sz w:val="22"/>
        </w:rPr>
        <w:t xml:space="preserve"> = </w:t>
      </w:r>
      <w:proofErr w:type="spellStart"/>
      <w:proofErr w:type="gramStart"/>
      <w:r w:rsidRPr="00A614C0">
        <w:rPr>
          <w:bCs/>
          <w:sz w:val="22"/>
        </w:rPr>
        <w:t>err?.Message</w:t>
      </w:r>
      <w:proofErr w:type="spellEnd"/>
      <w:r w:rsidRPr="00A614C0">
        <w:rPr>
          <w:bCs/>
          <w:sz w:val="22"/>
        </w:rPr>
        <w:t xml:space="preserve"> ??</w:t>
      </w:r>
      <w:proofErr w:type="gramEnd"/>
      <w:r w:rsidRPr="00A614C0">
        <w:rPr>
          <w:bCs/>
          <w:sz w:val="22"/>
        </w:rPr>
        <w:t xml:space="preserve"> "Failed to get files.</w:t>
      </w:r>
      <w:proofErr w:type="gramStart"/>
      <w:r w:rsidRPr="00A614C0">
        <w:rPr>
          <w:bCs/>
          <w:sz w:val="22"/>
        </w:rPr>
        <w:t>" }</w:t>
      </w:r>
      <w:proofErr w:type="gramEnd"/>
      <w:r w:rsidRPr="00A614C0">
        <w:rPr>
          <w:bCs/>
          <w:sz w:val="22"/>
        </w:rPr>
        <w:t>;</w:t>
      </w:r>
    </w:p>
    <w:p w14:paraId="4FA21908" w14:textId="77777777" w:rsidR="00A614C0" w:rsidRPr="00A614C0" w:rsidRDefault="00A614C0" w:rsidP="00A614C0">
      <w:pPr>
        <w:spacing w:line="264" w:lineRule="auto"/>
        <w:ind w:firstLine="699"/>
        <w:jc w:val="both"/>
        <w:rPr>
          <w:bCs/>
          <w:sz w:val="22"/>
        </w:rPr>
      </w:pPr>
      <w:r w:rsidRPr="00A614C0">
        <w:rPr>
          <w:bCs/>
          <w:sz w:val="22"/>
        </w:rPr>
        <w:t xml:space="preserve">            }</w:t>
      </w:r>
    </w:p>
    <w:p w14:paraId="18A7348E" w14:textId="77777777" w:rsidR="00A614C0" w:rsidRPr="00A614C0" w:rsidRDefault="00A614C0" w:rsidP="00A614C0">
      <w:pPr>
        <w:spacing w:line="264" w:lineRule="auto"/>
        <w:ind w:firstLine="699"/>
        <w:jc w:val="both"/>
        <w:rPr>
          <w:bCs/>
          <w:sz w:val="22"/>
        </w:rPr>
      </w:pPr>
    </w:p>
    <w:p w14:paraId="6197ED99"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proofErr w:type="gramStart"/>
      <w:r w:rsidRPr="00A614C0">
        <w:rPr>
          <w:bCs/>
          <w:sz w:val="22"/>
        </w:rPr>
        <w:t>respHeader.MessageType</w:t>
      </w:r>
      <w:proofErr w:type="spellEnd"/>
      <w:r w:rsidRPr="00A614C0">
        <w:rPr>
          <w:bCs/>
          <w:sz w:val="22"/>
        </w:rPr>
        <w:t xml:space="preserve"> !</w:t>
      </w:r>
      <w:proofErr w:type="gramEnd"/>
      <w:r w:rsidRPr="00A614C0">
        <w:rPr>
          <w:bCs/>
          <w:sz w:val="22"/>
        </w:rPr>
        <w:t xml:space="preserve">= </w:t>
      </w:r>
      <w:proofErr w:type="spellStart"/>
      <w:r w:rsidRPr="00A614C0">
        <w:rPr>
          <w:bCs/>
          <w:sz w:val="22"/>
        </w:rPr>
        <w:t>MessageType.FilesResponse</w:t>
      </w:r>
      <w:proofErr w:type="spellEnd"/>
      <w:r w:rsidRPr="00A614C0">
        <w:rPr>
          <w:bCs/>
          <w:sz w:val="22"/>
        </w:rPr>
        <w:t>)</w:t>
      </w:r>
    </w:p>
    <w:p w14:paraId="1C82E166" w14:textId="77777777" w:rsidR="00A614C0" w:rsidRPr="00A614C0" w:rsidRDefault="00A614C0" w:rsidP="00A614C0">
      <w:pPr>
        <w:spacing w:line="264" w:lineRule="auto"/>
        <w:ind w:firstLine="699"/>
        <w:jc w:val="both"/>
        <w:rPr>
          <w:bCs/>
          <w:sz w:val="22"/>
        </w:rPr>
      </w:pPr>
      <w:r w:rsidRPr="00A614C0">
        <w:rPr>
          <w:bCs/>
          <w:sz w:val="22"/>
        </w:rPr>
        <w:t xml:space="preserve">            {</w:t>
      </w:r>
    </w:p>
    <w:p w14:paraId="640DBF39"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 xml:space="preserve">$"Expected </w:t>
      </w:r>
      <w:proofErr w:type="spellStart"/>
      <w:r w:rsidRPr="00A614C0">
        <w:rPr>
          <w:bCs/>
          <w:sz w:val="22"/>
        </w:rPr>
        <w:t>FilesResponse</w:t>
      </w:r>
      <w:proofErr w:type="spellEnd"/>
      <w:r w:rsidRPr="00A614C0">
        <w:rPr>
          <w:bCs/>
          <w:sz w:val="22"/>
        </w:rPr>
        <w:t>, received '{</w:t>
      </w:r>
      <w:proofErr w:type="spellStart"/>
      <w:r w:rsidRPr="00A614C0">
        <w:rPr>
          <w:bCs/>
          <w:sz w:val="22"/>
        </w:rPr>
        <w:t>respHeader.MessageType</w:t>
      </w:r>
      <w:proofErr w:type="spellEnd"/>
      <w:r w:rsidRPr="00A614C0">
        <w:rPr>
          <w:bCs/>
          <w:sz w:val="22"/>
        </w:rPr>
        <w:t>}'.");</w:t>
      </w:r>
    </w:p>
    <w:p w14:paraId="7E6DDE3F" w14:textId="77777777" w:rsidR="00A614C0" w:rsidRPr="00A614C0" w:rsidRDefault="00A614C0" w:rsidP="00A614C0">
      <w:pPr>
        <w:spacing w:line="264" w:lineRule="auto"/>
        <w:ind w:firstLine="699"/>
        <w:jc w:val="both"/>
        <w:rPr>
          <w:bCs/>
          <w:sz w:val="22"/>
        </w:rPr>
      </w:pPr>
      <w:r w:rsidRPr="00A614C0">
        <w:rPr>
          <w:bCs/>
          <w:sz w:val="22"/>
        </w:rPr>
        <w:t xml:space="preserve">            }</w:t>
      </w:r>
    </w:p>
    <w:p w14:paraId="57F41058" w14:textId="77777777" w:rsidR="00A614C0" w:rsidRPr="00A614C0" w:rsidRDefault="00A614C0" w:rsidP="00A614C0">
      <w:pPr>
        <w:spacing w:line="264" w:lineRule="auto"/>
        <w:ind w:firstLine="699"/>
        <w:jc w:val="both"/>
        <w:rPr>
          <w:bCs/>
          <w:sz w:val="22"/>
        </w:rPr>
      </w:pPr>
    </w:p>
    <w:p w14:paraId="4923EABE"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GetFilesResponse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01F14EA6"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GetFilesResponse</w:t>
      </w:r>
      <w:proofErr w:type="spellEnd"/>
      <w:r w:rsidRPr="00A614C0">
        <w:rPr>
          <w:bCs/>
          <w:sz w:val="22"/>
        </w:rPr>
        <w:t xml:space="preserve"> </w:t>
      </w:r>
      <w:proofErr w:type="gramStart"/>
      <w:r w:rsidRPr="00A614C0">
        <w:rPr>
          <w:bCs/>
          <w:sz w:val="22"/>
        </w:rPr>
        <w:t>{ Success</w:t>
      </w:r>
      <w:proofErr w:type="gramEnd"/>
      <w:r w:rsidRPr="00A614C0">
        <w:rPr>
          <w:bCs/>
          <w:sz w:val="22"/>
        </w:rPr>
        <w:t xml:space="preserve">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FilesResponse</w:t>
      </w:r>
      <w:proofErr w:type="spellEnd"/>
      <w:r w:rsidRPr="00A614C0">
        <w:rPr>
          <w:bCs/>
          <w:sz w:val="22"/>
        </w:rPr>
        <w:t xml:space="preserve"> received.</w:t>
      </w:r>
      <w:proofErr w:type="gramStart"/>
      <w:r w:rsidRPr="00A614C0">
        <w:rPr>
          <w:bCs/>
          <w:sz w:val="22"/>
        </w:rPr>
        <w:t>" }</w:t>
      </w:r>
      <w:proofErr w:type="gramEnd"/>
      <w:r w:rsidRPr="00A614C0">
        <w:rPr>
          <w:bCs/>
          <w:sz w:val="22"/>
        </w:rPr>
        <w:t>;</w:t>
      </w:r>
    </w:p>
    <w:p w14:paraId="2162DEB1" w14:textId="77777777" w:rsidR="00A614C0" w:rsidRPr="00A614C0" w:rsidRDefault="00A614C0" w:rsidP="00A614C0">
      <w:pPr>
        <w:spacing w:line="264" w:lineRule="auto"/>
        <w:ind w:firstLine="699"/>
        <w:jc w:val="both"/>
        <w:rPr>
          <w:bCs/>
          <w:sz w:val="22"/>
        </w:rPr>
      </w:pPr>
      <w:r w:rsidRPr="00A614C0">
        <w:rPr>
          <w:bCs/>
          <w:sz w:val="22"/>
        </w:rPr>
        <w:t xml:space="preserve">        }</w:t>
      </w:r>
    </w:p>
    <w:p w14:paraId="69060278"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2699A217" w14:textId="77777777" w:rsidR="00A614C0" w:rsidRPr="00A614C0" w:rsidRDefault="00A614C0" w:rsidP="00A614C0">
      <w:pPr>
        <w:spacing w:line="264" w:lineRule="auto"/>
        <w:ind w:firstLine="699"/>
        <w:jc w:val="both"/>
        <w:rPr>
          <w:bCs/>
          <w:sz w:val="22"/>
        </w:rPr>
      </w:pPr>
      <w:r w:rsidRPr="00A614C0">
        <w:rPr>
          <w:bCs/>
          <w:sz w:val="22"/>
        </w:rPr>
        <w:t xml:space="preserve">        {</w:t>
      </w:r>
    </w:p>
    <w:p w14:paraId="6EEC26CB"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74991CCC"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30F2C368" w14:textId="77777777" w:rsidR="00A614C0" w:rsidRPr="00A614C0" w:rsidRDefault="00A614C0" w:rsidP="00A614C0">
      <w:pPr>
        <w:spacing w:line="264" w:lineRule="auto"/>
        <w:ind w:firstLine="699"/>
        <w:jc w:val="both"/>
        <w:rPr>
          <w:bCs/>
          <w:sz w:val="22"/>
        </w:rPr>
      </w:pPr>
      <w:r w:rsidRPr="00A614C0">
        <w:rPr>
          <w:bCs/>
          <w:sz w:val="22"/>
        </w:rPr>
        <w:t xml:space="preserve">        }</w:t>
      </w:r>
    </w:p>
    <w:p w14:paraId="6C3F4C03"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53540A1F" w14:textId="77777777" w:rsidR="00A614C0" w:rsidRPr="00A614C0" w:rsidRDefault="00A614C0" w:rsidP="00A614C0">
      <w:pPr>
        <w:spacing w:line="264" w:lineRule="auto"/>
        <w:ind w:firstLine="699"/>
        <w:jc w:val="both"/>
        <w:rPr>
          <w:bCs/>
          <w:sz w:val="22"/>
        </w:rPr>
      </w:pPr>
      <w:r w:rsidRPr="00A614C0">
        <w:rPr>
          <w:bCs/>
          <w:sz w:val="22"/>
        </w:rPr>
        <w:t xml:space="preserve">        {</w:t>
      </w:r>
    </w:p>
    <w:p w14:paraId="5A152AFD"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791F230B" w14:textId="77777777" w:rsidR="00A614C0" w:rsidRPr="00A614C0" w:rsidRDefault="00A614C0" w:rsidP="00A614C0">
      <w:pPr>
        <w:spacing w:line="264" w:lineRule="auto"/>
        <w:ind w:firstLine="699"/>
        <w:jc w:val="both"/>
        <w:rPr>
          <w:bCs/>
          <w:sz w:val="22"/>
        </w:rPr>
      </w:pPr>
      <w:r w:rsidRPr="00A614C0">
        <w:rPr>
          <w:bCs/>
          <w:sz w:val="22"/>
        </w:rPr>
        <w:t xml:space="preserve">        }</w:t>
      </w:r>
    </w:p>
    <w:p w14:paraId="3A9055DB" w14:textId="77777777" w:rsidR="00A614C0" w:rsidRPr="00A614C0" w:rsidRDefault="00A614C0" w:rsidP="00A614C0">
      <w:pPr>
        <w:spacing w:line="264" w:lineRule="auto"/>
        <w:ind w:firstLine="699"/>
        <w:jc w:val="both"/>
        <w:rPr>
          <w:bCs/>
          <w:sz w:val="22"/>
        </w:rPr>
      </w:pPr>
      <w:r w:rsidRPr="00A614C0">
        <w:rPr>
          <w:bCs/>
          <w:sz w:val="22"/>
        </w:rPr>
        <w:t xml:space="preserve">    }</w:t>
      </w:r>
    </w:p>
    <w:p w14:paraId="4E3A8BF3" w14:textId="77777777" w:rsidR="00A614C0" w:rsidRPr="00A614C0" w:rsidRDefault="00A614C0" w:rsidP="00A614C0">
      <w:pPr>
        <w:spacing w:line="264" w:lineRule="auto"/>
        <w:ind w:firstLine="699"/>
        <w:jc w:val="both"/>
        <w:rPr>
          <w:bCs/>
          <w:sz w:val="22"/>
        </w:rPr>
      </w:pPr>
    </w:p>
    <w:p w14:paraId="3717B781"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GetVersionsResponse</w:t>
      </w:r>
      <w:proofErr w:type="spellEnd"/>
      <w:r w:rsidRPr="00A614C0">
        <w:rPr>
          <w:bCs/>
          <w:sz w:val="22"/>
        </w:rPr>
        <w:t xml:space="preserve">&gt; </w:t>
      </w:r>
      <w:proofErr w:type="spellStart"/>
      <w:proofErr w:type="gramStart"/>
      <w:r w:rsidRPr="00A614C0">
        <w:rPr>
          <w:bCs/>
          <w:sz w:val="22"/>
        </w:rPr>
        <w:t>GetVersionsAsync</w:t>
      </w:r>
      <w:proofErr w:type="spellEnd"/>
      <w:r w:rsidRPr="00A614C0">
        <w:rPr>
          <w:bCs/>
          <w:sz w:val="22"/>
        </w:rPr>
        <w:t>(</w:t>
      </w:r>
      <w:proofErr w:type="gramEnd"/>
    </w:p>
    <w:p w14:paraId="23E79B9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GetVersionsRequest</w:t>
      </w:r>
      <w:proofErr w:type="spellEnd"/>
      <w:r w:rsidRPr="00A614C0">
        <w:rPr>
          <w:bCs/>
          <w:sz w:val="22"/>
        </w:rPr>
        <w:t xml:space="preserve"> request,</w:t>
      </w:r>
    </w:p>
    <w:p w14:paraId="0749C86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3498EBC2" w14:textId="77777777" w:rsidR="00A614C0" w:rsidRPr="00A614C0" w:rsidRDefault="00A614C0" w:rsidP="00A614C0">
      <w:pPr>
        <w:spacing w:line="264" w:lineRule="auto"/>
        <w:ind w:firstLine="699"/>
        <w:jc w:val="both"/>
        <w:rPr>
          <w:bCs/>
          <w:sz w:val="22"/>
        </w:rPr>
      </w:pPr>
      <w:r w:rsidRPr="00A614C0">
        <w:rPr>
          <w:bCs/>
          <w:sz w:val="22"/>
        </w:rPr>
        <w:t xml:space="preserve">    {</w:t>
      </w:r>
    </w:p>
    <w:p w14:paraId="699945FE"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381F1D48" w14:textId="77777777" w:rsidR="00A614C0" w:rsidRPr="00A614C0" w:rsidRDefault="00A614C0" w:rsidP="00A614C0">
      <w:pPr>
        <w:spacing w:line="264" w:lineRule="auto"/>
        <w:ind w:firstLine="699"/>
        <w:jc w:val="both"/>
        <w:rPr>
          <w:bCs/>
          <w:sz w:val="22"/>
        </w:rPr>
      </w:pPr>
      <w:r w:rsidRPr="00A614C0">
        <w:rPr>
          <w:bCs/>
          <w:sz w:val="22"/>
        </w:rPr>
        <w:t xml:space="preserve">        try</w:t>
      </w:r>
    </w:p>
    <w:p w14:paraId="1CB31E3D" w14:textId="77777777" w:rsidR="00A614C0" w:rsidRPr="00A614C0" w:rsidRDefault="00A614C0" w:rsidP="00A614C0">
      <w:pPr>
        <w:spacing w:line="264" w:lineRule="auto"/>
        <w:ind w:firstLine="699"/>
        <w:jc w:val="both"/>
        <w:rPr>
          <w:bCs/>
          <w:sz w:val="22"/>
        </w:rPr>
      </w:pPr>
      <w:r w:rsidRPr="00A614C0">
        <w:rPr>
          <w:bCs/>
          <w:sz w:val="22"/>
        </w:rPr>
        <w:t xml:space="preserve">        {</w:t>
      </w:r>
    </w:p>
    <w:p w14:paraId="1E9BBDCA"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57CCA7A0" w14:textId="77777777" w:rsidR="00A614C0" w:rsidRPr="00A614C0" w:rsidRDefault="00A614C0" w:rsidP="00A614C0">
      <w:pPr>
        <w:spacing w:line="264" w:lineRule="auto"/>
        <w:ind w:firstLine="699"/>
        <w:jc w:val="both"/>
        <w:rPr>
          <w:bCs/>
          <w:sz w:val="22"/>
        </w:rPr>
      </w:pPr>
    </w:p>
    <w:p w14:paraId="61479CA2"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proofErr w:type="gramStart"/>
      <w:r w:rsidRPr="00A614C0">
        <w:rPr>
          <w:bCs/>
          <w:sz w:val="22"/>
        </w:rPr>
        <w:t>writer.WriteJsonFrameAsync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MessageType.GetVersions</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1350E831"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proofErr w:type="gramStart"/>
      <w:r w:rsidRPr="00A614C0">
        <w:rPr>
          <w:bCs/>
          <w:sz w:val="22"/>
        </w:rPr>
        <w:t>reader.ReadHeaderAsync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cancellationToken</w:t>
      </w:r>
      <w:proofErr w:type="spellEnd"/>
      <w:r w:rsidRPr="00A614C0">
        <w:rPr>
          <w:bCs/>
          <w:sz w:val="22"/>
        </w:rPr>
        <w:t>);</w:t>
      </w:r>
    </w:p>
    <w:p w14:paraId="21E86483" w14:textId="77777777" w:rsidR="00A614C0" w:rsidRPr="00A614C0" w:rsidRDefault="00A614C0" w:rsidP="00A614C0">
      <w:pPr>
        <w:spacing w:line="264" w:lineRule="auto"/>
        <w:ind w:firstLine="699"/>
        <w:jc w:val="both"/>
        <w:rPr>
          <w:bCs/>
          <w:sz w:val="22"/>
        </w:rPr>
      </w:pPr>
    </w:p>
    <w:p w14:paraId="6B64BEB8"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12F57D7A" w14:textId="77777777" w:rsidR="00A614C0" w:rsidRPr="00A614C0" w:rsidRDefault="00A614C0" w:rsidP="00A614C0">
      <w:pPr>
        <w:spacing w:line="264" w:lineRule="auto"/>
        <w:ind w:firstLine="699"/>
        <w:jc w:val="both"/>
        <w:rPr>
          <w:bCs/>
          <w:sz w:val="22"/>
        </w:rPr>
      </w:pPr>
      <w:r w:rsidRPr="00A614C0">
        <w:rPr>
          <w:bCs/>
          <w:sz w:val="22"/>
        </w:rPr>
        <w:t xml:space="preserve">            {</w:t>
      </w:r>
    </w:p>
    <w:p w14:paraId="6EDB62B2"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71663B66"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"Remote host closed TCP connection.");</w:t>
      </w:r>
    </w:p>
    <w:p w14:paraId="7A01B841" w14:textId="77777777" w:rsidR="00A614C0" w:rsidRPr="00A614C0" w:rsidRDefault="00A614C0" w:rsidP="00A614C0">
      <w:pPr>
        <w:spacing w:line="264" w:lineRule="auto"/>
        <w:ind w:firstLine="699"/>
        <w:jc w:val="both"/>
        <w:rPr>
          <w:bCs/>
          <w:sz w:val="22"/>
        </w:rPr>
      </w:pPr>
      <w:r w:rsidRPr="00A614C0">
        <w:rPr>
          <w:bCs/>
          <w:sz w:val="22"/>
        </w:rPr>
        <w:t xml:space="preserve">            }</w:t>
      </w:r>
    </w:p>
    <w:p w14:paraId="2F068DBA" w14:textId="77777777" w:rsidR="00A614C0" w:rsidRPr="00A614C0" w:rsidRDefault="00A614C0" w:rsidP="00A614C0">
      <w:pPr>
        <w:spacing w:line="264" w:lineRule="auto"/>
        <w:ind w:firstLine="699"/>
        <w:jc w:val="both"/>
        <w:rPr>
          <w:bCs/>
          <w:sz w:val="22"/>
        </w:rPr>
      </w:pPr>
    </w:p>
    <w:p w14:paraId="2977D2A4" w14:textId="77777777" w:rsidR="00A614C0" w:rsidRPr="00A614C0" w:rsidRDefault="00A614C0" w:rsidP="00A614C0">
      <w:pPr>
        <w:spacing w:line="264" w:lineRule="auto"/>
        <w:ind w:firstLine="699"/>
        <w:jc w:val="both"/>
        <w:rPr>
          <w:bCs/>
          <w:sz w:val="22"/>
        </w:rPr>
      </w:pPr>
      <w:r w:rsidRPr="00A614C0">
        <w:rPr>
          <w:bCs/>
          <w:sz w:val="22"/>
        </w:rPr>
        <w:lastRenderedPageBreak/>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74D8AEA6" w14:textId="77777777" w:rsidR="00A614C0" w:rsidRPr="00A614C0" w:rsidRDefault="00A614C0" w:rsidP="00A614C0">
      <w:pPr>
        <w:spacing w:line="264" w:lineRule="auto"/>
        <w:ind w:firstLine="699"/>
        <w:jc w:val="both"/>
        <w:rPr>
          <w:bCs/>
          <w:sz w:val="22"/>
        </w:rPr>
      </w:pPr>
      <w:r w:rsidRPr="00A614C0">
        <w:rPr>
          <w:bCs/>
          <w:sz w:val="22"/>
        </w:rPr>
        <w:t xml:space="preserve">            {</w:t>
      </w:r>
    </w:p>
    <w:p w14:paraId="37B104AD"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ErrorMessage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1D0D29C1"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GetVersionsResponse</w:t>
      </w:r>
      <w:proofErr w:type="spellEnd"/>
      <w:r w:rsidRPr="00A614C0">
        <w:rPr>
          <w:bCs/>
          <w:sz w:val="22"/>
        </w:rPr>
        <w:t xml:space="preserve"> </w:t>
      </w:r>
      <w:proofErr w:type="gramStart"/>
      <w:r w:rsidRPr="00A614C0">
        <w:rPr>
          <w:bCs/>
          <w:sz w:val="22"/>
        </w:rPr>
        <w:t>{ Success</w:t>
      </w:r>
      <w:proofErr w:type="gramEnd"/>
      <w:r w:rsidRPr="00A614C0">
        <w:rPr>
          <w:bCs/>
          <w:sz w:val="22"/>
        </w:rPr>
        <w:t xml:space="preserve"> = false, </w:t>
      </w:r>
      <w:proofErr w:type="spellStart"/>
      <w:r w:rsidRPr="00A614C0">
        <w:rPr>
          <w:bCs/>
          <w:sz w:val="22"/>
        </w:rPr>
        <w:t>ErrorMessage</w:t>
      </w:r>
      <w:proofErr w:type="spellEnd"/>
      <w:r w:rsidRPr="00A614C0">
        <w:rPr>
          <w:bCs/>
          <w:sz w:val="22"/>
        </w:rPr>
        <w:t xml:space="preserve"> = </w:t>
      </w:r>
      <w:proofErr w:type="spellStart"/>
      <w:proofErr w:type="gramStart"/>
      <w:r w:rsidRPr="00A614C0">
        <w:rPr>
          <w:bCs/>
          <w:sz w:val="22"/>
        </w:rPr>
        <w:t>err?.Message</w:t>
      </w:r>
      <w:proofErr w:type="spellEnd"/>
      <w:r w:rsidRPr="00A614C0">
        <w:rPr>
          <w:bCs/>
          <w:sz w:val="22"/>
        </w:rPr>
        <w:t xml:space="preserve"> ??</w:t>
      </w:r>
      <w:proofErr w:type="gramEnd"/>
      <w:r w:rsidRPr="00A614C0">
        <w:rPr>
          <w:bCs/>
          <w:sz w:val="22"/>
        </w:rPr>
        <w:t xml:space="preserve"> "Failed to get versions.</w:t>
      </w:r>
      <w:proofErr w:type="gramStart"/>
      <w:r w:rsidRPr="00A614C0">
        <w:rPr>
          <w:bCs/>
          <w:sz w:val="22"/>
        </w:rPr>
        <w:t>" }</w:t>
      </w:r>
      <w:proofErr w:type="gramEnd"/>
      <w:r w:rsidRPr="00A614C0">
        <w:rPr>
          <w:bCs/>
          <w:sz w:val="22"/>
        </w:rPr>
        <w:t>;</w:t>
      </w:r>
    </w:p>
    <w:p w14:paraId="1D07A0D7" w14:textId="77777777" w:rsidR="00A614C0" w:rsidRPr="00A614C0" w:rsidRDefault="00A614C0" w:rsidP="00A614C0">
      <w:pPr>
        <w:spacing w:line="264" w:lineRule="auto"/>
        <w:ind w:firstLine="699"/>
        <w:jc w:val="both"/>
        <w:rPr>
          <w:bCs/>
          <w:sz w:val="22"/>
        </w:rPr>
      </w:pPr>
      <w:r w:rsidRPr="00A614C0">
        <w:rPr>
          <w:bCs/>
          <w:sz w:val="22"/>
        </w:rPr>
        <w:t xml:space="preserve">            }</w:t>
      </w:r>
    </w:p>
    <w:p w14:paraId="48B215C5" w14:textId="77777777" w:rsidR="00A614C0" w:rsidRPr="00A614C0" w:rsidRDefault="00A614C0" w:rsidP="00A614C0">
      <w:pPr>
        <w:spacing w:line="264" w:lineRule="auto"/>
        <w:ind w:firstLine="699"/>
        <w:jc w:val="both"/>
        <w:rPr>
          <w:bCs/>
          <w:sz w:val="22"/>
        </w:rPr>
      </w:pPr>
    </w:p>
    <w:p w14:paraId="72FA1336"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proofErr w:type="gramStart"/>
      <w:r w:rsidRPr="00A614C0">
        <w:rPr>
          <w:bCs/>
          <w:sz w:val="22"/>
        </w:rPr>
        <w:t>respHeader.MessageType</w:t>
      </w:r>
      <w:proofErr w:type="spellEnd"/>
      <w:r w:rsidRPr="00A614C0">
        <w:rPr>
          <w:bCs/>
          <w:sz w:val="22"/>
        </w:rPr>
        <w:t xml:space="preserve"> !</w:t>
      </w:r>
      <w:proofErr w:type="gramEnd"/>
      <w:r w:rsidRPr="00A614C0">
        <w:rPr>
          <w:bCs/>
          <w:sz w:val="22"/>
        </w:rPr>
        <w:t xml:space="preserve">= </w:t>
      </w:r>
      <w:proofErr w:type="spellStart"/>
      <w:r w:rsidRPr="00A614C0">
        <w:rPr>
          <w:bCs/>
          <w:sz w:val="22"/>
        </w:rPr>
        <w:t>MessageType.VersionsResponse</w:t>
      </w:r>
      <w:proofErr w:type="spellEnd"/>
      <w:r w:rsidRPr="00A614C0">
        <w:rPr>
          <w:bCs/>
          <w:sz w:val="22"/>
        </w:rPr>
        <w:t>)</w:t>
      </w:r>
    </w:p>
    <w:p w14:paraId="7EBFE6FD" w14:textId="77777777" w:rsidR="00A614C0" w:rsidRPr="00A614C0" w:rsidRDefault="00A614C0" w:rsidP="00A614C0">
      <w:pPr>
        <w:spacing w:line="264" w:lineRule="auto"/>
        <w:ind w:firstLine="699"/>
        <w:jc w:val="both"/>
        <w:rPr>
          <w:bCs/>
          <w:sz w:val="22"/>
        </w:rPr>
      </w:pPr>
      <w:r w:rsidRPr="00A614C0">
        <w:rPr>
          <w:bCs/>
          <w:sz w:val="22"/>
        </w:rPr>
        <w:t xml:space="preserve">            {</w:t>
      </w:r>
    </w:p>
    <w:p w14:paraId="230D792A"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 xml:space="preserve">$"Expected </w:t>
      </w:r>
      <w:proofErr w:type="spellStart"/>
      <w:r w:rsidRPr="00A614C0">
        <w:rPr>
          <w:bCs/>
          <w:sz w:val="22"/>
        </w:rPr>
        <w:t>VersionsResponse</w:t>
      </w:r>
      <w:proofErr w:type="spellEnd"/>
      <w:r w:rsidRPr="00A614C0">
        <w:rPr>
          <w:bCs/>
          <w:sz w:val="22"/>
        </w:rPr>
        <w:t>, received '{</w:t>
      </w:r>
      <w:proofErr w:type="spellStart"/>
      <w:r w:rsidRPr="00A614C0">
        <w:rPr>
          <w:bCs/>
          <w:sz w:val="22"/>
        </w:rPr>
        <w:t>respHeader.MessageType</w:t>
      </w:r>
      <w:proofErr w:type="spellEnd"/>
      <w:r w:rsidRPr="00A614C0">
        <w:rPr>
          <w:bCs/>
          <w:sz w:val="22"/>
        </w:rPr>
        <w:t>}'.");</w:t>
      </w:r>
    </w:p>
    <w:p w14:paraId="56EE0078" w14:textId="77777777" w:rsidR="00A614C0" w:rsidRPr="00A614C0" w:rsidRDefault="00A614C0" w:rsidP="00A614C0">
      <w:pPr>
        <w:spacing w:line="264" w:lineRule="auto"/>
        <w:ind w:firstLine="699"/>
        <w:jc w:val="both"/>
        <w:rPr>
          <w:bCs/>
          <w:sz w:val="22"/>
        </w:rPr>
      </w:pPr>
      <w:r w:rsidRPr="00A614C0">
        <w:rPr>
          <w:bCs/>
          <w:sz w:val="22"/>
        </w:rPr>
        <w:t xml:space="preserve">            }</w:t>
      </w:r>
    </w:p>
    <w:p w14:paraId="0394EEFD" w14:textId="77777777" w:rsidR="00A614C0" w:rsidRPr="00A614C0" w:rsidRDefault="00A614C0" w:rsidP="00A614C0">
      <w:pPr>
        <w:spacing w:line="264" w:lineRule="auto"/>
        <w:ind w:firstLine="699"/>
        <w:jc w:val="both"/>
        <w:rPr>
          <w:bCs/>
          <w:sz w:val="22"/>
        </w:rPr>
      </w:pPr>
    </w:p>
    <w:p w14:paraId="03A108E6"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GetVersionsResponse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3DF20BE"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GetVersionsResponse</w:t>
      </w:r>
      <w:proofErr w:type="spellEnd"/>
      <w:r w:rsidRPr="00A614C0">
        <w:rPr>
          <w:bCs/>
          <w:sz w:val="22"/>
        </w:rPr>
        <w:t xml:space="preserve"> </w:t>
      </w:r>
      <w:proofErr w:type="gramStart"/>
      <w:r w:rsidRPr="00A614C0">
        <w:rPr>
          <w:bCs/>
          <w:sz w:val="22"/>
        </w:rPr>
        <w:t>{ Success</w:t>
      </w:r>
      <w:proofErr w:type="gramEnd"/>
      <w:r w:rsidRPr="00A614C0">
        <w:rPr>
          <w:bCs/>
          <w:sz w:val="22"/>
        </w:rPr>
        <w:t xml:space="preserve">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VersionsResponse</w:t>
      </w:r>
      <w:proofErr w:type="spellEnd"/>
      <w:r w:rsidRPr="00A614C0">
        <w:rPr>
          <w:bCs/>
          <w:sz w:val="22"/>
        </w:rPr>
        <w:t xml:space="preserve"> received.</w:t>
      </w:r>
      <w:proofErr w:type="gramStart"/>
      <w:r w:rsidRPr="00A614C0">
        <w:rPr>
          <w:bCs/>
          <w:sz w:val="22"/>
        </w:rPr>
        <w:t>" }</w:t>
      </w:r>
      <w:proofErr w:type="gramEnd"/>
      <w:r w:rsidRPr="00A614C0">
        <w:rPr>
          <w:bCs/>
          <w:sz w:val="22"/>
        </w:rPr>
        <w:t>;</w:t>
      </w:r>
    </w:p>
    <w:p w14:paraId="31F7F3EA" w14:textId="77777777" w:rsidR="00A614C0" w:rsidRPr="00A614C0" w:rsidRDefault="00A614C0" w:rsidP="00A614C0">
      <w:pPr>
        <w:spacing w:line="264" w:lineRule="auto"/>
        <w:ind w:firstLine="699"/>
        <w:jc w:val="both"/>
        <w:rPr>
          <w:bCs/>
          <w:sz w:val="22"/>
        </w:rPr>
      </w:pPr>
      <w:r w:rsidRPr="00A614C0">
        <w:rPr>
          <w:bCs/>
          <w:sz w:val="22"/>
        </w:rPr>
        <w:t xml:space="preserve">        }</w:t>
      </w:r>
    </w:p>
    <w:p w14:paraId="10551826"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2B8C2FDD" w14:textId="77777777" w:rsidR="00A614C0" w:rsidRPr="00A614C0" w:rsidRDefault="00A614C0" w:rsidP="00A614C0">
      <w:pPr>
        <w:spacing w:line="264" w:lineRule="auto"/>
        <w:ind w:firstLine="699"/>
        <w:jc w:val="both"/>
        <w:rPr>
          <w:bCs/>
          <w:sz w:val="22"/>
        </w:rPr>
      </w:pPr>
      <w:r w:rsidRPr="00A614C0">
        <w:rPr>
          <w:bCs/>
          <w:sz w:val="22"/>
        </w:rPr>
        <w:t xml:space="preserve">        {</w:t>
      </w:r>
    </w:p>
    <w:p w14:paraId="3C1504C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0D64474B"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5B0FC04B" w14:textId="77777777" w:rsidR="00A614C0" w:rsidRPr="00A614C0" w:rsidRDefault="00A614C0" w:rsidP="00A614C0">
      <w:pPr>
        <w:spacing w:line="264" w:lineRule="auto"/>
        <w:ind w:firstLine="699"/>
        <w:jc w:val="both"/>
        <w:rPr>
          <w:bCs/>
          <w:sz w:val="22"/>
        </w:rPr>
      </w:pPr>
      <w:r w:rsidRPr="00A614C0">
        <w:rPr>
          <w:bCs/>
          <w:sz w:val="22"/>
        </w:rPr>
        <w:t xml:space="preserve">        }</w:t>
      </w:r>
    </w:p>
    <w:p w14:paraId="0650D1FE"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6594C175" w14:textId="77777777" w:rsidR="00A614C0" w:rsidRPr="00A614C0" w:rsidRDefault="00A614C0" w:rsidP="00A614C0">
      <w:pPr>
        <w:spacing w:line="264" w:lineRule="auto"/>
        <w:ind w:firstLine="699"/>
        <w:jc w:val="both"/>
        <w:rPr>
          <w:bCs/>
          <w:sz w:val="22"/>
        </w:rPr>
      </w:pPr>
      <w:r w:rsidRPr="00A614C0">
        <w:rPr>
          <w:bCs/>
          <w:sz w:val="22"/>
        </w:rPr>
        <w:t xml:space="preserve">        {</w:t>
      </w:r>
    </w:p>
    <w:p w14:paraId="16CE8A96"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0CA7513F" w14:textId="77777777" w:rsidR="00A614C0" w:rsidRPr="00A614C0" w:rsidRDefault="00A614C0" w:rsidP="00A614C0">
      <w:pPr>
        <w:spacing w:line="264" w:lineRule="auto"/>
        <w:ind w:firstLine="699"/>
        <w:jc w:val="both"/>
        <w:rPr>
          <w:bCs/>
          <w:sz w:val="22"/>
        </w:rPr>
      </w:pPr>
      <w:r w:rsidRPr="00A614C0">
        <w:rPr>
          <w:bCs/>
          <w:sz w:val="22"/>
        </w:rPr>
        <w:t xml:space="preserve">        }</w:t>
      </w:r>
    </w:p>
    <w:p w14:paraId="09E48C92" w14:textId="77777777" w:rsidR="00A614C0" w:rsidRPr="00A614C0" w:rsidRDefault="00A614C0" w:rsidP="00A614C0">
      <w:pPr>
        <w:spacing w:line="264" w:lineRule="auto"/>
        <w:ind w:firstLine="699"/>
        <w:jc w:val="both"/>
        <w:rPr>
          <w:bCs/>
          <w:sz w:val="22"/>
        </w:rPr>
      </w:pPr>
      <w:r w:rsidRPr="00A614C0">
        <w:rPr>
          <w:bCs/>
          <w:sz w:val="22"/>
        </w:rPr>
        <w:t xml:space="preserve">    }</w:t>
      </w:r>
    </w:p>
    <w:p w14:paraId="1FF176BC" w14:textId="77777777" w:rsidR="00A614C0" w:rsidRPr="00A614C0" w:rsidRDefault="00A614C0" w:rsidP="00A614C0">
      <w:pPr>
        <w:spacing w:line="264" w:lineRule="auto"/>
        <w:ind w:firstLine="699"/>
        <w:jc w:val="both"/>
        <w:rPr>
          <w:bCs/>
          <w:sz w:val="22"/>
        </w:rPr>
      </w:pPr>
    </w:p>
    <w:p w14:paraId="0D64DEE5"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GetChangeLogResponse</w:t>
      </w:r>
      <w:proofErr w:type="spellEnd"/>
      <w:r w:rsidRPr="00A614C0">
        <w:rPr>
          <w:bCs/>
          <w:sz w:val="22"/>
        </w:rPr>
        <w:t xml:space="preserve">&gt; </w:t>
      </w:r>
      <w:proofErr w:type="spellStart"/>
      <w:proofErr w:type="gramStart"/>
      <w:r w:rsidRPr="00A614C0">
        <w:rPr>
          <w:bCs/>
          <w:sz w:val="22"/>
        </w:rPr>
        <w:t>GetChangeLogAsync</w:t>
      </w:r>
      <w:proofErr w:type="spellEnd"/>
      <w:r w:rsidRPr="00A614C0">
        <w:rPr>
          <w:bCs/>
          <w:sz w:val="22"/>
        </w:rPr>
        <w:t>(</w:t>
      </w:r>
      <w:proofErr w:type="gramEnd"/>
    </w:p>
    <w:p w14:paraId="71C7AD7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GetChangeLogRequest</w:t>
      </w:r>
      <w:proofErr w:type="spellEnd"/>
      <w:r w:rsidRPr="00A614C0">
        <w:rPr>
          <w:bCs/>
          <w:sz w:val="22"/>
        </w:rPr>
        <w:t xml:space="preserve"> request,</w:t>
      </w:r>
    </w:p>
    <w:p w14:paraId="14558F0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315C1A2B" w14:textId="77777777" w:rsidR="00A614C0" w:rsidRPr="00A614C0" w:rsidRDefault="00A614C0" w:rsidP="00A614C0">
      <w:pPr>
        <w:spacing w:line="264" w:lineRule="auto"/>
        <w:ind w:firstLine="699"/>
        <w:jc w:val="both"/>
        <w:rPr>
          <w:bCs/>
          <w:sz w:val="22"/>
        </w:rPr>
      </w:pPr>
      <w:r w:rsidRPr="00A614C0">
        <w:rPr>
          <w:bCs/>
          <w:sz w:val="22"/>
        </w:rPr>
        <w:t xml:space="preserve">    {</w:t>
      </w:r>
    </w:p>
    <w:p w14:paraId="3564A050"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7066FBD8" w14:textId="77777777" w:rsidR="00A614C0" w:rsidRPr="00A614C0" w:rsidRDefault="00A614C0" w:rsidP="00A614C0">
      <w:pPr>
        <w:spacing w:line="264" w:lineRule="auto"/>
        <w:ind w:firstLine="699"/>
        <w:jc w:val="both"/>
        <w:rPr>
          <w:bCs/>
          <w:sz w:val="22"/>
        </w:rPr>
      </w:pPr>
      <w:r w:rsidRPr="00A614C0">
        <w:rPr>
          <w:bCs/>
          <w:sz w:val="22"/>
        </w:rPr>
        <w:t xml:space="preserve">        try</w:t>
      </w:r>
    </w:p>
    <w:p w14:paraId="39D8850E" w14:textId="77777777" w:rsidR="00A614C0" w:rsidRPr="00A614C0" w:rsidRDefault="00A614C0" w:rsidP="00A614C0">
      <w:pPr>
        <w:spacing w:line="264" w:lineRule="auto"/>
        <w:ind w:firstLine="699"/>
        <w:jc w:val="both"/>
        <w:rPr>
          <w:bCs/>
          <w:sz w:val="22"/>
        </w:rPr>
      </w:pPr>
      <w:r w:rsidRPr="00A614C0">
        <w:rPr>
          <w:bCs/>
          <w:sz w:val="22"/>
        </w:rPr>
        <w:t xml:space="preserve">        {</w:t>
      </w:r>
    </w:p>
    <w:p w14:paraId="42754007"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2726337F" w14:textId="77777777" w:rsidR="00A614C0" w:rsidRPr="00A614C0" w:rsidRDefault="00A614C0" w:rsidP="00A614C0">
      <w:pPr>
        <w:spacing w:line="264" w:lineRule="auto"/>
        <w:ind w:firstLine="699"/>
        <w:jc w:val="both"/>
        <w:rPr>
          <w:bCs/>
          <w:sz w:val="22"/>
        </w:rPr>
      </w:pPr>
    </w:p>
    <w:p w14:paraId="7F9258A3"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proofErr w:type="gramStart"/>
      <w:r w:rsidRPr="00A614C0">
        <w:rPr>
          <w:bCs/>
          <w:sz w:val="22"/>
        </w:rPr>
        <w:t>writer.WriteJsonFrameAsync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MessageType.GetChangeLog</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C5F6CB0"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proofErr w:type="gramStart"/>
      <w:r w:rsidRPr="00A614C0">
        <w:rPr>
          <w:bCs/>
          <w:sz w:val="22"/>
        </w:rPr>
        <w:t>reader.ReadHeaderAsync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cancellationToken</w:t>
      </w:r>
      <w:proofErr w:type="spellEnd"/>
      <w:r w:rsidRPr="00A614C0">
        <w:rPr>
          <w:bCs/>
          <w:sz w:val="22"/>
        </w:rPr>
        <w:t>);</w:t>
      </w:r>
    </w:p>
    <w:p w14:paraId="63D95EFF" w14:textId="77777777" w:rsidR="00A614C0" w:rsidRPr="00A614C0" w:rsidRDefault="00A614C0" w:rsidP="00A614C0">
      <w:pPr>
        <w:spacing w:line="264" w:lineRule="auto"/>
        <w:ind w:firstLine="699"/>
        <w:jc w:val="both"/>
        <w:rPr>
          <w:bCs/>
          <w:sz w:val="22"/>
        </w:rPr>
      </w:pPr>
    </w:p>
    <w:p w14:paraId="251E4C48"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1661325C" w14:textId="77777777" w:rsidR="00A614C0" w:rsidRPr="00A614C0" w:rsidRDefault="00A614C0" w:rsidP="00A614C0">
      <w:pPr>
        <w:spacing w:line="264" w:lineRule="auto"/>
        <w:ind w:firstLine="699"/>
        <w:jc w:val="both"/>
        <w:rPr>
          <w:bCs/>
          <w:sz w:val="22"/>
        </w:rPr>
      </w:pPr>
      <w:r w:rsidRPr="00A614C0">
        <w:rPr>
          <w:bCs/>
          <w:sz w:val="22"/>
        </w:rPr>
        <w:t xml:space="preserve">            {</w:t>
      </w:r>
    </w:p>
    <w:p w14:paraId="29D5C2D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08A0C6FE"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"Remote host closed TCP connection.");</w:t>
      </w:r>
    </w:p>
    <w:p w14:paraId="1AFEAEAE" w14:textId="77777777" w:rsidR="00A614C0" w:rsidRPr="00A614C0" w:rsidRDefault="00A614C0" w:rsidP="00A614C0">
      <w:pPr>
        <w:spacing w:line="264" w:lineRule="auto"/>
        <w:ind w:firstLine="699"/>
        <w:jc w:val="both"/>
        <w:rPr>
          <w:bCs/>
          <w:sz w:val="22"/>
        </w:rPr>
      </w:pPr>
      <w:r w:rsidRPr="00A614C0">
        <w:rPr>
          <w:bCs/>
          <w:sz w:val="22"/>
        </w:rPr>
        <w:t xml:space="preserve">            }</w:t>
      </w:r>
    </w:p>
    <w:p w14:paraId="378009BA" w14:textId="77777777" w:rsidR="00A614C0" w:rsidRPr="00A614C0" w:rsidRDefault="00A614C0" w:rsidP="00A614C0">
      <w:pPr>
        <w:spacing w:line="264" w:lineRule="auto"/>
        <w:ind w:firstLine="699"/>
        <w:jc w:val="both"/>
        <w:rPr>
          <w:bCs/>
          <w:sz w:val="22"/>
        </w:rPr>
      </w:pPr>
    </w:p>
    <w:p w14:paraId="4601E71B"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520BDC09" w14:textId="77777777" w:rsidR="00A614C0" w:rsidRPr="00A614C0" w:rsidRDefault="00A614C0" w:rsidP="00A614C0">
      <w:pPr>
        <w:spacing w:line="264" w:lineRule="auto"/>
        <w:ind w:firstLine="699"/>
        <w:jc w:val="both"/>
        <w:rPr>
          <w:bCs/>
          <w:sz w:val="22"/>
        </w:rPr>
      </w:pPr>
      <w:r w:rsidRPr="00A614C0">
        <w:rPr>
          <w:bCs/>
          <w:sz w:val="22"/>
        </w:rPr>
        <w:t xml:space="preserve">            {</w:t>
      </w:r>
    </w:p>
    <w:p w14:paraId="2C052E52" w14:textId="77777777" w:rsidR="00A614C0" w:rsidRPr="00A614C0" w:rsidRDefault="00A614C0" w:rsidP="00A614C0">
      <w:pPr>
        <w:spacing w:line="264" w:lineRule="auto"/>
        <w:ind w:firstLine="699"/>
        <w:jc w:val="both"/>
        <w:rPr>
          <w:bCs/>
          <w:sz w:val="22"/>
        </w:rPr>
      </w:pPr>
      <w:r w:rsidRPr="00A614C0">
        <w:rPr>
          <w:bCs/>
          <w:sz w:val="22"/>
        </w:rPr>
        <w:lastRenderedPageBreak/>
        <w:t xml:space="preserve">                var err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ErrorMessage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DCECC97"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GetChangeLogResponse</w:t>
      </w:r>
      <w:proofErr w:type="spellEnd"/>
      <w:r w:rsidRPr="00A614C0">
        <w:rPr>
          <w:bCs/>
          <w:sz w:val="22"/>
        </w:rPr>
        <w:t xml:space="preserve"> </w:t>
      </w:r>
      <w:proofErr w:type="gramStart"/>
      <w:r w:rsidRPr="00A614C0">
        <w:rPr>
          <w:bCs/>
          <w:sz w:val="22"/>
        </w:rPr>
        <w:t>{ Success</w:t>
      </w:r>
      <w:proofErr w:type="gramEnd"/>
      <w:r w:rsidRPr="00A614C0">
        <w:rPr>
          <w:bCs/>
          <w:sz w:val="22"/>
        </w:rPr>
        <w:t xml:space="preserve"> = false, </w:t>
      </w:r>
      <w:proofErr w:type="spellStart"/>
      <w:r w:rsidRPr="00A614C0">
        <w:rPr>
          <w:bCs/>
          <w:sz w:val="22"/>
        </w:rPr>
        <w:t>ErrorMessage</w:t>
      </w:r>
      <w:proofErr w:type="spellEnd"/>
      <w:r w:rsidRPr="00A614C0">
        <w:rPr>
          <w:bCs/>
          <w:sz w:val="22"/>
        </w:rPr>
        <w:t xml:space="preserve"> = </w:t>
      </w:r>
      <w:proofErr w:type="spellStart"/>
      <w:proofErr w:type="gramStart"/>
      <w:r w:rsidRPr="00A614C0">
        <w:rPr>
          <w:bCs/>
          <w:sz w:val="22"/>
        </w:rPr>
        <w:t>err?.Message</w:t>
      </w:r>
      <w:proofErr w:type="spellEnd"/>
      <w:r w:rsidRPr="00A614C0">
        <w:rPr>
          <w:bCs/>
          <w:sz w:val="22"/>
        </w:rPr>
        <w:t xml:space="preserve"> ??</w:t>
      </w:r>
      <w:proofErr w:type="gramEnd"/>
      <w:r w:rsidRPr="00A614C0">
        <w:rPr>
          <w:bCs/>
          <w:sz w:val="22"/>
        </w:rPr>
        <w:t xml:space="preserve"> "Failed to get changelog.</w:t>
      </w:r>
      <w:proofErr w:type="gramStart"/>
      <w:r w:rsidRPr="00A614C0">
        <w:rPr>
          <w:bCs/>
          <w:sz w:val="22"/>
        </w:rPr>
        <w:t>" }</w:t>
      </w:r>
      <w:proofErr w:type="gramEnd"/>
      <w:r w:rsidRPr="00A614C0">
        <w:rPr>
          <w:bCs/>
          <w:sz w:val="22"/>
        </w:rPr>
        <w:t>;</w:t>
      </w:r>
    </w:p>
    <w:p w14:paraId="618B9DA9" w14:textId="77777777" w:rsidR="00A614C0" w:rsidRPr="00A614C0" w:rsidRDefault="00A614C0" w:rsidP="00A614C0">
      <w:pPr>
        <w:spacing w:line="264" w:lineRule="auto"/>
        <w:ind w:firstLine="699"/>
        <w:jc w:val="both"/>
        <w:rPr>
          <w:bCs/>
          <w:sz w:val="22"/>
        </w:rPr>
      </w:pPr>
      <w:r w:rsidRPr="00A614C0">
        <w:rPr>
          <w:bCs/>
          <w:sz w:val="22"/>
        </w:rPr>
        <w:t xml:space="preserve">            }</w:t>
      </w:r>
    </w:p>
    <w:p w14:paraId="442C504F" w14:textId="77777777" w:rsidR="00A614C0" w:rsidRPr="00A614C0" w:rsidRDefault="00A614C0" w:rsidP="00A614C0">
      <w:pPr>
        <w:spacing w:line="264" w:lineRule="auto"/>
        <w:ind w:firstLine="699"/>
        <w:jc w:val="both"/>
        <w:rPr>
          <w:bCs/>
          <w:sz w:val="22"/>
        </w:rPr>
      </w:pPr>
    </w:p>
    <w:p w14:paraId="7311C076"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proofErr w:type="gramStart"/>
      <w:r w:rsidRPr="00A614C0">
        <w:rPr>
          <w:bCs/>
          <w:sz w:val="22"/>
        </w:rPr>
        <w:t>respHeader.MessageType</w:t>
      </w:r>
      <w:proofErr w:type="spellEnd"/>
      <w:r w:rsidRPr="00A614C0">
        <w:rPr>
          <w:bCs/>
          <w:sz w:val="22"/>
        </w:rPr>
        <w:t xml:space="preserve"> !</w:t>
      </w:r>
      <w:proofErr w:type="gramEnd"/>
      <w:r w:rsidRPr="00A614C0">
        <w:rPr>
          <w:bCs/>
          <w:sz w:val="22"/>
        </w:rPr>
        <w:t xml:space="preserve">= </w:t>
      </w:r>
      <w:proofErr w:type="spellStart"/>
      <w:r w:rsidRPr="00A614C0">
        <w:rPr>
          <w:bCs/>
          <w:sz w:val="22"/>
        </w:rPr>
        <w:t>MessageType.ChangeLogResponse</w:t>
      </w:r>
      <w:proofErr w:type="spellEnd"/>
      <w:r w:rsidRPr="00A614C0">
        <w:rPr>
          <w:bCs/>
          <w:sz w:val="22"/>
        </w:rPr>
        <w:t>)</w:t>
      </w:r>
    </w:p>
    <w:p w14:paraId="0B115FF0" w14:textId="77777777" w:rsidR="00A614C0" w:rsidRPr="00A614C0" w:rsidRDefault="00A614C0" w:rsidP="00A614C0">
      <w:pPr>
        <w:spacing w:line="264" w:lineRule="auto"/>
        <w:ind w:firstLine="699"/>
        <w:jc w:val="both"/>
        <w:rPr>
          <w:bCs/>
          <w:sz w:val="22"/>
        </w:rPr>
      </w:pPr>
      <w:r w:rsidRPr="00A614C0">
        <w:rPr>
          <w:bCs/>
          <w:sz w:val="22"/>
        </w:rPr>
        <w:t xml:space="preserve">            {</w:t>
      </w:r>
    </w:p>
    <w:p w14:paraId="349A3169"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 xml:space="preserve">$"Expected </w:t>
      </w:r>
      <w:proofErr w:type="spellStart"/>
      <w:r w:rsidRPr="00A614C0">
        <w:rPr>
          <w:bCs/>
          <w:sz w:val="22"/>
        </w:rPr>
        <w:t>ChangeLogResponse</w:t>
      </w:r>
      <w:proofErr w:type="spellEnd"/>
      <w:r w:rsidRPr="00A614C0">
        <w:rPr>
          <w:bCs/>
          <w:sz w:val="22"/>
        </w:rPr>
        <w:t>, received '{</w:t>
      </w:r>
      <w:proofErr w:type="spellStart"/>
      <w:r w:rsidRPr="00A614C0">
        <w:rPr>
          <w:bCs/>
          <w:sz w:val="22"/>
        </w:rPr>
        <w:t>respHeader.MessageType</w:t>
      </w:r>
      <w:proofErr w:type="spellEnd"/>
      <w:r w:rsidRPr="00A614C0">
        <w:rPr>
          <w:bCs/>
          <w:sz w:val="22"/>
        </w:rPr>
        <w:t>}'.");</w:t>
      </w:r>
    </w:p>
    <w:p w14:paraId="1A665DF7" w14:textId="77777777" w:rsidR="00A614C0" w:rsidRPr="00A614C0" w:rsidRDefault="00A614C0" w:rsidP="00A614C0">
      <w:pPr>
        <w:spacing w:line="264" w:lineRule="auto"/>
        <w:ind w:firstLine="699"/>
        <w:jc w:val="both"/>
        <w:rPr>
          <w:bCs/>
          <w:sz w:val="22"/>
        </w:rPr>
      </w:pPr>
      <w:r w:rsidRPr="00A614C0">
        <w:rPr>
          <w:bCs/>
          <w:sz w:val="22"/>
        </w:rPr>
        <w:t xml:space="preserve">            }</w:t>
      </w:r>
    </w:p>
    <w:p w14:paraId="642F97E2" w14:textId="77777777" w:rsidR="00A614C0" w:rsidRPr="00A614C0" w:rsidRDefault="00A614C0" w:rsidP="00A614C0">
      <w:pPr>
        <w:spacing w:line="264" w:lineRule="auto"/>
        <w:ind w:firstLine="699"/>
        <w:jc w:val="both"/>
        <w:rPr>
          <w:bCs/>
          <w:sz w:val="22"/>
        </w:rPr>
      </w:pPr>
    </w:p>
    <w:p w14:paraId="10E29A10"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GetChangeLogResponse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603D0CEF"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GetChangeLogResponse</w:t>
      </w:r>
      <w:proofErr w:type="spellEnd"/>
      <w:r w:rsidRPr="00A614C0">
        <w:rPr>
          <w:bCs/>
          <w:sz w:val="22"/>
        </w:rPr>
        <w:t xml:space="preserve"> </w:t>
      </w:r>
      <w:proofErr w:type="gramStart"/>
      <w:r w:rsidRPr="00A614C0">
        <w:rPr>
          <w:bCs/>
          <w:sz w:val="22"/>
        </w:rPr>
        <w:t>{ Success</w:t>
      </w:r>
      <w:proofErr w:type="gramEnd"/>
      <w:r w:rsidRPr="00A614C0">
        <w:rPr>
          <w:bCs/>
          <w:sz w:val="22"/>
        </w:rPr>
        <w:t xml:space="preserve">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ChangeLogResponse</w:t>
      </w:r>
      <w:proofErr w:type="spellEnd"/>
      <w:r w:rsidRPr="00A614C0">
        <w:rPr>
          <w:bCs/>
          <w:sz w:val="22"/>
        </w:rPr>
        <w:t xml:space="preserve"> received.</w:t>
      </w:r>
      <w:proofErr w:type="gramStart"/>
      <w:r w:rsidRPr="00A614C0">
        <w:rPr>
          <w:bCs/>
          <w:sz w:val="22"/>
        </w:rPr>
        <w:t>" }</w:t>
      </w:r>
      <w:proofErr w:type="gramEnd"/>
      <w:r w:rsidRPr="00A614C0">
        <w:rPr>
          <w:bCs/>
          <w:sz w:val="22"/>
        </w:rPr>
        <w:t>;</w:t>
      </w:r>
    </w:p>
    <w:p w14:paraId="212624B6" w14:textId="77777777" w:rsidR="00A614C0" w:rsidRPr="00A614C0" w:rsidRDefault="00A614C0" w:rsidP="00A614C0">
      <w:pPr>
        <w:spacing w:line="264" w:lineRule="auto"/>
        <w:ind w:firstLine="699"/>
        <w:jc w:val="both"/>
        <w:rPr>
          <w:bCs/>
          <w:sz w:val="22"/>
        </w:rPr>
      </w:pPr>
      <w:r w:rsidRPr="00A614C0">
        <w:rPr>
          <w:bCs/>
          <w:sz w:val="22"/>
        </w:rPr>
        <w:t xml:space="preserve">        }</w:t>
      </w:r>
    </w:p>
    <w:p w14:paraId="4F5B2592"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76BD2881" w14:textId="77777777" w:rsidR="00A614C0" w:rsidRPr="00A614C0" w:rsidRDefault="00A614C0" w:rsidP="00A614C0">
      <w:pPr>
        <w:spacing w:line="264" w:lineRule="auto"/>
        <w:ind w:firstLine="699"/>
        <w:jc w:val="both"/>
        <w:rPr>
          <w:bCs/>
          <w:sz w:val="22"/>
        </w:rPr>
      </w:pPr>
      <w:r w:rsidRPr="00A614C0">
        <w:rPr>
          <w:bCs/>
          <w:sz w:val="22"/>
        </w:rPr>
        <w:t xml:space="preserve">        {</w:t>
      </w:r>
    </w:p>
    <w:p w14:paraId="51C7CE3B"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793F8087"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1432A5BE" w14:textId="77777777" w:rsidR="00A614C0" w:rsidRPr="00A614C0" w:rsidRDefault="00A614C0" w:rsidP="00A614C0">
      <w:pPr>
        <w:spacing w:line="264" w:lineRule="auto"/>
        <w:ind w:firstLine="699"/>
        <w:jc w:val="both"/>
        <w:rPr>
          <w:bCs/>
          <w:sz w:val="22"/>
        </w:rPr>
      </w:pPr>
      <w:r w:rsidRPr="00A614C0">
        <w:rPr>
          <w:bCs/>
          <w:sz w:val="22"/>
        </w:rPr>
        <w:t xml:space="preserve">        }</w:t>
      </w:r>
    </w:p>
    <w:p w14:paraId="760D36AC"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73F75DB7" w14:textId="77777777" w:rsidR="00A614C0" w:rsidRPr="00A614C0" w:rsidRDefault="00A614C0" w:rsidP="00A614C0">
      <w:pPr>
        <w:spacing w:line="264" w:lineRule="auto"/>
        <w:ind w:firstLine="699"/>
        <w:jc w:val="both"/>
        <w:rPr>
          <w:bCs/>
          <w:sz w:val="22"/>
        </w:rPr>
      </w:pPr>
      <w:r w:rsidRPr="00A614C0">
        <w:rPr>
          <w:bCs/>
          <w:sz w:val="22"/>
        </w:rPr>
        <w:t xml:space="preserve">        {</w:t>
      </w:r>
    </w:p>
    <w:p w14:paraId="73D331C9"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0829D30D" w14:textId="77777777" w:rsidR="00A614C0" w:rsidRPr="00A614C0" w:rsidRDefault="00A614C0" w:rsidP="00A614C0">
      <w:pPr>
        <w:spacing w:line="264" w:lineRule="auto"/>
        <w:ind w:firstLine="699"/>
        <w:jc w:val="both"/>
        <w:rPr>
          <w:bCs/>
          <w:sz w:val="22"/>
        </w:rPr>
      </w:pPr>
      <w:r w:rsidRPr="00A614C0">
        <w:rPr>
          <w:bCs/>
          <w:sz w:val="22"/>
        </w:rPr>
        <w:t xml:space="preserve">        }</w:t>
      </w:r>
    </w:p>
    <w:p w14:paraId="479243E8" w14:textId="77777777" w:rsidR="00A614C0" w:rsidRPr="00A614C0" w:rsidRDefault="00A614C0" w:rsidP="00A614C0">
      <w:pPr>
        <w:spacing w:line="264" w:lineRule="auto"/>
        <w:ind w:firstLine="699"/>
        <w:jc w:val="both"/>
        <w:rPr>
          <w:bCs/>
          <w:sz w:val="22"/>
        </w:rPr>
      </w:pPr>
      <w:r w:rsidRPr="00A614C0">
        <w:rPr>
          <w:bCs/>
          <w:sz w:val="22"/>
        </w:rPr>
        <w:t xml:space="preserve">    }</w:t>
      </w:r>
    </w:p>
    <w:p w14:paraId="5143FF3C" w14:textId="77777777" w:rsidR="00A614C0" w:rsidRPr="00A614C0" w:rsidRDefault="00A614C0" w:rsidP="00A614C0">
      <w:pPr>
        <w:spacing w:line="264" w:lineRule="auto"/>
        <w:ind w:firstLine="699"/>
        <w:jc w:val="both"/>
        <w:rPr>
          <w:bCs/>
          <w:sz w:val="22"/>
        </w:rPr>
      </w:pPr>
    </w:p>
    <w:p w14:paraId="38A3867A"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JoinSharedBackupSetResponse</w:t>
      </w:r>
      <w:proofErr w:type="spellEnd"/>
      <w:r w:rsidRPr="00A614C0">
        <w:rPr>
          <w:bCs/>
          <w:sz w:val="22"/>
        </w:rPr>
        <w:t xml:space="preserve">&gt; </w:t>
      </w:r>
      <w:proofErr w:type="spellStart"/>
      <w:proofErr w:type="gramStart"/>
      <w:r w:rsidRPr="00A614C0">
        <w:rPr>
          <w:bCs/>
          <w:sz w:val="22"/>
        </w:rPr>
        <w:t>JoinSharedBackupSetAsync</w:t>
      </w:r>
      <w:proofErr w:type="spellEnd"/>
      <w:r w:rsidRPr="00A614C0">
        <w:rPr>
          <w:bCs/>
          <w:sz w:val="22"/>
        </w:rPr>
        <w:t>(</w:t>
      </w:r>
      <w:proofErr w:type="gramEnd"/>
    </w:p>
    <w:p w14:paraId="746ABC7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JoinSharedBackupSetRequest</w:t>
      </w:r>
      <w:proofErr w:type="spellEnd"/>
      <w:r w:rsidRPr="00A614C0">
        <w:rPr>
          <w:bCs/>
          <w:sz w:val="22"/>
        </w:rPr>
        <w:t xml:space="preserve"> request,</w:t>
      </w:r>
    </w:p>
    <w:p w14:paraId="3DCC889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6AA078E5" w14:textId="77777777" w:rsidR="00A614C0" w:rsidRPr="00A614C0" w:rsidRDefault="00A614C0" w:rsidP="00A614C0">
      <w:pPr>
        <w:spacing w:line="264" w:lineRule="auto"/>
        <w:ind w:firstLine="699"/>
        <w:jc w:val="both"/>
        <w:rPr>
          <w:bCs/>
          <w:sz w:val="22"/>
        </w:rPr>
      </w:pPr>
      <w:r w:rsidRPr="00A614C0">
        <w:rPr>
          <w:bCs/>
          <w:sz w:val="22"/>
        </w:rPr>
        <w:t xml:space="preserve">    {</w:t>
      </w:r>
    </w:p>
    <w:p w14:paraId="294ACEF2"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35F1E704" w14:textId="77777777" w:rsidR="00A614C0" w:rsidRPr="00A614C0" w:rsidRDefault="00A614C0" w:rsidP="00A614C0">
      <w:pPr>
        <w:spacing w:line="264" w:lineRule="auto"/>
        <w:ind w:firstLine="699"/>
        <w:jc w:val="both"/>
        <w:rPr>
          <w:bCs/>
          <w:sz w:val="22"/>
        </w:rPr>
      </w:pPr>
      <w:r w:rsidRPr="00A614C0">
        <w:rPr>
          <w:bCs/>
          <w:sz w:val="22"/>
        </w:rPr>
        <w:t xml:space="preserve">        try</w:t>
      </w:r>
    </w:p>
    <w:p w14:paraId="1C385AC6" w14:textId="77777777" w:rsidR="00A614C0" w:rsidRPr="00A614C0" w:rsidRDefault="00A614C0" w:rsidP="00A614C0">
      <w:pPr>
        <w:spacing w:line="264" w:lineRule="auto"/>
        <w:ind w:firstLine="699"/>
        <w:jc w:val="both"/>
        <w:rPr>
          <w:bCs/>
          <w:sz w:val="22"/>
        </w:rPr>
      </w:pPr>
      <w:r w:rsidRPr="00A614C0">
        <w:rPr>
          <w:bCs/>
          <w:sz w:val="22"/>
        </w:rPr>
        <w:t xml:space="preserve">        {</w:t>
      </w:r>
    </w:p>
    <w:p w14:paraId="38FF1AFF"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2DBB83E7" w14:textId="77777777" w:rsidR="00A614C0" w:rsidRPr="00A614C0" w:rsidRDefault="00A614C0" w:rsidP="00A614C0">
      <w:pPr>
        <w:spacing w:line="264" w:lineRule="auto"/>
        <w:ind w:firstLine="699"/>
        <w:jc w:val="both"/>
        <w:rPr>
          <w:bCs/>
          <w:sz w:val="22"/>
        </w:rPr>
      </w:pPr>
    </w:p>
    <w:p w14:paraId="0DBFF18A"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proofErr w:type="gramStart"/>
      <w:r w:rsidRPr="00A614C0">
        <w:rPr>
          <w:bCs/>
          <w:sz w:val="22"/>
        </w:rPr>
        <w:t>writer.WriteJsonFrameAsync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MessageType.JoinSharedBackupSet</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17A1EC97"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proofErr w:type="gramStart"/>
      <w:r w:rsidRPr="00A614C0">
        <w:rPr>
          <w:bCs/>
          <w:sz w:val="22"/>
        </w:rPr>
        <w:t>reader.ReadHeaderAsync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cancellationToken</w:t>
      </w:r>
      <w:proofErr w:type="spellEnd"/>
      <w:r w:rsidRPr="00A614C0">
        <w:rPr>
          <w:bCs/>
          <w:sz w:val="22"/>
        </w:rPr>
        <w:t>);</w:t>
      </w:r>
    </w:p>
    <w:p w14:paraId="39FE0BD6" w14:textId="77777777" w:rsidR="00A614C0" w:rsidRPr="00A614C0" w:rsidRDefault="00A614C0" w:rsidP="00A614C0">
      <w:pPr>
        <w:spacing w:line="264" w:lineRule="auto"/>
        <w:ind w:firstLine="699"/>
        <w:jc w:val="both"/>
        <w:rPr>
          <w:bCs/>
          <w:sz w:val="22"/>
        </w:rPr>
      </w:pPr>
    </w:p>
    <w:p w14:paraId="6218E64F"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70484F2B" w14:textId="77777777" w:rsidR="00A614C0" w:rsidRPr="00A614C0" w:rsidRDefault="00A614C0" w:rsidP="00A614C0">
      <w:pPr>
        <w:spacing w:line="264" w:lineRule="auto"/>
        <w:ind w:firstLine="699"/>
        <w:jc w:val="both"/>
        <w:rPr>
          <w:bCs/>
          <w:sz w:val="22"/>
        </w:rPr>
      </w:pPr>
      <w:r w:rsidRPr="00A614C0">
        <w:rPr>
          <w:bCs/>
          <w:sz w:val="22"/>
        </w:rPr>
        <w:t xml:space="preserve">            {</w:t>
      </w:r>
    </w:p>
    <w:p w14:paraId="2112291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50BF5CF4"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"Remote host closed TCP connection.");</w:t>
      </w:r>
    </w:p>
    <w:p w14:paraId="585DD14F" w14:textId="77777777" w:rsidR="00A614C0" w:rsidRPr="00A614C0" w:rsidRDefault="00A614C0" w:rsidP="00A614C0">
      <w:pPr>
        <w:spacing w:line="264" w:lineRule="auto"/>
        <w:ind w:firstLine="699"/>
        <w:jc w:val="both"/>
        <w:rPr>
          <w:bCs/>
          <w:sz w:val="22"/>
        </w:rPr>
      </w:pPr>
      <w:r w:rsidRPr="00A614C0">
        <w:rPr>
          <w:bCs/>
          <w:sz w:val="22"/>
        </w:rPr>
        <w:t xml:space="preserve">            }</w:t>
      </w:r>
    </w:p>
    <w:p w14:paraId="2233A748" w14:textId="77777777" w:rsidR="00A614C0" w:rsidRPr="00A614C0" w:rsidRDefault="00A614C0" w:rsidP="00A614C0">
      <w:pPr>
        <w:spacing w:line="264" w:lineRule="auto"/>
        <w:ind w:firstLine="699"/>
        <w:jc w:val="both"/>
        <w:rPr>
          <w:bCs/>
          <w:sz w:val="22"/>
        </w:rPr>
      </w:pPr>
    </w:p>
    <w:p w14:paraId="32A537FE"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0761E604" w14:textId="77777777" w:rsidR="00A614C0" w:rsidRPr="00A614C0" w:rsidRDefault="00A614C0" w:rsidP="00A614C0">
      <w:pPr>
        <w:spacing w:line="264" w:lineRule="auto"/>
        <w:ind w:firstLine="699"/>
        <w:jc w:val="both"/>
        <w:rPr>
          <w:bCs/>
          <w:sz w:val="22"/>
        </w:rPr>
      </w:pPr>
      <w:r w:rsidRPr="00A614C0">
        <w:rPr>
          <w:bCs/>
          <w:sz w:val="22"/>
        </w:rPr>
        <w:t xml:space="preserve">            {</w:t>
      </w:r>
    </w:p>
    <w:p w14:paraId="51C1D9A8"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ErrorMessage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14C7D056" w14:textId="77777777" w:rsidR="00A614C0" w:rsidRPr="00A614C0" w:rsidRDefault="00A614C0" w:rsidP="00A614C0">
      <w:pPr>
        <w:spacing w:line="264" w:lineRule="auto"/>
        <w:ind w:firstLine="699"/>
        <w:jc w:val="both"/>
        <w:rPr>
          <w:bCs/>
          <w:sz w:val="22"/>
        </w:rPr>
      </w:pPr>
      <w:r w:rsidRPr="00A614C0">
        <w:rPr>
          <w:bCs/>
          <w:sz w:val="22"/>
        </w:rPr>
        <w:lastRenderedPageBreak/>
        <w:t xml:space="preserve">                return new </w:t>
      </w:r>
      <w:proofErr w:type="spellStart"/>
      <w:r w:rsidRPr="00A614C0">
        <w:rPr>
          <w:bCs/>
          <w:sz w:val="22"/>
        </w:rPr>
        <w:t>JoinSharedBackupSetResponse</w:t>
      </w:r>
      <w:proofErr w:type="spellEnd"/>
      <w:r w:rsidRPr="00A614C0">
        <w:rPr>
          <w:bCs/>
          <w:sz w:val="22"/>
        </w:rPr>
        <w:t xml:space="preserve"> </w:t>
      </w:r>
      <w:proofErr w:type="gramStart"/>
      <w:r w:rsidRPr="00A614C0">
        <w:rPr>
          <w:bCs/>
          <w:sz w:val="22"/>
        </w:rPr>
        <w:t>{ Success</w:t>
      </w:r>
      <w:proofErr w:type="gramEnd"/>
      <w:r w:rsidRPr="00A614C0">
        <w:rPr>
          <w:bCs/>
          <w:sz w:val="22"/>
        </w:rPr>
        <w:t xml:space="preserve"> = false, </w:t>
      </w:r>
      <w:proofErr w:type="spellStart"/>
      <w:r w:rsidRPr="00A614C0">
        <w:rPr>
          <w:bCs/>
          <w:sz w:val="22"/>
        </w:rPr>
        <w:t>ErrorMessage</w:t>
      </w:r>
      <w:proofErr w:type="spellEnd"/>
      <w:r w:rsidRPr="00A614C0">
        <w:rPr>
          <w:bCs/>
          <w:sz w:val="22"/>
        </w:rPr>
        <w:t xml:space="preserve"> = </w:t>
      </w:r>
      <w:proofErr w:type="spellStart"/>
      <w:proofErr w:type="gramStart"/>
      <w:r w:rsidRPr="00A614C0">
        <w:rPr>
          <w:bCs/>
          <w:sz w:val="22"/>
        </w:rPr>
        <w:t>err?.Message</w:t>
      </w:r>
      <w:proofErr w:type="spellEnd"/>
      <w:r w:rsidRPr="00A614C0">
        <w:rPr>
          <w:bCs/>
          <w:sz w:val="22"/>
        </w:rPr>
        <w:t xml:space="preserve"> ??</w:t>
      </w:r>
      <w:proofErr w:type="gramEnd"/>
      <w:r w:rsidRPr="00A614C0">
        <w:rPr>
          <w:bCs/>
          <w:sz w:val="22"/>
        </w:rPr>
        <w:t xml:space="preserve"> "Failed to join shared backup set.</w:t>
      </w:r>
      <w:proofErr w:type="gramStart"/>
      <w:r w:rsidRPr="00A614C0">
        <w:rPr>
          <w:bCs/>
          <w:sz w:val="22"/>
        </w:rPr>
        <w:t>" }</w:t>
      </w:r>
      <w:proofErr w:type="gramEnd"/>
      <w:r w:rsidRPr="00A614C0">
        <w:rPr>
          <w:bCs/>
          <w:sz w:val="22"/>
        </w:rPr>
        <w:t>;</w:t>
      </w:r>
    </w:p>
    <w:p w14:paraId="50901F99" w14:textId="77777777" w:rsidR="00A614C0" w:rsidRPr="00A614C0" w:rsidRDefault="00A614C0" w:rsidP="00A614C0">
      <w:pPr>
        <w:spacing w:line="264" w:lineRule="auto"/>
        <w:ind w:firstLine="699"/>
        <w:jc w:val="both"/>
        <w:rPr>
          <w:bCs/>
          <w:sz w:val="22"/>
        </w:rPr>
      </w:pPr>
      <w:r w:rsidRPr="00A614C0">
        <w:rPr>
          <w:bCs/>
          <w:sz w:val="22"/>
        </w:rPr>
        <w:t xml:space="preserve">            }</w:t>
      </w:r>
    </w:p>
    <w:p w14:paraId="44191ECD" w14:textId="77777777" w:rsidR="00A614C0" w:rsidRPr="00A614C0" w:rsidRDefault="00A614C0" w:rsidP="00A614C0">
      <w:pPr>
        <w:spacing w:line="264" w:lineRule="auto"/>
        <w:ind w:firstLine="699"/>
        <w:jc w:val="both"/>
        <w:rPr>
          <w:bCs/>
          <w:sz w:val="22"/>
        </w:rPr>
      </w:pPr>
    </w:p>
    <w:p w14:paraId="12BF7FBC"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proofErr w:type="gramStart"/>
      <w:r w:rsidRPr="00A614C0">
        <w:rPr>
          <w:bCs/>
          <w:sz w:val="22"/>
        </w:rPr>
        <w:t>respHeader.MessageType</w:t>
      </w:r>
      <w:proofErr w:type="spellEnd"/>
      <w:r w:rsidRPr="00A614C0">
        <w:rPr>
          <w:bCs/>
          <w:sz w:val="22"/>
        </w:rPr>
        <w:t xml:space="preserve"> !</w:t>
      </w:r>
      <w:proofErr w:type="gramEnd"/>
      <w:r w:rsidRPr="00A614C0">
        <w:rPr>
          <w:bCs/>
          <w:sz w:val="22"/>
        </w:rPr>
        <w:t xml:space="preserve">= </w:t>
      </w:r>
      <w:proofErr w:type="spellStart"/>
      <w:r w:rsidRPr="00A614C0">
        <w:rPr>
          <w:bCs/>
          <w:sz w:val="22"/>
        </w:rPr>
        <w:t>MessageType.JoinSharedBackupSetResult</w:t>
      </w:r>
      <w:proofErr w:type="spellEnd"/>
      <w:r w:rsidRPr="00A614C0">
        <w:rPr>
          <w:bCs/>
          <w:sz w:val="22"/>
        </w:rPr>
        <w:t>)</w:t>
      </w:r>
    </w:p>
    <w:p w14:paraId="5793F9EE" w14:textId="77777777" w:rsidR="00A614C0" w:rsidRPr="00A614C0" w:rsidRDefault="00A614C0" w:rsidP="00A614C0">
      <w:pPr>
        <w:spacing w:line="264" w:lineRule="auto"/>
        <w:ind w:firstLine="699"/>
        <w:jc w:val="both"/>
        <w:rPr>
          <w:bCs/>
          <w:sz w:val="22"/>
        </w:rPr>
      </w:pPr>
      <w:r w:rsidRPr="00A614C0">
        <w:rPr>
          <w:bCs/>
          <w:sz w:val="22"/>
        </w:rPr>
        <w:t xml:space="preserve">            {</w:t>
      </w:r>
    </w:p>
    <w:p w14:paraId="62E806DC"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 xml:space="preserve">$"Expected </w:t>
      </w:r>
      <w:proofErr w:type="spellStart"/>
      <w:r w:rsidRPr="00A614C0">
        <w:rPr>
          <w:bCs/>
          <w:sz w:val="22"/>
        </w:rPr>
        <w:t>JoinSharedBackupSetResult</w:t>
      </w:r>
      <w:proofErr w:type="spellEnd"/>
      <w:r w:rsidRPr="00A614C0">
        <w:rPr>
          <w:bCs/>
          <w:sz w:val="22"/>
        </w:rPr>
        <w:t>, received '{</w:t>
      </w:r>
      <w:proofErr w:type="spellStart"/>
      <w:r w:rsidRPr="00A614C0">
        <w:rPr>
          <w:bCs/>
          <w:sz w:val="22"/>
        </w:rPr>
        <w:t>respHeader.MessageType</w:t>
      </w:r>
      <w:proofErr w:type="spellEnd"/>
      <w:r w:rsidRPr="00A614C0">
        <w:rPr>
          <w:bCs/>
          <w:sz w:val="22"/>
        </w:rPr>
        <w:t>}'.");</w:t>
      </w:r>
    </w:p>
    <w:p w14:paraId="7A5C193C" w14:textId="77777777" w:rsidR="00A614C0" w:rsidRPr="00A614C0" w:rsidRDefault="00A614C0" w:rsidP="00A614C0">
      <w:pPr>
        <w:spacing w:line="264" w:lineRule="auto"/>
        <w:ind w:firstLine="699"/>
        <w:jc w:val="both"/>
        <w:rPr>
          <w:bCs/>
          <w:sz w:val="22"/>
        </w:rPr>
      </w:pPr>
      <w:r w:rsidRPr="00A614C0">
        <w:rPr>
          <w:bCs/>
          <w:sz w:val="22"/>
        </w:rPr>
        <w:t xml:space="preserve">            }</w:t>
      </w:r>
    </w:p>
    <w:p w14:paraId="3A41018B" w14:textId="77777777" w:rsidR="00A614C0" w:rsidRPr="00A614C0" w:rsidRDefault="00A614C0" w:rsidP="00A614C0">
      <w:pPr>
        <w:spacing w:line="264" w:lineRule="auto"/>
        <w:ind w:firstLine="699"/>
        <w:jc w:val="both"/>
        <w:rPr>
          <w:bCs/>
          <w:sz w:val="22"/>
        </w:rPr>
      </w:pPr>
    </w:p>
    <w:p w14:paraId="6AE4F6F4"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JoinSharedBackupSetResponse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6CE2D717"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JoinSharedBackupSetResponse</w:t>
      </w:r>
      <w:proofErr w:type="spellEnd"/>
      <w:r w:rsidRPr="00A614C0">
        <w:rPr>
          <w:bCs/>
          <w:sz w:val="22"/>
        </w:rPr>
        <w:t xml:space="preserve"> </w:t>
      </w:r>
      <w:proofErr w:type="gramStart"/>
      <w:r w:rsidRPr="00A614C0">
        <w:rPr>
          <w:bCs/>
          <w:sz w:val="22"/>
        </w:rPr>
        <w:t>{ Success</w:t>
      </w:r>
      <w:proofErr w:type="gramEnd"/>
      <w:r w:rsidRPr="00A614C0">
        <w:rPr>
          <w:bCs/>
          <w:sz w:val="22"/>
        </w:rPr>
        <w:t xml:space="preserve">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JoinSharedBackupSetResult</w:t>
      </w:r>
      <w:proofErr w:type="spellEnd"/>
      <w:r w:rsidRPr="00A614C0">
        <w:rPr>
          <w:bCs/>
          <w:sz w:val="22"/>
        </w:rPr>
        <w:t xml:space="preserve"> received.</w:t>
      </w:r>
      <w:proofErr w:type="gramStart"/>
      <w:r w:rsidRPr="00A614C0">
        <w:rPr>
          <w:bCs/>
          <w:sz w:val="22"/>
        </w:rPr>
        <w:t>" }</w:t>
      </w:r>
      <w:proofErr w:type="gramEnd"/>
      <w:r w:rsidRPr="00A614C0">
        <w:rPr>
          <w:bCs/>
          <w:sz w:val="22"/>
        </w:rPr>
        <w:t>;</w:t>
      </w:r>
    </w:p>
    <w:p w14:paraId="55626F49" w14:textId="77777777" w:rsidR="00A614C0" w:rsidRPr="00A614C0" w:rsidRDefault="00A614C0" w:rsidP="00A614C0">
      <w:pPr>
        <w:spacing w:line="264" w:lineRule="auto"/>
        <w:ind w:firstLine="699"/>
        <w:jc w:val="both"/>
        <w:rPr>
          <w:bCs/>
          <w:sz w:val="22"/>
        </w:rPr>
      </w:pPr>
      <w:r w:rsidRPr="00A614C0">
        <w:rPr>
          <w:bCs/>
          <w:sz w:val="22"/>
        </w:rPr>
        <w:t xml:space="preserve">        }</w:t>
      </w:r>
    </w:p>
    <w:p w14:paraId="3C542CF2"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044D0933" w14:textId="77777777" w:rsidR="00A614C0" w:rsidRPr="00A614C0" w:rsidRDefault="00A614C0" w:rsidP="00A614C0">
      <w:pPr>
        <w:spacing w:line="264" w:lineRule="auto"/>
        <w:ind w:firstLine="699"/>
        <w:jc w:val="both"/>
        <w:rPr>
          <w:bCs/>
          <w:sz w:val="22"/>
        </w:rPr>
      </w:pPr>
      <w:r w:rsidRPr="00A614C0">
        <w:rPr>
          <w:bCs/>
          <w:sz w:val="22"/>
        </w:rPr>
        <w:t xml:space="preserve">        {</w:t>
      </w:r>
    </w:p>
    <w:p w14:paraId="1A668F5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6B96D892"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14FF4790" w14:textId="77777777" w:rsidR="00A614C0" w:rsidRPr="00A614C0" w:rsidRDefault="00A614C0" w:rsidP="00A614C0">
      <w:pPr>
        <w:spacing w:line="264" w:lineRule="auto"/>
        <w:ind w:firstLine="699"/>
        <w:jc w:val="both"/>
        <w:rPr>
          <w:bCs/>
          <w:sz w:val="22"/>
        </w:rPr>
      </w:pPr>
      <w:r w:rsidRPr="00A614C0">
        <w:rPr>
          <w:bCs/>
          <w:sz w:val="22"/>
        </w:rPr>
        <w:t xml:space="preserve">        }</w:t>
      </w:r>
    </w:p>
    <w:p w14:paraId="20690FCB"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798FA639" w14:textId="77777777" w:rsidR="00A614C0" w:rsidRPr="00A614C0" w:rsidRDefault="00A614C0" w:rsidP="00A614C0">
      <w:pPr>
        <w:spacing w:line="264" w:lineRule="auto"/>
        <w:ind w:firstLine="699"/>
        <w:jc w:val="both"/>
        <w:rPr>
          <w:bCs/>
          <w:sz w:val="22"/>
        </w:rPr>
      </w:pPr>
      <w:r w:rsidRPr="00A614C0">
        <w:rPr>
          <w:bCs/>
          <w:sz w:val="22"/>
        </w:rPr>
        <w:t xml:space="preserve">        {</w:t>
      </w:r>
    </w:p>
    <w:p w14:paraId="16E8E3DA"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7F79E182" w14:textId="77777777" w:rsidR="00A614C0" w:rsidRPr="00A614C0" w:rsidRDefault="00A614C0" w:rsidP="00A614C0">
      <w:pPr>
        <w:spacing w:line="264" w:lineRule="auto"/>
        <w:ind w:firstLine="699"/>
        <w:jc w:val="both"/>
        <w:rPr>
          <w:bCs/>
          <w:sz w:val="22"/>
        </w:rPr>
      </w:pPr>
      <w:r w:rsidRPr="00A614C0">
        <w:rPr>
          <w:bCs/>
          <w:sz w:val="22"/>
        </w:rPr>
        <w:t xml:space="preserve">        }</w:t>
      </w:r>
    </w:p>
    <w:p w14:paraId="01CD24BA" w14:textId="77777777" w:rsidR="00A614C0" w:rsidRPr="00A614C0" w:rsidRDefault="00A614C0" w:rsidP="00A614C0">
      <w:pPr>
        <w:spacing w:line="264" w:lineRule="auto"/>
        <w:ind w:firstLine="699"/>
        <w:jc w:val="both"/>
        <w:rPr>
          <w:bCs/>
          <w:sz w:val="22"/>
        </w:rPr>
      </w:pPr>
      <w:r w:rsidRPr="00A614C0">
        <w:rPr>
          <w:bCs/>
          <w:sz w:val="22"/>
        </w:rPr>
        <w:t xml:space="preserve">    }</w:t>
      </w:r>
    </w:p>
    <w:p w14:paraId="3606A7A5" w14:textId="77777777" w:rsidR="00A614C0" w:rsidRPr="00A614C0" w:rsidRDefault="00A614C0" w:rsidP="00A614C0">
      <w:pPr>
        <w:spacing w:line="264" w:lineRule="auto"/>
        <w:ind w:firstLine="699"/>
        <w:jc w:val="both"/>
        <w:rPr>
          <w:bCs/>
          <w:sz w:val="22"/>
        </w:rPr>
      </w:pPr>
    </w:p>
    <w:p w14:paraId="385A4800" w14:textId="77777777" w:rsidR="00A614C0" w:rsidRPr="00A614C0" w:rsidRDefault="00A614C0" w:rsidP="00A614C0">
      <w:pPr>
        <w:spacing w:line="264" w:lineRule="auto"/>
        <w:ind w:firstLine="699"/>
        <w:jc w:val="both"/>
        <w:rPr>
          <w:bCs/>
          <w:sz w:val="22"/>
        </w:rPr>
      </w:pPr>
      <w:r w:rsidRPr="00A614C0">
        <w:rPr>
          <w:bCs/>
          <w:sz w:val="22"/>
        </w:rPr>
        <w:t xml:space="preserve">    public async Task&lt;GetBackupSetMembersResponse&gt; </w:t>
      </w:r>
      <w:proofErr w:type="spellStart"/>
      <w:proofErr w:type="gramStart"/>
      <w:r w:rsidRPr="00A614C0">
        <w:rPr>
          <w:bCs/>
          <w:sz w:val="22"/>
        </w:rPr>
        <w:t>GetBackupSetMembersAsync</w:t>
      </w:r>
      <w:proofErr w:type="spellEnd"/>
      <w:r w:rsidRPr="00A614C0">
        <w:rPr>
          <w:bCs/>
          <w:sz w:val="22"/>
        </w:rPr>
        <w:t>(</w:t>
      </w:r>
      <w:proofErr w:type="gramEnd"/>
    </w:p>
    <w:p w14:paraId="7A88F76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GetBackupSetMembersRequest</w:t>
      </w:r>
      <w:proofErr w:type="spellEnd"/>
      <w:r w:rsidRPr="00A614C0">
        <w:rPr>
          <w:bCs/>
          <w:sz w:val="22"/>
        </w:rPr>
        <w:t xml:space="preserve"> request,</w:t>
      </w:r>
    </w:p>
    <w:p w14:paraId="7388D8C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63F03AF4" w14:textId="77777777" w:rsidR="00A614C0" w:rsidRPr="00A614C0" w:rsidRDefault="00A614C0" w:rsidP="00A614C0">
      <w:pPr>
        <w:spacing w:line="264" w:lineRule="auto"/>
        <w:ind w:firstLine="699"/>
        <w:jc w:val="both"/>
        <w:rPr>
          <w:bCs/>
          <w:sz w:val="22"/>
        </w:rPr>
      </w:pPr>
      <w:r w:rsidRPr="00A614C0">
        <w:rPr>
          <w:bCs/>
          <w:sz w:val="22"/>
        </w:rPr>
        <w:t xml:space="preserve">    {</w:t>
      </w:r>
    </w:p>
    <w:p w14:paraId="12129090"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6D40A9B2" w14:textId="77777777" w:rsidR="00A614C0" w:rsidRPr="00A614C0" w:rsidRDefault="00A614C0" w:rsidP="00A614C0">
      <w:pPr>
        <w:spacing w:line="264" w:lineRule="auto"/>
        <w:ind w:firstLine="699"/>
        <w:jc w:val="both"/>
        <w:rPr>
          <w:bCs/>
          <w:sz w:val="22"/>
        </w:rPr>
      </w:pPr>
      <w:r w:rsidRPr="00A614C0">
        <w:rPr>
          <w:bCs/>
          <w:sz w:val="22"/>
        </w:rPr>
        <w:t xml:space="preserve">        try</w:t>
      </w:r>
    </w:p>
    <w:p w14:paraId="64BAF325" w14:textId="77777777" w:rsidR="00A614C0" w:rsidRPr="00A614C0" w:rsidRDefault="00A614C0" w:rsidP="00A614C0">
      <w:pPr>
        <w:spacing w:line="264" w:lineRule="auto"/>
        <w:ind w:firstLine="699"/>
        <w:jc w:val="both"/>
        <w:rPr>
          <w:bCs/>
          <w:sz w:val="22"/>
        </w:rPr>
      </w:pPr>
      <w:r w:rsidRPr="00A614C0">
        <w:rPr>
          <w:bCs/>
          <w:sz w:val="22"/>
        </w:rPr>
        <w:t xml:space="preserve">        {</w:t>
      </w:r>
    </w:p>
    <w:p w14:paraId="730EB86B"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16C5C2E1" w14:textId="77777777" w:rsidR="00A614C0" w:rsidRPr="00A614C0" w:rsidRDefault="00A614C0" w:rsidP="00A614C0">
      <w:pPr>
        <w:spacing w:line="264" w:lineRule="auto"/>
        <w:ind w:firstLine="699"/>
        <w:jc w:val="both"/>
        <w:rPr>
          <w:bCs/>
          <w:sz w:val="22"/>
        </w:rPr>
      </w:pPr>
    </w:p>
    <w:p w14:paraId="3BD1FBB1"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proofErr w:type="gramStart"/>
      <w:r w:rsidRPr="00A614C0">
        <w:rPr>
          <w:bCs/>
          <w:sz w:val="22"/>
        </w:rPr>
        <w:t>writer.WriteJsonFrameAsync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MessageType.GetBackupSetMembers</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01B199DC"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proofErr w:type="gramStart"/>
      <w:r w:rsidRPr="00A614C0">
        <w:rPr>
          <w:bCs/>
          <w:sz w:val="22"/>
        </w:rPr>
        <w:t>reader.ReadHeaderAsync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cancellationToken</w:t>
      </w:r>
      <w:proofErr w:type="spellEnd"/>
      <w:r w:rsidRPr="00A614C0">
        <w:rPr>
          <w:bCs/>
          <w:sz w:val="22"/>
        </w:rPr>
        <w:t>);</w:t>
      </w:r>
    </w:p>
    <w:p w14:paraId="15683742" w14:textId="77777777" w:rsidR="00A614C0" w:rsidRPr="00A614C0" w:rsidRDefault="00A614C0" w:rsidP="00A614C0">
      <w:pPr>
        <w:spacing w:line="264" w:lineRule="auto"/>
        <w:ind w:firstLine="699"/>
        <w:jc w:val="both"/>
        <w:rPr>
          <w:bCs/>
          <w:sz w:val="22"/>
        </w:rPr>
      </w:pPr>
    </w:p>
    <w:p w14:paraId="5A1CAA81"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18C60B4E" w14:textId="77777777" w:rsidR="00A614C0" w:rsidRPr="00A614C0" w:rsidRDefault="00A614C0" w:rsidP="00A614C0">
      <w:pPr>
        <w:spacing w:line="264" w:lineRule="auto"/>
        <w:ind w:firstLine="699"/>
        <w:jc w:val="both"/>
        <w:rPr>
          <w:bCs/>
          <w:sz w:val="22"/>
        </w:rPr>
      </w:pPr>
      <w:r w:rsidRPr="00A614C0">
        <w:rPr>
          <w:bCs/>
          <w:sz w:val="22"/>
        </w:rPr>
        <w:t xml:space="preserve">            {</w:t>
      </w:r>
    </w:p>
    <w:p w14:paraId="00AC6D2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71E44562"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"Remote host closed TCP connection.");</w:t>
      </w:r>
    </w:p>
    <w:p w14:paraId="5D46C719" w14:textId="77777777" w:rsidR="00A614C0" w:rsidRPr="00A614C0" w:rsidRDefault="00A614C0" w:rsidP="00A614C0">
      <w:pPr>
        <w:spacing w:line="264" w:lineRule="auto"/>
        <w:ind w:firstLine="699"/>
        <w:jc w:val="both"/>
        <w:rPr>
          <w:bCs/>
          <w:sz w:val="22"/>
        </w:rPr>
      </w:pPr>
      <w:r w:rsidRPr="00A614C0">
        <w:rPr>
          <w:bCs/>
          <w:sz w:val="22"/>
        </w:rPr>
        <w:t xml:space="preserve">            }</w:t>
      </w:r>
    </w:p>
    <w:p w14:paraId="7F50F141" w14:textId="77777777" w:rsidR="00A614C0" w:rsidRPr="00A614C0" w:rsidRDefault="00A614C0" w:rsidP="00A614C0">
      <w:pPr>
        <w:spacing w:line="264" w:lineRule="auto"/>
        <w:ind w:firstLine="699"/>
        <w:jc w:val="both"/>
        <w:rPr>
          <w:bCs/>
          <w:sz w:val="22"/>
        </w:rPr>
      </w:pPr>
    </w:p>
    <w:p w14:paraId="5F444F62"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5AA65DB5" w14:textId="77777777" w:rsidR="00A614C0" w:rsidRPr="00A614C0" w:rsidRDefault="00A614C0" w:rsidP="00A614C0">
      <w:pPr>
        <w:spacing w:line="264" w:lineRule="auto"/>
        <w:ind w:firstLine="699"/>
        <w:jc w:val="both"/>
        <w:rPr>
          <w:bCs/>
          <w:sz w:val="22"/>
        </w:rPr>
      </w:pPr>
      <w:r w:rsidRPr="00A614C0">
        <w:rPr>
          <w:bCs/>
          <w:sz w:val="22"/>
        </w:rPr>
        <w:t xml:space="preserve">            {</w:t>
      </w:r>
    </w:p>
    <w:p w14:paraId="3B65D34D"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ErrorMessage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4C68160D" w14:textId="77777777" w:rsidR="00A614C0" w:rsidRPr="00A614C0" w:rsidRDefault="00A614C0" w:rsidP="00A614C0">
      <w:pPr>
        <w:spacing w:line="264" w:lineRule="auto"/>
        <w:ind w:firstLine="699"/>
        <w:jc w:val="both"/>
        <w:rPr>
          <w:bCs/>
          <w:sz w:val="22"/>
        </w:rPr>
      </w:pPr>
      <w:r w:rsidRPr="00A614C0">
        <w:rPr>
          <w:bCs/>
          <w:sz w:val="22"/>
        </w:rPr>
        <w:t xml:space="preserve">                return new GetBackupSetMembersResponse </w:t>
      </w:r>
      <w:proofErr w:type="gramStart"/>
      <w:r w:rsidRPr="00A614C0">
        <w:rPr>
          <w:bCs/>
          <w:sz w:val="22"/>
        </w:rPr>
        <w:t>{ Success</w:t>
      </w:r>
      <w:proofErr w:type="gramEnd"/>
      <w:r w:rsidRPr="00A614C0">
        <w:rPr>
          <w:bCs/>
          <w:sz w:val="22"/>
        </w:rPr>
        <w:t xml:space="preserve"> = false, </w:t>
      </w:r>
      <w:proofErr w:type="spellStart"/>
      <w:r w:rsidRPr="00A614C0">
        <w:rPr>
          <w:bCs/>
          <w:sz w:val="22"/>
        </w:rPr>
        <w:t>ErrorMessage</w:t>
      </w:r>
      <w:proofErr w:type="spellEnd"/>
      <w:r w:rsidRPr="00A614C0">
        <w:rPr>
          <w:bCs/>
          <w:sz w:val="22"/>
        </w:rPr>
        <w:t xml:space="preserve"> = </w:t>
      </w:r>
      <w:proofErr w:type="spellStart"/>
      <w:proofErr w:type="gramStart"/>
      <w:r w:rsidRPr="00A614C0">
        <w:rPr>
          <w:bCs/>
          <w:sz w:val="22"/>
        </w:rPr>
        <w:t>err?.Message</w:t>
      </w:r>
      <w:proofErr w:type="spellEnd"/>
      <w:r w:rsidRPr="00A614C0">
        <w:rPr>
          <w:bCs/>
          <w:sz w:val="22"/>
        </w:rPr>
        <w:t xml:space="preserve"> ??</w:t>
      </w:r>
      <w:proofErr w:type="gramEnd"/>
      <w:r w:rsidRPr="00A614C0">
        <w:rPr>
          <w:bCs/>
          <w:sz w:val="22"/>
        </w:rPr>
        <w:t xml:space="preserve"> "Failed to get members.</w:t>
      </w:r>
      <w:proofErr w:type="gramStart"/>
      <w:r w:rsidRPr="00A614C0">
        <w:rPr>
          <w:bCs/>
          <w:sz w:val="22"/>
        </w:rPr>
        <w:t>" }</w:t>
      </w:r>
      <w:proofErr w:type="gramEnd"/>
      <w:r w:rsidRPr="00A614C0">
        <w:rPr>
          <w:bCs/>
          <w:sz w:val="22"/>
        </w:rPr>
        <w:t>;</w:t>
      </w:r>
    </w:p>
    <w:p w14:paraId="5022CBD6" w14:textId="77777777" w:rsidR="00A614C0" w:rsidRPr="00A614C0" w:rsidRDefault="00A614C0" w:rsidP="00A614C0">
      <w:pPr>
        <w:spacing w:line="264" w:lineRule="auto"/>
        <w:ind w:firstLine="699"/>
        <w:jc w:val="both"/>
        <w:rPr>
          <w:bCs/>
          <w:sz w:val="22"/>
        </w:rPr>
      </w:pPr>
      <w:r w:rsidRPr="00A614C0">
        <w:rPr>
          <w:bCs/>
          <w:sz w:val="22"/>
        </w:rPr>
        <w:t xml:space="preserve">            }</w:t>
      </w:r>
    </w:p>
    <w:p w14:paraId="61F2A5C9" w14:textId="77777777" w:rsidR="00A614C0" w:rsidRPr="00A614C0" w:rsidRDefault="00A614C0" w:rsidP="00A614C0">
      <w:pPr>
        <w:spacing w:line="264" w:lineRule="auto"/>
        <w:ind w:firstLine="699"/>
        <w:jc w:val="both"/>
        <w:rPr>
          <w:bCs/>
          <w:sz w:val="22"/>
        </w:rPr>
      </w:pPr>
    </w:p>
    <w:p w14:paraId="34CEF014"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proofErr w:type="gramStart"/>
      <w:r w:rsidRPr="00A614C0">
        <w:rPr>
          <w:bCs/>
          <w:sz w:val="22"/>
        </w:rPr>
        <w:t>respHeader.MessageType</w:t>
      </w:r>
      <w:proofErr w:type="spellEnd"/>
      <w:r w:rsidRPr="00A614C0">
        <w:rPr>
          <w:bCs/>
          <w:sz w:val="22"/>
        </w:rPr>
        <w:t xml:space="preserve"> !</w:t>
      </w:r>
      <w:proofErr w:type="gramEnd"/>
      <w:r w:rsidRPr="00A614C0">
        <w:rPr>
          <w:bCs/>
          <w:sz w:val="22"/>
        </w:rPr>
        <w:t xml:space="preserve">= </w:t>
      </w:r>
      <w:proofErr w:type="spellStart"/>
      <w:r w:rsidRPr="00A614C0">
        <w:rPr>
          <w:bCs/>
          <w:sz w:val="22"/>
        </w:rPr>
        <w:t>MessageType.GetBackupSetMembersResult</w:t>
      </w:r>
      <w:proofErr w:type="spellEnd"/>
      <w:r w:rsidRPr="00A614C0">
        <w:rPr>
          <w:bCs/>
          <w:sz w:val="22"/>
        </w:rPr>
        <w:t>)</w:t>
      </w:r>
    </w:p>
    <w:p w14:paraId="01DD03DD" w14:textId="77777777" w:rsidR="00A614C0" w:rsidRPr="00A614C0" w:rsidRDefault="00A614C0" w:rsidP="00A614C0">
      <w:pPr>
        <w:spacing w:line="264" w:lineRule="auto"/>
        <w:ind w:firstLine="699"/>
        <w:jc w:val="both"/>
        <w:rPr>
          <w:bCs/>
          <w:sz w:val="22"/>
        </w:rPr>
      </w:pPr>
      <w:r w:rsidRPr="00A614C0">
        <w:rPr>
          <w:bCs/>
          <w:sz w:val="22"/>
        </w:rPr>
        <w:t xml:space="preserve">            {</w:t>
      </w:r>
    </w:p>
    <w:p w14:paraId="16E9EB89"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 xml:space="preserve">$"Expected </w:t>
      </w:r>
      <w:proofErr w:type="spellStart"/>
      <w:r w:rsidRPr="00A614C0">
        <w:rPr>
          <w:bCs/>
          <w:sz w:val="22"/>
        </w:rPr>
        <w:t>GetBackupSetMembersResult</w:t>
      </w:r>
      <w:proofErr w:type="spellEnd"/>
      <w:r w:rsidRPr="00A614C0">
        <w:rPr>
          <w:bCs/>
          <w:sz w:val="22"/>
        </w:rPr>
        <w:t>, received '{</w:t>
      </w:r>
      <w:proofErr w:type="spellStart"/>
      <w:r w:rsidRPr="00A614C0">
        <w:rPr>
          <w:bCs/>
          <w:sz w:val="22"/>
        </w:rPr>
        <w:t>respHeader.MessageType</w:t>
      </w:r>
      <w:proofErr w:type="spellEnd"/>
      <w:r w:rsidRPr="00A614C0">
        <w:rPr>
          <w:bCs/>
          <w:sz w:val="22"/>
        </w:rPr>
        <w:t>}'.");</w:t>
      </w:r>
    </w:p>
    <w:p w14:paraId="26FDADBB" w14:textId="77777777" w:rsidR="00A614C0" w:rsidRPr="00A614C0" w:rsidRDefault="00A614C0" w:rsidP="00A614C0">
      <w:pPr>
        <w:spacing w:line="264" w:lineRule="auto"/>
        <w:ind w:firstLine="699"/>
        <w:jc w:val="both"/>
        <w:rPr>
          <w:bCs/>
          <w:sz w:val="22"/>
        </w:rPr>
      </w:pPr>
      <w:r w:rsidRPr="00A614C0">
        <w:rPr>
          <w:bCs/>
          <w:sz w:val="22"/>
        </w:rPr>
        <w:t xml:space="preserve">            }</w:t>
      </w:r>
    </w:p>
    <w:p w14:paraId="6CFEA9EF" w14:textId="77777777" w:rsidR="00A614C0" w:rsidRPr="00A614C0" w:rsidRDefault="00A614C0" w:rsidP="00A614C0">
      <w:pPr>
        <w:spacing w:line="264" w:lineRule="auto"/>
        <w:ind w:firstLine="699"/>
        <w:jc w:val="both"/>
        <w:rPr>
          <w:bCs/>
          <w:sz w:val="22"/>
        </w:rPr>
      </w:pPr>
    </w:p>
    <w:p w14:paraId="00CA2F36"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proofErr w:type="gramStart"/>
      <w:r w:rsidRPr="00A614C0">
        <w:rPr>
          <w:bCs/>
          <w:sz w:val="22"/>
        </w:rPr>
        <w:t>reader.ReadJsonBodyAsync</w:t>
      </w:r>
      <w:proofErr w:type="spellEnd"/>
      <w:proofErr w:type="gramEnd"/>
      <w:r w:rsidRPr="00A614C0">
        <w:rPr>
          <w:bCs/>
          <w:sz w:val="22"/>
        </w:rPr>
        <w:t>&lt;GetBackupSetMembersResponse</w:t>
      </w:r>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6781E7FB" w14:textId="77777777" w:rsidR="00A614C0" w:rsidRPr="00A614C0" w:rsidRDefault="00A614C0" w:rsidP="00A614C0">
      <w:pPr>
        <w:spacing w:line="264" w:lineRule="auto"/>
        <w:ind w:firstLine="699"/>
        <w:jc w:val="both"/>
        <w:rPr>
          <w:bCs/>
          <w:sz w:val="22"/>
        </w:rPr>
      </w:pPr>
      <w:r w:rsidRPr="00A614C0">
        <w:rPr>
          <w:bCs/>
          <w:sz w:val="22"/>
        </w:rPr>
        <w:t xml:space="preserve">            return result ?? new GetBackupSetMembersResponse </w:t>
      </w:r>
      <w:proofErr w:type="gramStart"/>
      <w:r w:rsidRPr="00A614C0">
        <w:rPr>
          <w:bCs/>
          <w:sz w:val="22"/>
        </w:rPr>
        <w:t>{ Success</w:t>
      </w:r>
      <w:proofErr w:type="gramEnd"/>
      <w:r w:rsidRPr="00A614C0">
        <w:rPr>
          <w:bCs/>
          <w:sz w:val="22"/>
        </w:rPr>
        <w:t xml:space="preserve">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GetBackupSetMembersResult</w:t>
      </w:r>
      <w:proofErr w:type="spellEnd"/>
      <w:r w:rsidRPr="00A614C0">
        <w:rPr>
          <w:bCs/>
          <w:sz w:val="22"/>
        </w:rPr>
        <w:t xml:space="preserve"> received.</w:t>
      </w:r>
      <w:proofErr w:type="gramStart"/>
      <w:r w:rsidRPr="00A614C0">
        <w:rPr>
          <w:bCs/>
          <w:sz w:val="22"/>
        </w:rPr>
        <w:t>" }</w:t>
      </w:r>
      <w:proofErr w:type="gramEnd"/>
      <w:r w:rsidRPr="00A614C0">
        <w:rPr>
          <w:bCs/>
          <w:sz w:val="22"/>
        </w:rPr>
        <w:t>;</w:t>
      </w:r>
    </w:p>
    <w:p w14:paraId="7DAD7F51" w14:textId="77777777" w:rsidR="00A614C0" w:rsidRPr="00A614C0" w:rsidRDefault="00A614C0" w:rsidP="00A614C0">
      <w:pPr>
        <w:spacing w:line="264" w:lineRule="auto"/>
        <w:ind w:firstLine="699"/>
        <w:jc w:val="both"/>
        <w:rPr>
          <w:bCs/>
          <w:sz w:val="22"/>
        </w:rPr>
      </w:pPr>
      <w:r w:rsidRPr="00A614C0">
        <w:rPr>
          <w:bCs/>
          <w:sz w:val="22"/>
        </w:rPr>
        <w:t xml:space="preserve">        }</w:t>
      </w:r>
    </w:p>
    <w:p w14:paraId="03FA4AC1"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34127933" w14:textId="77777777" w:rsidR="00A614C0" w:rsidRPr="00A614C0" w:rsidRDefault="00A614C0" w:rsidP="00A614C0">
      <w:pPr>
        <w:spacing w:line="264" w:lineRule="auto"/>
        <w:ind w:firstLine="699"/>
        <w:jc w:val="both"/>
        <w:rPr>
          <w:bCs/>
          <w:sz w:val="22"/>
        </w:rPr>
      </w:pPr>
      <w:r w:rsidRPr="00A614C0">
        <w:rPr>
          <w:bCs/>
          <w:sz w:val="22"/>
        </w:rPr>
        <w:t xml:space="preserve">        {</w:t>
      </w:r>
    </w:p>
    <w:p w14:paraId="43C05E0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45E373AE"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41D9A4D7" w14:textId="77777777" w:rsidR="00A614C0" w:rsidRPr="00A614C0" w:rsidRDefault="00A614C0" w:rsidP="00A614C0">
      <w:pPr>
        <w:spacing w:line="264" w:lineRule="auto"/>
        <w:ind w:firstLine="699"/>
        <w:jc w:val="both"/>
        <w:rPr>
          <w:bCs/>
          <w:sz w:val="22"/>
        </w:rPr>
      </w:pPr>
      <w:r w:rsidRPr="00A614C0">
        <w:rPr>
          <w:bCs/>
          <w:sz w:val="22"/>
        </w:rPr>
        <w:t xml:space="preserve">        }</w:t>
      </w:r>
    </w:p>
    <w:p w14:paraId="5595A2A6"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688D8C46" w14:textId="77777777" w:rsidR="00A614C0" w:rsidRPr="00A614C0" w:rsidRDefault="00A614C0" w:rsidP="00A614C0">
      <w:pPr>
        <w:spacing w:line="264" w:lineRule="auto"/>
        <w:ind w:firstLine="699"/>
        <w:jc w:val="both"/>
        <w:rPr>
          <w:bCs/>
          <w:sz w:val="22"/>
        </w:rPr>
      </w:pPr>
      <w:r w:rsidRPr="00A614C0">
        <w:rPr>
          <w:bCs/>
          <w:sz w:val="22"/>
        </w:rPr>
        <w:t xml:space="preserve">        {</w:t>
      </w:r>
    </w:p>
    <w:p w14:paraId="194B4EB2"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7916C067" w14:textId="77777777" w:rsidR="00A614C0" w:rsidRPr="00A614C0" w:rsidRDefault="00A614C0" w:rsidP="00A614C0">
      <w:pPr>
        <w:spacing w:line="264" w:lineRule="auto"/>
        <w:ind w:firstLine="699"/>
        <w:jc w:val="both"/>
        <w:rPr>
          <w:bCs/>
          <w:sz w:val="22"/>
        </w:rPr>
      </w:pPr>
      <w:r w:rsidRPr="00A614C0">
        <w:rPr>
          <w:bCs/>
          <w:sz w:val="22"/>
        </w:rPr>
        <w:t xml:space="preserve">        }</w:t>
      </w:r>
    </w:p>
    <w:p w14:paraId="78E02307" w14:textId="77777777" w:rsidR="00A614C0" w:rsidRPr="00A614C0" w:rsidRDefault="00A614C0" w:rsidP="00A614C0">
      <w:pPr>
        <w:spacing w:line="264" w:lineRule="auto"/>
        <w:ind w:firstLine="699"/>
        <w:jc w:val="both"/>
        <w:rPr>
          <w:bCs/>
          <w:sz w:val="22"/>
        </w:rPr>
      </w:pPr>
      <w:r w:rsidRPr="00A614C0">
        <w:rPr>
          <w:bCs/>
          <w:sz w:val="22"/>
        </w:rPr>
        <w:t xml:space="preserve">    }</w:t>
      </w:r>
    </w:p>
    <w:p w14:paraId="49ACCE3C" w14:textId="77777777" w:rsidR="00A614C0" w:rsidRPr="00A614C0" w:rsidRDefault="00A614C0" w:rsidP="00A614C0">
      <w:pPr>
        <w:spacing w:line="264" w:lineRule="auto"/>
        <w:ind w:firstLine="699"/>
        <w:jc w:val="both"/>
        <w:rPr>
          <w:bCs/>
          <w:sz w:val="22"/>
        </w:rPr>
      </w:pPr>
    </w:p>
    <w:p w14:paraId="0570B608"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GetBackupSetManifestResponse</w:t>
      </w:r>
      <w:proofErr w:type="spellEnd"/>
      <w:r w:rsidRPr="00A614C0">
        <w:rPr>
          <w:bCs/>
          <w:sz w:val="22"/>
        </w:rPr>
        <w:t xml:space="preserve">&gt; </w:t>
      </w:r>
      <w:proofErr w:type="spellStart"/>
      <w:proofErr w:type="gramStart"/>
      <w:r w:rsidRPr="00A614C0">
        <w:rPr>
          <w:bCs/>
          <w:sz w:val="22"/>
        </w:rPr>
        <w:t>GetBackupSetManifestAsync</w:t>
      </w:r>
      <w:proofErr w:type="spellEnd"/>
      <w:r w:rsidRPr="00A614C0">
        <w:rPr>
          <w:bCs/>
          <w:sz w:val="22"/>
        </w:rPr>
        <w:t>(</w:t>
      </w:r>
      <w:proofErr w:type="gramEnd"/>
    </w:p>
    <w:p w14:paraId="5004096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GetBackupSetManifestRequest</w:t>
      </w:r>
      <w:proofErr w:type="spellEnd"/>
      <w:r w:rsidRPr="00A614C0">
        <w:rPr>
          <w:bCs/>
          <w:sz w:val="22"/>
        </w:rPr>
        <w:t xml:space="preserve"> request,</w:t>
      </w:r>
    </w:p>
    <w:p w14:paraId="45E98C9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2BC40E7F" w14:textId="77777777" w:rsidR="00A614C0" w:rsidRPr="00A614C0" w:rsidRDefault="00A614C0" w:rsidP="00A614C0">
      <w:pPr>
        <w:spacing w:line="264" w:lineRule="auto"/>
        <w:ind w:firstLine="699"/>
        <w:jc w:val="both"/>
        <w:rPr>
          <w:bCs/>
          <w:sz w:val="22"/>
        </w:rPr>
      </w:pPr>
      <w:r w:rsidRPr="00A614C0">
        <w:rPr>
          <w:bCs/>
          <w:sz w:val="22"/>
        </w:rPr>
        <w:t xml:space="preserve">    {</w:t>
      </w:r>
    </w:p>
    <w:p w14:paraId="1B6CDF1A"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3AB7AE6E" w14:textId="77777777" w:rsidR="00A614C0" w:rsidRPr="00A614C0" w:rsidRDefault="00A614C0" w:rsidP="00A614C0">
      <w:pPr>
        <w:spacing w:line="264" w:lineRule="auto"/>
        <w:ind w:firstLine="699"/>
        <w:jc w:val="both"/>
        <w:rPr>
          <w:bCs/>
          <w:sz w:val="22"/>
        </w:rPr>
      </w:pPr>
      <w:r w:rsidRPr="00A614C0">
        <w:rPr>
          <w:bCs/>
          <w:sz w:val="22"/>
        </w:rPr>
        <w:t xml:space="preserve">        try</w:t>
      </w:r>
    </w:p>
    <w:p w14:paraId="33AB7E77" w14:textId="77777777" w:rsidR="00A614C0" w:rsidRPr="00A614C0" w:rsidRDefault="00A614C0" w:rsidP="00A614C0">
      <w:pPr>
        <w:spacing w:line="264" w:lineRule="auto"/>
        <w:ind w:firstLine="699"/>
        <w:jc w:val="both"/>
        <w:rPr>
          <w:bCs/>
          <w:sz w:val="22"/>
        </w:rPr>
      </w:pPr>
      <w:r w:rsidRPr="00A614C0">
        <w:rPr>
          <w:bCs/>
          <w:sz w:val="22"/>
        </w:rPr>
        <w:t xml:space="preserve">        {</w:t>
      </w:r>
    </w:p>
    <w:p w14:paraId="551F602A"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2FB9094B" w14:textId="77777777" w:rsidR="00A614C0" w:rsidRPr="00A614C0" w:rsidRDefault="00A614C0" w:rsidP="00A614C0">
      <w:pPr>
        <w:spacing w:line="264" w:lineRule="auto"/>
        <w:ind w:firstLine="699"/>
        <w:jc w:val="both"/>
        <w:rPr>
          <w:bCs/>
          <w:sz w:val="22"/>
        </w:rPr>
      </w:pPr>
    </w:p>
    <w:p w14:paraId="68A65A82"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proofErr w:type="gramStart"/>
      <w:r w:rsidRPr="00A614C0">
        <w:rPr>
          <w:bCs/>
          <w:sz w:val="22"/>
        </w:rPr>
        <w:t>writer.WriteJsonFrameAsync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MessageType.GetBackupSetManifest</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0EB2C61"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proofErr w:type="gramStart"/>
      <w:r w:rsidRPr="00A614C0">
        <w:rPr>
          <w:bCs/>
          <w:sz w:val="22"/>
        </w:rPr>
        <w:t>reader.ReadHeaderAsync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cancellationToken</w:t>
      </w:r>
      <w:proofErr w:type="spellEnd"/>
      <w:r w:rsidRPr="00A614C0">
        <w:rPr>
          <w:bCs/>
          <w:sz w:val="22"/>
        </w:rPr>
        <w:t>);</w:t>
      </w:r>
    </w:p>
    <w:p w14:paraId="69126871" w14:textId="77777777" w:rsidR="00A614C0" w:rsidRPr="00A614C0" w:rsidRDefault="00A614C0" w:rsidP="00A614C0">
      <w:pPr>
        <w:spacing w:line="264" w:lineRule="auto"/>
        <w:ind w:firstLine="699"/>
        <w:jc w:val="both"/>
        <w:rPr>
          <w:bCs/>
          <w:sz w:val="22"/>
        </w:rPr>
      </w:pPr>
    </w:p>
    <w:p w14:paraId="023DA3C7"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11C0ABEA" w14:textId="77777777" w:rsidR="00A614C0" w:rsidRPr="00A614C0" w:rsidRDefault="00A614C0" w:rsidP="00A614C0">
      <w:pPr>
        <w:spacing w:line="264" w:lineRule="auto"/>
        <w:ind w:firstLine="699"/>
        <w:jc w:val="both"/>
        <w:rPr>
          <w:bCs/>
          <w:sz w:val="22"/>
        </w:rPr>
      </w:pPr>
      <w:r w:rsidRPr="00A614C0">
        <w:rPr>
          <w:bCs/>
          <w:sz w:val="22"/>
        </w:rPr>
        <w:t xml:space="preserve">            {</w:t>
      </w:r>
    </w:p>
    <w:p w14:paraId="278FE05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559E3A27"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"Remote host closed TCP connection.");</w:t>
      </w:r>
    </w:p>
    <w:p w14:paraId="3229CE20" w14:textId="77777777" w:rsidR="00A614C0" w:rsidRPr="00A614C0" w:rsidRDefault="00A614C0" w:rsidP="00A614C0">
      <w:pPr>
        <w:spacing w:line="264" w:lineRule="auto"/>
        <w:ind w:firstLine="699"/>
        <w:jc w:val="both"/>
        <w:rPr>
          <w:bCs/>
          <w:sz w:val="22"/>
        </w:rPr>
      </w:pPr>
      <w:r w:rsidRPr="00A614C0">
        <w:rPr>
          <w:bCs/>
          <w:sz w:val="22"/>
        </w:rPr>
        <w:t xml:space="preserve">            }</w:t>
      </w:r>
    </w:p>
    <w:p w14:paraId="08D560F1" w14:textId="77777777" w:rsidR="00A614C0" w:rsidRPr="00A614C0" w:rsidRDefault="00A614C0" w:rsidP="00A614C0">
      <w:pPr>
        <w:spacing w:line="264" w:lineRule="auto"/>
        <w:ind w:firstLine="699"/>
        <w:jc w:val="both"/>
        <w:rPr>
          <w:bCs/>
          <w:sz w:val="22"/>
        </w:rPr>
      </w:pPr>
    </w:p>
    <w:p w14:paraId="7CF4C3AE"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5503EB03" w14:textId="77777777" w:rsidR="00A614C0" w:rsidRPr="00A614C0" w:rsidRDefault="00A614C0" w:rsidP="00A614C0">
      <w:pPr>
        <w:spacing w:line="264" w:lineRule="auto"/>
        <w:ind w:firstLine="699"/>
        <w:jc w:val="both"/>
        <w:rPr>
          <w:bCs/>
          <w:sz w:val="22"/>
        </w:rPr>
      </w:pPr>
      <w:r w:rsidRPr="00A614C0">
        <w:rPr>
          <w:bCs/>
          <w:sz w:val="22"/>
        </w:rPr>
        <w:t xml:space="preserve">            {</w:t>
      </w:r>
    </w:p>
    <w:p w14:paraId="125BB539"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ErrorMessage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63440B18"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GetBackupSetManifestResponse</w:t>
      </w:r>
      <w:proofErr w:type="spellEnd"/>
      <w:r w:rsidRPr="00A614C0">
        <w:rPr>
          <w:bCs/>
          <w:sz w:val="22"/>
        </w:rPr>
        <w:t xml:space="preserve"> </w:t>
      </w:r>
      <w:proofErr w:type="gramStart"/>
      <w:r w:rsidRPr="00A614C0">
        <w:rPr>
          <w:bCs/>
          <w:sz w:val="22"/>
        </w:rPr>
        <w:t>{ Success</w:t>
      </w:r>
      <w:proofErr w:type="gramEnd"/>
      <w:r w:rsidRPr="00A614C0">
        <w:rPr>
          <w:bCs/>
          <w:sz w:val="22"/>
        </w:rPr>
        <w:t xml:space="preserve"> = false, </w:t>
      </w:r>
      <w:proofErr w:type="spellStart"/>
      <w:r w:rsidRPr="00A614C0">
        <w:rPr>
          <w:bCs/>
          <w:sz w:val="22"/>
        </w:rPr>
        <w:t>ErrorCode</w:t>
      </w:r>
      <w:proofErr w:type="spellEnd"/>
      <w:r w:rsidRPr="00A614C0">
        <w:rPr>
          <w:bCs/>
          <w:sz w:val="22"/>
        </w:rPr>
        <w:t xml:space="preserve"> = </w:t>
      </w:r>
      <w:proofErr w:type="spellStart"/>
      <w:proofErr w:type="gramStart"/>
      <w:r w:rsidRPr="00A614C0">
        <w:rPr>
          <w:bCs/>
          <w:sz w:val="22"/>
        </w:rPr>
        <w:t>err?.Code</w:t>
      </w:r>
      <w:proofErr w:type="spellEnd"/>
      <w:r w:rsidRPr="00A614C0">
        <w:rPr>
          <w:bCs/>
          <w:sz w:val="22"/>
        </w:rPr>
        <w:t xml:space="preserve"> ??</w:t>
      </w:r>
      <w:proofErr w:type="gramEnd"/>
      <w:r w:rsidRPr="00A614C0">
        <w:rPr>
          <w:bCs/>
          <w:sz w:val="22"/>
        </w:rPr>
        <w:t xml:space="preserve"> "ERROR", </w:t>
      </w:r>
      <w:proofErr w:type="spellStart"/>
      <w:r w:rsidRPr="00A614C0">
        <w:rPr>
          <w:bCs/>
          <w:sz w:val="22"/>
        </w:rPr>
        <w:t>ErrorMessage</w:t>
      </w:r>
      <w:proofErr w:type="spellEnd"/>
      <w:r w:rsidRPr="00A614C0">
        <w:rPr>
          <w:bCs/>
          <w:sz w:val="22"/>
        </w:rPr>
        <w:t xml:space="preserve"> = </w:t>
      </w:r>
      <w:proofErr w:type="spellStart"/>
      <w:proofErr w:type="gramStart"/>
      <w:r w:rsidRPr="00A614C0">
        <w:rPr>
          <w:bCs/>
          <w:sz w:val="22"/>
        </w:rPr>
        <w:t>err?.Message</w:t>
      </w:r>
      <w:proofErr w:type="spellEnd"/>
      <w:r w:rsidRPr="00A614C0">
        <w:rPr>
          <w:bCs/>
          <w:sz w:val="22"/>
        </w:rPr>
        <w:t xml:space="preserve"> ??</w:t>
      </w:r>
      <w:proofErr w:type="gramEnd"/>
      <w:r w:rsidRPr="00A614C0">
        <w:rPr>
          <w:bCs/>
          <w:sz w:val="22"/>
        </w:rPr>
        <w:t xml:space="preserve"> "Failed to get manifest.</w:t>
      </w:r>
      <w:proofErr w:type="gramStart"/>
      <w:r w:rsidRPr="00A614C0">
        <w:rPr>
          <w:bCs/>
          <w:sz w:val="22"/>
        </w:rPr>
        <w:t>" }</w:t>
      </w:r>
      <w:proofErr w:type="gramEnd"/>
      <w:r w:rsidRPr="00A614C0">
        <w:rPr>
          <w:bCs/>
          <w:sz w:val="22"/>
        </w:rPr>
        <w:t>;</w:t>
      </w:r>
    </w:p>
    <w:p w14:paraId="446A8B2F" w14:textId="77777777" w:rsidR="00A614C0" w:rsidRPr="00A614C0" w:rsidRDefault="00A614C0" w:rsidP="00A614C0">
      <w:pPr>
        <w:spacing w:line="264" w:lineRule="auto"/>
        <w:ind w:firstLine="699"/>
        <w:jc w:val="both"/>
        <w:rPr>
          <w:bCs/>
          <w:sz w:val="22"/>
        </w:rPr>
      </w:pPr>
      <w:r w:rsidRPr="00A614C0">
        <w:rPr>
          <w:bCs/>
          <w:sz w:val="22"/>
        </w:rPr>
        <w:t xml:space="preserve">            }</w:t>
      </w:r>
    </w:p>
    <w:p w14:paraId="466A6064" w14:textId="77777777" w:rsidR="00A614C0" w:rsidRPr="00A614C0" w:rsidRDefault="00A614C0" w:rsidP="00A614C0">
      <w:pPr>
        <w:spacing w:line="264" w:lineRule="auto"/>
        <w:ind w:firstLine="699"/>
        <w:jc w:val="both"/>
        <w:rPr>
          <w:bCs/>
          <w:sz w:val="22"/>
        </w:rPr>
      </w:pPr>
    </w:p>
    <w:p w14:paraId="7A00BFC1"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proofErr w:type="gramStart"/>
      <w:r w:rsidRPr="00A614C0">
        <w:rPr>
          <w:bCs/>
          <w:sz w:val="22"/>
        </w:rPr>
        <w:t>respHeader.MessageType</w:t>
      </w:r>
      <w:proofErr w:type="spellEnd"/>
      <w:r w:rsidRPr="00A614C0">
        <w:rPr>
          <w:bCs/>
          <w:sz w:val="22"/>
        </w:rPr>
        <w:t xml:space="preserve"> !</w:t>
      </w:r>
      <w:proofErr w:type="gramEnd"/>
      <w:r w:rsidRPr="00A614C0">
        <w:rPr>
          <w:bCs/>
          <w:sz w:val="22"/>
        </w:rPr>
        <w:t xml:space="preserve">= </w:t>
      </w:r>
      <w:proofErr w:type="spellStart"/>
      <w:r w:rsidRPr="00A614C0">
        <w:rPr>
          <w:bCs/>
          <w:sz w:val="22"/>
        </w:rPr>
        <w:t>MessageType.GetBackupSetManifestResult</w:t>
      </w:r>
      <w:proofErr w:type="spellEnd"/>
      <w:r w:rsidRPr="00A614C0">
        <w:rPr>
          <w:bCs/>
          <w:sz w:val="22"/>
        </w:rPr>
        <w:t>)</w:t>
      </w:r>
    </w:p>
    <w:p w14:paraId="09C950BE" w14:textId="77777777" w:rsidR="00A614C0" w:rsidRPr="00A614C0" w:rsidRDefault="00A614C0" w:rsidP="00A614C0">
      <w:pPr>
        <w:spacing w:line="264" w:lineRule="auto"/>
        <w:ind w:firstLine="699"/>
        <w:jc w:val="both"/>
        <w:rPr>
          <w:bCs/>
          <w:sz w:val="22"/>
        </w:rPr>
      </w:pPr>
      <w:r w:rsidRPr="00A614C0">
        <w:rPr>
          <w:bCs/>
          <w:sz w:val="22"/>
        </w:rPr>
        <w:t xml:space="preserve">            {</w:t>
      </w:r>
    </w:p>
    <w:p w14:paraId="0B2B45CB" w14:textId="77777777" w:rsidR="00A614C0" w:rsidRPr="00A614C0" w:rsidRDefault="00A614C0" w:rsidP="00A614C0">
      <w:pPr>
        <w:spacing w:line="264" w:lineRule="auto"/>
        <w:ind w:firstLine="699"/>
        <w:jc w:val="both"/>
        <w:rPr>
          <w:bCs/>
          <w:sz w:val="22"/>
        </w:rPr>
      </w:pPr>
      <w:r w:rsidRPr="00A614C0">
        <w:rPr>
          <w:bCs/>
          <w:sz w:val="22"/>
        </w:rPr>
        <w:lastRenderedPageBreak/>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 xml:space="preserve">$"Expected </w:t>
      </w:r>
      <w:proofErr w:type="spellStart"/>
      <w:r w:rsidRPr="00A614C0">
        <w:rPr>
          <w:bCs/>
          <w:sz w:val="22"/>
        </w:rPr>
        <w:t>GetBackupSetManifestResult</w:t>
      </w:r>
      <w:proofErr w:type="spellEnd"/>
      <w:r w:rsidRPr="00A614C0">
        <w:rPr>
          <w:bCs/>
          <w:sz w:val="22"/>
        </w:rPr>
        <w:t>, received '{</w:t>
      </w:r>
      <w:proofErr w:type="spellStart"/>
      <w:r w:rsidRPr="00A614C0">
        <w:rPr>
          <w:bCs/>
          <w:sz w:val="22"/>
        </w:rPr>
        <w:t>respHeader.MessageType</w:t>
      </w:r>
      <w:proofErr w:type="spellEnd"/>
      <w:r w:rsidRPr="00A614C0">
        <w:rPr>
          <w:bCs/>
          <w:sz w:val="22"/>
        </w:rPr>
        <w:t>}'.");</w:t>
      </w:r>
    </w:p>
    <w:p w14:paraId="16213C23" w14:textId="77777777" w:rsidR="00A614C0" w:rsidRPr="00A614C0" w:rsidRDefault="00A614C0" w:rsidP="00A614C0">
      <w:pPr>
        <w:spacing w:line="264" w:lineRule="auto"/>
        <w:ind w:firstLine="699"/>
        <w:jc w:val="both"/>
        <w:rPr>
          <w:bCs/>
          <w:sz w:val="22"/>
        </w:rPr>
      </w:pPr>
      <w:r w:rsidRPr="00A614C0">
        <w:rPr>
          <w:bCs/>
          <w:sz w:val="22"/>
        </w:rPr>
        <w:t xml:space="preserve">            }</w:t>
      </w:r>
    </w:p>
    <w:p w14:paraId="140CD7D2" w14:textId="77777777" w:rsidR="00A614C0" w:rsidRPr="00A614C0" w:rsidRDefault="00A614C0" w:rsidP="00A614C0">
      <w:pPr>
        <w:spacing w:line="264" w:lineRule="auto"/>
        <w:ind w:firstLine="699"/>
        <w:jc w:val="both"/>
        <w:rPr>
          <w:bCs/>
          <w:sz w:val="22"/>
        </w:rPr>
      </w:pPr>
    </w:p>
    <w:p w14:paraId="4BC0433E"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gramStart"/>
      <w:r w:rsidRPr="00A614C0">
        <w:rPr>
          <w:bCs/>
          <w:sz w:val="22"/>
        </w:rPr>
        <w:t>reader.ReadJsonBodyAsync</w:t>
      </w:r>
      <w:proofErr w:type="gramEnd"/>
      <w:r w:rsidRPr="00A614C0">
        <w:rPr>
          <w:bCs/>
          <w:sz w:val="22"/>
        </w:rPr>
        <w:t>&lt;GetBackupSetManifestResponse</w:t>
      </w:r>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9E084F4"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GetBackupSetManifestResponse</w:t>
      </w:r>
      <w:proofErr w:type="spellEnd"/>
      <w:r w:rsidRPr="00A614C0">
        <w:rPr>
          <w:bCs/>
          <w:sz w:val="22"/>
        </w:rPr>
        <w:t xml:space="preserve"> </w:t>
      </w:r>
      <w:proofErr w:type="gramStart"/>
      <w:r w:rsidRPr="00A614C0">
        <w:rPr>
          <w:bCs/>
          <w:sz w:val="22"/>
        </w:rPr>
        <w:t>{ Success</w:t>
      </w:r>
      <w:proofErr w:type="gramEnd"/>
      <w:r w:rsidRPr="00A614C0">
        <w:rPr>
          <w:bCs/>
          <w:sz w:val="22"/>
        </w:rPr>
        <w:t xml:space="preserve">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GetBackupSetManifestResult</w:t>
      </w:r>
      <w:proofErr w:type="spellEnd"/>
      <w:r w:rsidRPr="00A614C0">
        <w:rPr>
          <w:bCs/>
          <w:sz w:val="22"/>
        </w:rPr>
        <w:t xml:space="preserve"> received.</w:t>
      </w:r>
      <w:proofErr w:type="gramStart"/>
      <w:r w:rsidRPr="00A614C0">
        <w:rPr>
          <w:bCs/>
          <w:sz w:val="22"/>
        </w:rPr>
        <w:t>" }</w:t>
      </w:r>
      <w:proofErr w:type="gramEnd"/>
      <w:r w:rsidRPr="00A614C0">
        <w:rPr>
          <w:bCs/>
          <w:sz w:val="22"/>
        </w:rPr>
        <w:t>;</w:t>
      </w:r>
    </w:p>
    <w:p w14:paraId="25595FE8" w14:textId="77777777" w:rsidR="00A614C0" w:rsidRPr="00A614C0" w:rsidRDefault="00A614C0" w:rsidP="00A614C0">
      <w:pPr>
        <w:spacing w:line="264" w:lineRule="auto"/>
        <w:ind w:firstLine="699"/>
        <w:jc w:val="both"/>
        <w:rPr>
          <w:bCs/>
          <w:sz w:val="22"/>
        </w:rPr>
      </w:pPr>
      <w:r w:rsidRPr="00A614C0">
        <w:rPr>
          <w:bCs/>
          <w:sz w:val="22"/>
        </w:rPr>
        <w:t xml:space="preserve">        }</w:t>
      </w:r>
    </w:p>
    <w:p w14:paraId="70C103E5"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37BF665F" w14:textId="77777777" w:rsidR="00A614C0" w:rsidRPr="00A614C0" w:rsidRDefault="00A614C0" w:rsidP="00A614C0">
      <w:pPr>
        <w:spacing w:line="264" w:lineRule="auto"/>
        <w:ind w:firstLine="699"/>
        <w:jc w:val="both"/>
        <w:rPr>
          <w:bCs/>
          <w:sz w:val="22"/>
        </w:rPr>
      </w:pPr>
      <w:r w:rsidRPr="00A614C0">
        <w:rPr>
          <w:bCs/>
          <w:sz w:val="22"/>
        </w:rPr>
        <w:t xml:space="preserve">        {</w:t>
      </w:r>
    </w:p>
    <w:p w14:paraId="44C71FDB"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261DEA21"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64ABB819" w14:textId="77777777" w:rsidR="00A614C0" w:rsidRPr="00A614C0" w:rsidRDefault="00A614C0" w:rsidP="00A614C0">
      <w:pPr>
        <w:spacing w:line="264" w:lineRule="auto"/>
        <w:ind w:firstLine="699"/>
        <w:jc w:val="both"/>
        <w:rPr>
          <w:bCs/>
          <w:sz w:val="22"/>
        </w:rPr>
      </w:pPr>
      <w:r w:rsidRPr="00A614C0">
        <w:rPr>
          <w:bCs/>
          <w:sz w:val="22"/>
        </w:rPr>
        <w:t xml:space="preserve">        }</w:t>
      </w:r>
    </w:p>
    <w:p w14:paraId="2AC27532"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0116B80A" w14:textId="77777777" w:rsidR="00A614C0" w:rsidRPr="00A614C0" w:rsidRDefault="00A614C0" w:rsidP="00A614C0">
      <w:pPr>
        <w:spacing w:line="264" w:lineRule="auto"/>
        <w:ind w:firstLine="699"/>
        <w:jc w:val="both"/>
        <w:rPr>
          <w:bCs/>
          <w:sz w:val="22"/>
        </w:rPr>
      </w:pPr>
      <w:r w:rsidRPr="00A614C0">
        <w:rPr>
          <w:bCs/>
          <w:sz w:val="22"/>
        </w:rPr>
        <w:t xml:space="preserve">        {</w:t>
      </w:r>
    </w:p>
    <w:p w14:paraId="5F9F05F0"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72B3ABC4" w14:textId="77777777" w:rsidR="00A614C0" w:rsidRPr="00A614C0" w:rsidRDefault="00A614C0" w:rsidP="00A614C0">
      <w:pPr>
        <w:spacing w:line="264" w:lineRule="auto"/>
        <w:ind w:firstLine="699"/>
        <w:jc w:val="both"/>
        <w:rPr>
          <w:bCs/>
          <w:sz w:val="22"/>
        </w:rPr>
      </w:pPr>
      <w:r w:rsidRPr="00A614C0">
        <w:rPr>
          <w:bCs/>
          <w:sz w:val="22"/>
        </w:rPr>
        <w:t xml:space="preserve">        }</w:t>
      </w:r>
    </w:p>
    <w:p w14:paraId="71D172DD" w14:textId="77777777" w:rsidR="00A614C0" w:rsidRPr="00A614C0" w:rsidRDefault="00A614C0" w:rsidP="00A614C0">
      <w:pPr>
        <w:spacing w:line="264" w:lineRule="auto"/>
        <w:ind w:firstLine="699"/>
        <w:jc w:val="both"/>
        <w:rPr>
          <w:bCs/>
          <w:sz w:val="22"/>
        </w:rPr>
      </w:pPr>
      <w:r w:rsidRPr="00A614C0">
        <w:rPr>
          <w:bCs/>
          <w:sz w:val="22"/>
        </w:rPr>
        <w:t xml:space="preserve">    }</w:t>
      </w:r>
    </w:p>
    <w:p w14:paraId="0B308173" w14:textId="77777777" w:rsidR="00A614C0" w:rsidRPr="00A614C0" w:rsidRDefault="00A614C0" w:rsidP="00A614C0">
      <w:pPr>
        <w:spacing w:line="264" w:lineRule="auto"/>
        <w:ind w:firstLine="699"/>
        <w:jc w:val="both"/>
        <w:rPr>
          <w:bCs/>
          <w:sz w:val="22"/>
        </w:rPr>
      </w:pPr>
    </w:p>
    <w:p w14:paraId="5EE2C150"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SharedFileDownloadResult</w:t>
      </w:r>
      <w:proofErr w:type="spellEnd"/>
      <w:r w:rsidRPr="00A614C0">
        <w:rPr>
          <w:bCs/>
          <w:sz w:val="22"/>
        </w:rPr>
        <w:t xml:space="preserve">&gt; </w:t>
      </w:r>
      <w:proofErr w:type="spellStart"/>
      <w:proofErr w:type="gramStart"/>
      <w:r w:rsidRPr="00A614C0">
        <w:rPr>
          <w:bCs/>
          <w:sz w:val="22"/>
        </w:rPr>
        <w:t>DownloadSharedFileVersionAsync</w:t>
      </w:r>
      <w:proofErr w:type="spellEnd"/>
      <w:r w:rsidRPr="00A614C0">
        <w:rPr>
          <w:bCs/>
          <w:sz w:val="22"/>
        </w:rPr>
        <w:t>(</w:t>
      </w:r>
      <w:proofErr w:type="gramEnd"/>
    </w:p>
    <w:p w14:paraId="3C1EFE2B"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DownloadFileVersionRequest</w:t>
      </w:r>
      <w:proofErr w:type="spellEnd"/>
      <w:r w:rsidRPr="00A614C0">
        <w:rPr>
          <w:bCs/>
          <w:sz w:val="22"/>
        </w:rPr>
        <w:t xml:space="preserve"> request,</w:t>
      </w:r>
    </w:p>
    <w:p w14:paraId="0C0984E0"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localRootPath</w:t>
      </w:r>
      <w:proofErr w:type="spellEnd"/>
      <w:r w:rsidRPr="00A614C0">
        <w:rPr>
          <w:bCs/>
          <w:sz w:val="22"/>
        </w:rPr>
        <w:t>,</w:t>
      </w:r>
    </w:p>
    <w:p w14:paraId="643B434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509062E4" w14:textId="77777777" w:rsidR="00A614C0" w:rsidRPr="00A614C0" w:rsidRDefault="00A614C0" w:rsidP="00A614C0">
      <w:pPr>
        <w:spacing w:line="264" w:lineRule="auto"/>
        <w:ind w:firstLine="699"/>
        <w:jc w:val="both"/>
        <w:rPr>
          <w:bCs/>
          <w:sz w:val="22"/>
        </w:rPr>
      </w:pPr>
      <w:r w:rsidRPr="00A614C0">
        <w:rPr>
          <w:bCs/>
          <w:sz w:val="22"/>
        </w:rPr>
        <w:t xml:space="preserve">    {</w:t>
      </w:r>
    </w:p>
    <w:p w14:paraId="4E2EA0D7"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proofErr w:type="gramStart"/>
      <w:r w:rsidRPr="00A614C0">
        <w:rPr>
          <w:bCs/>
          <w:sz w:val="22"/>
        </w:rPr>
        <w:t>string.IsNullOrWhiteSpace</w:t>
      </w:r>
      <w:proofErr w:type="spellEnd"/>
      <w:proofErr w:type="gramEnd"/>
      <w:r w:rsidRPr="00A614C0">
        <w:rPr>
          <w:bCs/>
          <w:sz w:val="22"/>
        </w:rPr>
        <w:t>(</w:t>
      </w:r>
      <w:proofErr w:type="spellStart"/>
      <w:r w:rsidRPr="00A614C0">
        <w:rPr>
          <w:bCs/>
          <w:sz w:val="22"/>
        </w:rPr>
        <w:t>localRootPath</w:t>
      </w:r>
      <w:proofErr w:type="spellEnd"/>
      <w:r w:rsidRPr="00A614C0">
        <w:rPr>
          <w:bCs/>
          <w:sz w:val="22"/>
        </w:rPr>
        <w:t>) |</w:t>
      </w:r>
      <w:proofErr w:type="gramStart"/>
      <w:r w:rsidRPr="00A614C0">
        <w:rPr>
          <w:bCs/>
          <w:sz w:val="22"/>
        </w:rPr>
        <w:t>| !</w:t>
      </w:r>
      <w:proofErr w:type="spellStart"/>
      <w:proofErr w:type="gramEnd"/>
      <w:r w:rsidRPr="00A614C0">
        <w:rPr>
          <w:bCs/>
          <w:sz w:val="22"/>
        </w:rPr>
        <w:t>Directory.Exists</w:t>
      </w:r>
      <w:proofErr w:type="spellEnd"/>
      <w:r w:rsidRPr="00A614C0">
        <w:rPr>
          <w:bCs/>
          <w:sz w:val="22"/>
        </w:rPr>
        <w:t>(</w:t>
      </w:r>
      <w:proofErr w:type="spellStart"/>
      <w:r w:rsidRPr="00A614C0">
        <w:rPr>
          <w:bCs/>
          <w:sz w:val="22"/>
        </w:rPr>
        <w:t>localRootPath</w:t>
      </w:r>
      <w:proofErr w:type="spellEnd"/>
      <w:r w:rsidRPr="00A614C0">
        <w:rPr>
          <w:bCs/>
          <w:sz w:val="22"/>
        </w:rPr>
        <w:t>))</w:t>
      </w:r>
    </w:p>
    <w:p w14:paraId="6DDD340A" w14:textId="77777777" w:rsidR="00A614C0" w:rsidRPr="00A614C0" w:rsidRDefault="00A614C0" w:rsidP="00A614C0">
      <w:pPr>
        <w:spacing w:line="264" w:lineRule="auto"/>
        <w:ind w:firstLine="699"/>
        <w:jc w:val="both"/>
        <w:rPr>
          <w:bCs/>
          <w:sz w:val="22"/>
        </w:rPr>
      </w:pPr>
      <w:r w:rsidRPr="00A614C0">
        <w:rPr>
          <w:bCs/>
          <w:sz w:val="22"/>
        </w:rPr>
        <w:t xml:space="preserve">        {</w:t>
      </w:r>
    </w:p>
    <w:p w14:paraId="5A225EF7"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73A202F8" w14:textId="77777777" w:rsidR="00A614C0" w:rsidRPr="00A614C0" w:rsidRDefault="00A614C0" w:rsidP="00A614C0">
      <w:pPr>
        <w:spacing w:line="264" w:lineRule="auto"/>
        <w:ind w:firstLine="699"/>
        <w:jc w:val="both"/>
        <w:rPr>
          <w:bCs/>
          <w:sz w:val="22"/>
        </w:rPr>
      </w:pPr>
      <w:r w:rsidRPr="00A614C0">
        <w:rPr>
          <w:bCs/>
          <w:sz w:val="22"/>
        </w:rPr>
        <w:t xml:space="preserve">            {</w:t>
      </w:r>
    </w:p>
    <w:p w14:paraId="2958CABF"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4E66D58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"INVALID_ROOT_PATH",</w:t>
      </w:r>
    </w:p>
    <w:p w14:paraId="5A1A9B92"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$"Local root path '{</w:t>
      </w:r>
      <w:proofErr w:type="spellStart"/>
      <w:r w:rsidRPr="00A614C0">
        <w:rPr>
          <w:bCs/>
          <w:sz w:val="22"/>
        </w:rPr>
        <w:t>localRootPath</w:t>
      </w:r>
      <w:proofErr w:type="spellEnd"/>
      <w:r w:rsidRPr="00A614C0">
        <w:rPr>
          <w:bCs/>
          <w:sz w:val="22"/>
        </w:rPr>
        <w:t>}' does not exist."</w:t>
      </w:r>
    </w:p>
    <w:p w14:paraId="49CF0FB9" w14:textId="77777777" w:rsidR="00A614C0" w:rsidRPr="00A614C0" w:rsidRDefault="00A614C0" w:rsidP="00A614C0">
      <w:pPr>
        <w:spacing w:line="264" w:lineRule="auto"/>
        <w:ind w:firstLine="699"/>
        <w:jc w:val="both"/>
        <w:rPr>
          <w:bCs/>
          <w:sz w:val="22"/>
        </w:rPr>
      </w:pPr>
      <w:r w:rsidRPr="00A614C0">
        <w:rPr>
          <w:bCs/>
          <w:sz w:val="22"/>
        </w:rPr>
        <w:t xml:space="preserve">            };</w:t>
      </w:r>
    </w:p>
    <w:p w14:paraId="279B0453" w14:textId="77777777" w:rsidR="00A614C0" w:rsidRPr="00A614C0" w:rsidRDefault="00A614C0" w:rsidP="00A614C0">
      <w:pPr>
        <w:spacing w:line="264" w:lineRule="auto"/>
        <w:ind w:firstLine="699"/>
        <w:jc w:val="both"/>
        <w:rPr>
          <w:bCs/>
          <w:sz w:val="22"/>
        </w:rPr>
      </w:pPr>
      <w:r w:rsidRPr="00A614C0">
        <w:rPr>
          <w:bCs/>
          <w:sz w:val="22"/>
        </w:rPr>
        <w:t xml:space="preserve">        }</w:t>
      </w:r>
    </w:p>
    <w:p w14:paraId="0101AF03" w14:textId="77777777" w:rsidR="00A614C0" w:rsidRPr="00A614C0" w:rsidRDefault="00A614C0" w:rsidP="00A614C0">
      <w:pPr>
        <w:spacing w:line="264" w:lineRule="auto"/>
        <w:ind w:firstLine="699"/>
        <w:jc w:val="both"/>
        <w:rPr>
          <w:bCs/>
          <w:sz w:val="22"/>
        </w:rPr>
      </w:pPr>
    </w:p>
    <w:p w14:paraId="38A3A4D0"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78F6852B" w14:textId="77777777" w:rsidR="00A614C0" w:rsidRPr="00A614C0" w:rsidRDefault="00A614C0" w:rsidP="00A614C0">
      <w:pPr>
        <w:spacing w:line="264" w:lineRule="auto"/>
        <w:ind w:firstLine="699"/>
        <w:jc w:val="both"/>
        <w:rPr>
          <w:bCs/>
          <w:sz w:val="22"/>
        </w:rPr>
      </w:pPr>
      <w:r w:rsidRPr="00A614C0">
        <w:rPr>
          <w:bCs/>
          <w:sz w:val="22"/>
        </w:rPr>
        <w:t xml:space="preserve">        try</w:t>
      </w:r>
    </w:p>
    <w:p w14:paraId="245FC479" w14:textId="77777777" w:rsidR="00A614C0" w:rsidRPr="00A614C0" w:rsidRDefault="00A614C0" w:rsidP="00A614C0">
      <w:pPr>
        <w:spacing w:line="264" w:lineRule="auto"/>
        <w:ind w:firstLine="699"/>
        <w:jc w:val="both"/>
        <w:rPr>
          <w:bCs/>
          <w:sz w:val="22"/>
        </w:rPr>
      </w:pPr>
      <w:r w:rsidRPr="00A614C0">
        <w:rPr>
          <w:bCs/>
          <w:sz w:val="22"/>
        </w:rPr>
        <w:t xml:space="preserve">        {</w:t>
      </w:r>
    </w:p>
    <w:p w14:paraId="0901278F"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0C574503" w14:textId="77777777" w:rsidR="00A614C0" w:rsidRPr="00A614C0" w:rsidRDefault="00A614C0" w:rsidP="00A614C0">
      <w:pPr>
        <w:spacing w:line="264" w:lineRule="auto"/>
        <w:ind w:firstLine="699"/>
        <w:jc w:val="both"/>
        <w:rPr>
          <w:bCs/>
          <w:sz w:val="22"/>
        </w:rPr>
      </w:pPr>
    </w:p>
    <w:p w14:paraId="0AFF3014" w14:textId="77777777" w:rsidR="00A614C0" w:rsidRPr="00A614C0" w:rsidRDefault="00A614C0" w:rsidP="00A614C0">
      <w:pPr>
        <w:spacing w:line="264" w:lineRule="auto"/>
        <w:ind w:firstLine="699"/>
        <w:jc w:val="both"/>
        <w:rPr>
          <w:bCs/>
          <w:sz w:val="22"/>
        </w:rPr>
      </w:pPr>
      <w:r w:rsidRPr="00A614C0">
        <w:rPr>
          <w:bCs/>
          <w:sz w:val="22"/>
        </w:rPr>
        <w:t xml:space="preserve">            // 1. Send </w:t>
      </w:r>
      <w:proofErr w:type="spellStart"/>
      <w:r w:rsidRPr="00A614C0">
        <w:rPr>
          <w:bCs/>
          <w:sz w:val="22"/>
        </w:rPr>
        <w:t>DownloadFileVersion</w:t>
      </w:r>
      <w:proofErr w:type="spellEnd"/>
      <w:r w:rsidRPr="00A614C0">
        <w:rPr>
          <w:bCs/>
          <w:sz w:val="22"/>
        </w:rPr>
        <w:t xml:space="preserve"> request</w:t>
      </w:r>
    </w:p>
    <w:p w14:paraId="7AE41447"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proofErr w:type="gramStart"/>
      <w:r w:rsidRPr="00A614C0">
        <w:rPr>
          <w:bCs/>
          <w:sz w:val="22"/>
        </w:rPr>
        <w:t>writer.WriteJsonFrameAsync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MessageType.DownloadFileVersion</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1AEADDA8" w14:textId="77777777" w:rsidR="00A614C0" w:rsidRPr="00A614C0" w:rsidRDefault="00A614C0" w:rsidP="00A614C0">
      <w:pPr>
        <w:spacing w:line="264" w:lineRule="auto"/>
        <w:ind w:firstLine="699"/>
        <w:jc w:val="both"/>
        <w:rPr>
          <w:bCs/>
          <w:sz w:val="22"/>
        </w:rPr>
      </w:pPr>
    </w:p>
    <w:p w14:paraId="3F46453B" w14:textId="77777777" w:rsidR="00A614C0" w:rsidRPr="00A614C0" w:rsidRDefault="00A614C0" w:rsidP="00A614C0">
      <w:pPr>
        <w:spacing w:line="264" w:lineRule="auto"/>
        <w:ind w:firstLine="699"/>
        <w:jc w:val="both"/>
        <w:rPr>
          <w:bCs/>
          <w:sz w:val="22"/>
        </w:rPr>
      </w:pPr>
      <w:r w:rsidRPr="00A614C0">
        <w:rPr>
          <w:bCs/>
          <w:sz w:val="22"/>
        </w:rPr>
        <w:t xml:space="preserve">            // 2. Receive </w:t>
      </w:r>
      <w:proofErr w:type="spellStart"/>
      <w:r w:rsidRPr="00A614C0">
        <w:rPr>
          <w:bCs/>
          <w:sz w:val="22"/>
        </w:rPr>
        <w:t>DownloadFileVersionReady</w:t>
      </w:r>
      <w:proofErr w:type="spellEnd"/>
      <w:r w:rsidRPr="00A614C0">
        <w:rPr>
          <w:bCs/>
          <w:sz w:val="22"/>
        </w:rPr>
        <w:t xml:space="preserve"> descriptor</w:t>
      </w:r>
    </w:p>
    <w:p w14:paraId="05DAC20D"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readyHeader</w:t>
      </w:r>
      <w:proofErr w:type="spellEnd"/>
      <w:r w:rsidRPr="00A614C0">
        <w:rPr>
          <w:bCs/>
          <w:sz w:val="22"/>
        </w:rPr>
        <w:t xml:space="preserve"> = await _</w:t>
      </w:r>
      <w:proofErr w:type="spellStart"/>
      <w:proofErr w:type="gramStart"/>
      <w:r w:rsidRPr="00A614C0">
        <w:rPr>
          <w:bCs/>
          <w:sz w:val="22"/>
        </w:rPr>
        <w:t>reader.ReadHeaderAsync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cancellationToken</w:t>
      </w:r>
      <w:proofErr w:type="spellEnd"/>
      <w:r w:rsidRPr="00A614C0">
        <w:rPr>
          <w:bCs/>
          <w:sz w:val="22"/>
        </w:rPr>
        <w:t>);</w:t>
      </w:r>
    </w:p>
    <w:p w14:paraId="3453297E"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readyHeader</w:t>
      </w:r>
      <w:proofErr w:type="spellEnd"/>
      <w:r w:rsidRPr="00A614C0">
        <w:rPr>
          <w:bCs/>
          <w:sz w:val="22"/>
        </w:rPr>
        <w:t xml:space="preserve"> == null)</w:t>
      </w:r>
    </w:p>
    <w:p w14:paraId="756B8629" w14:textId="77777777" w:rsidR="00A614C0" w:rsidRPr="00A614C0" w:rsidRDefault="00A614C0" w:rsidP="00A614C0">
      <w:pPr>
        <w:spacing w:line="264" w:lineRule="auto"/>
        <w:ind w:firstLine="699"/>
        <w:jc w:val="both"/>
        <w:rPr>
          <w:bCs/>
          <w:sz w:val="22"/>
        </w:rPr>
      </w:pPr>
      <w:r w:rsidRPr="00A614C0">
        <w:rPr>
          <w:bCs/>
          <w:sz w:val="22"/>
        </w:rPr>
        <w:t xml:space="preserve">            {</w:t>
      </w:r>
    </w:p>
    <w:p w14:paraId="3906C65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53F48DD0"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 xml:space="preserve">"Remote host closed TCP connection before sending </w:t>
      </w:r>
      <w:proofErr w:type="spellStart"/>
      <w:r w:rsidRPr="00A614C0">
        <w:rPr>
          <w:bCs/>
          <w:sz w:val="22"/>
        </w:rPr>
        <w:t>DownloadFileVersionReady</w:t>
      </w:r>
      <w:proofErr w:type="spellEnd"/>
      <w:r w:rsidRPr="00A614C0">
        <w:rPr>
          <w:bCs/>
          <w:sz w:val="22"/>
        </w:rPr>
        <w:t>.");</w:t>
      </w:r>
    </w:p>
    <w:p w14:paraId="67F14EF5" w14:textId="77777777" w:rsidR="00A614C0" w:rsidRPr="00A614C0" w:rsidRDefault="00A614C0" w:rsidP="00A614C0">
      <w:pPr>
        <w:spacing w:line="264" w:lineRule="auto"/>
        <w:ind w:firstLine="699"/>
        <w:jc w:val="both"/>
        <w:rPr>
          <w:bCs/>
          <w:sz w:val="22"/>
        </w:rPr>
      </w:pPr>
      <w:r w:rsidRPr="00A614C0">
        <w:rPr>
          <w:bCs/>
          <w:sz w:val="22"/>
        </w:rPr>
        <w:t xml:space="preserve">            }</w:t>
      </w:r>
    </w:p>
    <w:p w14:paraId="2F6F0A83" w14:textId="77777777" w:rsidR="00A614C0" w:rsidRPr="00A614C0" w:rsidRDefault="00A614C0" w:rsidP="00A614C0">
      <w:pPr>
        <w:spacing w:line="264" w:lineRule="auto"/>
        <w:ind w:firstLine="699"/>
        <w:jc w:val="both"/>
        <w:rPr>
          <w:bCs/>
          <w:sz w:val="22"/>
        </w:rPr>
      </w:pPr>
    </w:p>
    <w:p w14:paraId="51F30095"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readyHeader.MessageType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726A286C" w14:textId="77777777" w:rsidR="00A614C0" w:rsidRPr="00A614C0" w:rsidRDefault="00A614C0" w:rsidP="00A614C0">
      <w:pPr>
        <w:spacing w:line="264" w:lineRule="auto"/>
        <w:ind w:firstLine="699"/>
        <w:jc w:val="both"/>
        <w:rPr>
          <w:bCs/>
          <w:sz w:val="22"/>
        </w:rPr>
      </w:pPr>
      <w:r w:rsidRPr="00A614C0">
        <w:rPr>
          <w:bCs/>
          <w:sz w:val="22"/>
        </w:rPr>
        <w:t xml:space="preserve">            {</w:t>
      </w:r>
    </w:p>
    <w:p w14:paraId="6D9D9E55"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ErrorMessage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readyHeader.BodyLength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2D020AF"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1582B284" w14:textId="77777777" w:rsidR="00A614C0" w:rsidRPr="00A614C0" w:rsidRDefault="00A614C0" w:rsidP="00A614C0">
      <w:pPr>
        <w:spacing w:line="264" w:lineRule="auto"/>
        <w:ind w:firstLine="699"/>
        <w:jc w:val="both"/>
        <w:rPr>
          <w:bCs/>
          <w:sz w:val="22"/>
        </w:rPr>
      </w:pPr>
      <w:r w:rsidRPr="00A614C0">
        <w:rPr>
          <w:bCs/>
          <w:sz w:val="22"/>
        </w:rPr>
        <w:t xml:space="preserve">                {</w:t>
      </w:r>
    </w:p>
    <w:p w14:paraId="52073CBB"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7AB1B66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proofErr w:type="gramStart"/>
      <w:r w:rsidRPr="00A614C0">
        <w:rPr>
          <w:bCs/>
          <w:sz w:val="22"/>
        </w:rPr>
        <w:t>err?.Code</w:t>
      </w:r>
      <w:proofErr w:type="spellEnd"/>
      <w:r w:rsidRPr="00A614C0">
        <w:rPr>
          <w:bCs/>
          <w:sz w:val="22"/>
        </w:rPr>
        <w:t xml:space="preserve"> ??</w:t>
      </w:r>
      <w:proofErr w:type="gramEnd"/>
      <w:r w:rsidRPr="00A614C0">
        <w:rPr>
          <w:bCs/>
          <w:sz w:val="22"/>
        </w:rPr>
        <w:t xml:space="preserve"> "ERROR",</w:t>
      </w:r>
    </w:p>
    <w:p w14:paraId="0EAFCA3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proofErr w:type="gramStart"/>
      <w:r w:rsidRPr="00A614C0">
        <w:rPr>
          <w:bCs/>
          <w:sz w:val="22"/>
        </w:rPr>
        <w:t>err?.Message</w:t>
      </w:r>
      <w:proofErr w:type="spellEnd"/>
      <w:r w:rsidRPr="00A614C0">
        <w:rPr>
          <w:bCs/>
          <w:sz w:val="22"/>
        </w:rPr>
        <w:t xml:space="preserve"> ??</w:t>
      </w:r>
      <w:proofErr w:type="gramEnd"/>
      <w:r w:rsidRPr="00A614C0">
        <w:rPr>
          <w:bCs/>
          <w:sz w:val="22"/>
        </w:rPr>
        <w:t xml:space="preserve"> "Download rejected by server."</w:t>
      </w:r>
    </w:p>
    <w:p w14:paraId="08EE55D0" w14:textId="77777777" w:rsidR="00A614C0" w:rsidRPr="00A614C0" w:rsidRDefault="00A614C0" w:rsidP="00A614C0">
      <w:pPr>
        <w:spacing w:line="264" w:lineRule="auto"/>
        <w:ind w:firstLine="699"/>
        <w:jc w:val="both"/>
        <w:rPr>
          <w:bCs/>
          <w:sz w:val="22"/>
        </w:rPr>
      </w:pPr>
      <w:r w:rsidRPr="00A614C0">
        <w:rPr>
          <w:bCs/>
          <w:sz w:val="22"/>
        </w:rPr>
        <w:t xml:space="preserve">                };</w:t>
      </w:r>
    </w:p>
    <w:p w14:paraId="3A5EC343" w14:textId="77777777" w:rsidR="00A614C0" w:rsidRPr="00A614C0" w:rsidRDefault="00A614C0" w:rsidP="00A614C0">
      <w:pPr>
        <w:spacing w:line="264" w:lineRule="auto"/>
        <w:ind w:firstLine="699"/>
        <w:jc w:val="both"/>
        <w:rPr>
          <w:bCs/>
          <w:sz w:val="22"/>
        </w:rPr>
      </w:pPr>
      <w:r w:rsidRPr="00A614C0">
        <w:rPr>
          <w:bCs/>
          <w:sz w:val="22"/>
        </w:rPr>
        <w:t xml:space="preserve">            }</w:t>
      </w:r>
    </w:p>
    <w:p w14:paraId="6075ABBE" w14:textId="77777777" w:rsidR="00A614C0" w:rsidRPr="00A614C0" w:rsidRDefault="00A614C0" w:rsidP="00A614C0">
      <w:pPr>
        <w:spacing w:line="264" w:lineRule="auto"/>
        <w:ind w:firstLine="699"/>
        <w:jc w:val="both"/>
        <w:rPr>
          <w:bCs/>
          <w:sz w:val="22"/>
        </w:rPr>
      </w:pPr>
    </w:p>
    <w:p w14:paraId="1D4A8007"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proofErr w:type="gramStart"/>
      <w:r w:rsidRPr="00A614C0">
        <w:rPr>
          <w:bCs/>
          <w:sz w:val="22"/>
        </w:rPr>
        <w:t>readyHeader.MessageType</w:t>
      </w:r>
      <w:proofErr w:type="spellEnd"/>
      <w:r w:rsidRPr="00A614C0">
        <w:rPr>
          <w:bCs/>
          <w:sz w:val="22"/>
        </w:rPr>
        <w:t xml:space="preserve"> !</w:t>
      </w:r>
      <w:proofErr w:type="gramEnd"/>
      <w:r w:rsidRPr="00A614C0">
        <w:rPr>
          <w:bCs/>
          <w:sz w:val="22"/>
        </w:rPr>
        <w:t xml:space="preserve">= </w:t>
      </w:r>
      <w:proofErr w:type="spellStart"/>
      <w:r w:rsidRPr="00A614C0">
        <w:rPr>
          <w:bCs/>
          <w:sz w:val="22"/>
        </w:rPr>
        <w:t>MessageType.DownloadFileVersionReady</w:t>
      </w:r>
      <w:proofErr w:type="spellEnd"/>
      <w:r w:rsidRPr="00A614C0">
        <w:rPr>
          <w:bCs/>
          <w:sz w:val="22"/>
        </w:rPr>
        <w:t>)</w:t>
      </w:r>
    </w:p>
    <w:p w14:paraId="4E1E4484" w14:textId="77777777" w:rsidR="00A614C0" w:rsidRPr="00A614C0" w:rsidRDefault="00A614C0" w:rsidP="00A614C0">
      <w:pPr>
        <w:spacing w:line="264" w:lineRule="auto"/>
        <w:ind w:firstLine="699"/>
        <w:jc w:val="both"/>
        <w:rPr>
          <w:bCs/>
          <w:sz w:val="22"/>
        </w:rPr>
      </w:pPr>
      <w:r w:rsidRPr="00A614C0">
        <w:rPr>
          <w:bCs/>
          <w:sz w:val="22"/>
        </w:rPr>
        <w:t xml:space="preserve">            {</w:t>
      </w:r>
    </w:p>
    <w:p w14:paraId="7A3749BA"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 xml:space="preserve">$"Expected </w:t>
      </w:r>
      <w:proofErr w:type="spellStart"/>
      <w:r w:rsidRPr="00A614C0">
        <w:rPr>
          <w:bCs/>
          <w:sz w:val="22"/>
        </w:rPr>
        <w:t>DownloadFileVersionReady</w:t>
      </w:r>
      <w:proofErr w:type="spellEnd"/>
      <w:r w:rsidRPr="00A614C0">
        <w:rPr>
          <w:bCs/>
          <w:sz w:val="22"/>
        </w:rPr>
        <w:t>, received '{</w:t>
      </w:r>
      <w:proofErr w:type="spellStart"/>
      <w:r w:rsidRPr="00A614C0">
        <w:rPr>
          <w:bCs/>
          <w:sz w:val="22"/>
        </w:rPr>
        <w:t>readyHeader.MessageType</w:t>
      </w:r>
      <w:proofErr w:type="spellEnd"/>
      <w:r w:rsidRPr="00A614C0">
        <w:rPr>
          <w:bCs/>
          <w:sz w:val="22"/>
        </w:rPr>
        <w:t>}'.");</w:t>
      </w:r>
    </w:p>
    <w:p w14:paraId="3614533E" w14:textId="77777777" w:rsidR="00A614C0" w:rsidRPr="00A614C0" w:rsidRDefault="00A614C0" w:rsidP="00A614C0">
      <w:pPr>
        <w:spacing w:line="264" w:lineRule="auto"/>
        <w:ind w:firstLine="699"/>
        <w:jc w:val="both"/>
        <w:rPr>
          <w:bCs/>
          <w:sz w:val="22"/>
        </w:rPr>
      </w:pPr>
      <w:r w:rsidRPr="00A614C0">
        <w:rPr>
          <w:bCs/>
          <w:sz w:val="22"/>
        </w:rPr>
        <w:t xml:space="preserve">            }</w:t>
      </w:r>
    </w:p>
    <w:p w14:paraId="44CA2FF0" w14:textId="77777777" w:rsidR="00A614C0" w:rsidRPr="00A614C0" w:rsidRDefault="00A614C0" w:rsidP="00A614C0">
      <w:pPr>
        <w:spacing w:line="264" w:lineRule="auto"/>
        <w:ind w:firstLine="699"/>
        <w:jc w:val="both"/>
        <w:rPr>
          <w:bCs/>
          <w:sz w:val="22"/>
        </w:rPr>
      </w:pPr>
    </w:p>
    <w:p w14:paraId="1B9DEFCB" w14:textId="77777777" w:rsidR="00A614C0" w:rsidRPr="00A614C0" w:rsidRDefault="00A614C0" w:rsidP="00A614C0">
      <w:pPr>
        <w:spacing w:line="264" w:lineRule="auto"/>
        <w:ind w:firstLine="699"/>
        <w:jc w:val="both"/>
        <w:rPr>
          <w:bCs/>
          <w:sz w:val="22"/>
        </w:rPr>
      </w:pPr>
      <w:r w:rsidRPr="00A614C0">
        <w:rPr>
          <w:bCs/>
          <w:sz w:val="22"/>
        </w:rPr>
        <w:t xml:space="preserve">            var ready = await _</w:t>
      </w:r>
      <w:proofErr w:type="gramStart"/>
      <w:r w:rsidRPr="00A614C0">
        <w:rPr>
          <w:bCs/>
          <w:sz w:val="22"/>
        </w:rPr>
        <w:t>reader.ReadJsonBodyAsync</w:t>
      </w:r>
      <w:proofErr w:type="gramEnd"/>
      <w:r w:rsidRPr="00A614C0">
        <w:rPr>
          <w:bCs/>
          <w:sz w:val="22"/>
        </w:rPr>
        <w:t>&lt;DownloadFileVersionReadyResponse</w:t>
      </w:r>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readyHeader.BodyLength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1504FDEA" w14:textId="77777777" w:rsidR="00A614C0" w:rsidRPr="00A614C0" w:rsidRDefault="00A614C0" w:rsidP="00A614C0">
      <w:pPr>
        <w:spacing w:line="264" w:lineRule="auto"/>
        <w:ind w:firstLine="699"/>
        <w:jc w:val="both"/>
        <w:rPr>
          <w:bCs/>
          <w:sz w:val="22"/>
        </w:rPr>
      </w:pPr>
      <w:r w:rsidRPr="00A614C0">
        <w:rPr>
          <w:bCs/>
          <w:sz w:val="22"/>
        </w:rPr>
        <w:t xml:space="preserve">            if (ready == null |</w:t>
      </w:r>
      <w:proofErr w:type="gramStart"/>
      <w:r w:rsidRPr="00A614C0">
        <w:rPr>
          <w:bCs/>
          <w:sz w:val="22"/>
        </w:rPr>
        <w:t>| !</w:t>
      </w:r>
      <w:proofErr w:type="spellStart"/>
      <w:r w:rsidRPr="00A614C0">
        <w:rPr>
          <w:bCs/>
          <w:sz w:val="22"/>
        </w:rPr>
        <w:t>ready</w:t>
      </w:r>
      <w:proofErr w:type="gramEnd"/>
      <w:r w:rsidRPr="00A614C0">
        <w:rPr>
          <w:bCs/>
          <w:sz w:val="22"/>
        </w:rPr>
        <w:t>.Success</w:t>
      </w:r>
      <w:proofErr w:type="spellEnd"/>
      <w:r w:rsidRPr="00A614C0">
        <w:rPr>
          <w:bCs/>
          <w:sz w:val="22"/>
        </w:rPr>
        <w:t>)</w:t>
      </w:r>
    </w:p>
    <w:p w14:paraId="7B8DB233" w14:textId="77777777" w:rsidR="00A614C0" w:rsidRPr="00A614C0" w:rsidRDefault="00A614C0" w:rsidP="00A614C0">
      <w:pPr>
        <w:spacing w:line="264" w:lineRule="auto"/>
        <w:ind w:firstLine="699"/>
        <w:jc w:val="both"/>
        <w:rPr>
          <w:bCs/>
          <w:sz w:val="22"/>
        </w:rPr>
      </w:pPr>
      <w:r w:rsidRPr="00A614C0">
        <w:rPr>
          <w:bCs/>
          <w:sz w:val="22"/>
        </w:rPr>
        <w:t xml:space="preserve">            {</w:t>
      </w:r>
    </w:p>
    <w:p w14:paraId="05FA5793"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6FFE5E6B" w14:textId="77777777" w:rsidR="00A614C0" w:rsidRPr="00A614C0" w:rsidRDefault="00A614C0" w:rsidP="00A614C0">
      <w:pPr>
        <w:spacing w:line="264" w:lineRule="auto"/>
        <w:ind w:firstLine="699"/>
        <w:jc w:val="both"/>
        <w:rPr>
          <w:bCs/>
          <w:sz w:val="22"/>
        </w:rPr>
      </w:pPr>
      <w:r w:rsidRPr="00A614C0">
        <w:rPr>
          <w:bCs/>
          <w:sz w:val="22"/>
        </w:rPr>
        <w:t xml:space="preserve">                {</w:t>
      </w:r>
    </w:p>
    <w:p w14:paraId="0C791BAC"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1D273F12"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gramStart"/>
      <w:r w:rsidRPr="00A614C0">
        <w:rPr>
          <w:bCs/>
          <w:sz w:val="22"/>
        </w:rPr>
        <w:t>ready?.</w:t>
      </w:r>
      <w:proofErr w:type="spellStart"/>
      <w:r w:rsidRPr="00A614C0">
        <w:rPr>
          <w:bCs/>
          <w:sz w:val="22"/>
        </w:rPr>
        <w:t>ErrorCode</w:t>
      </w:r>
      <w:proofErr w:type="spellEnd"/>
      <w:r w:rsidRPr="00A614C0">
        <w:rPr>
          <w:bCs/>
          <w:sz w:val="22"/>
        </w:rPr>
        <w:t xml:space="preserve"> ??</w:t>
      </w:r>
      <w:proofErr w:type="gramEnd"/>
      <w:r w:rsidRPr="00A614C0">
        <w:rPr>
          <w:bCs/>
          <w:sz w:val="22"/>
        </w:rPr>
        <w:t xml:space="preserve"> "DOWNLOAD_FAILED",</w:t>
      </w:r>
    </w:p>
    <w:p w14:paraId="05AB681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gramStart"/>
      <w:r w:rsidRPr="00A614C0">
        <w:rPr>
          <w:bCs/>
          <w:sz w:val="22"/>
        </w:rPr>
        <w:t>ready?.</w:t>
      </w:r>
      <w:proofErr w:type="spellStart"/>
      <w:r w:rsidRPr="00A614C0">
        <w:rPr>
          <w:bCs/>
          <w:sz w:val="22"/>
        </w:rPr>
        <w:t>ErrorMessage</w:t>
      </w:r>
      <w:proofErr w:type="spellEnd"/>
      <w:r w:rsidRPr="00A614C0">
        <w:rPr>
          <w:bCs/>
          <w:sz w:val="22"/>
        </w:rPr>
        <w:t xml:space="preserve"> ??</w:t>
      </w:r>
      <w:proofErr w:type="gramEnd"/>
      <w:r w:rsidRPr="00A614C0">
        <w:rPr>
          <w:bCs/>
          <w:sz w:val="22"/>
        </w:rPr>
        <w:t xml:space="preserve"> "</w:t>
      </w:r>
      <w:proofErr w:type="spellStart"/>
      <w:r w:rsidRPr="00A614C0">
        <w:rPr>
          <w:bCs/>
          <w:sz w:val="22"/>
        </w:rPr>
        <w:t>DownloadFileVersionReady</w:t>
      </w:r>
      <w:proofErr w:type="spellEnd"/>
      <w:r w:rsidRPr="00A614C0">
        <w:rPr>
          <w:bCs/>
          <w:sz w:val="22"/>
        </w:rPr>
        <w:t xml:space="preserve"> descriptor indicated failure."</w:t>
      </w:r>
    </w:p>
    <w:p w14:paraId="1BC5DA75" w14:textId="77777777" w:rsidR="00A614C0" w:rsidRPr="00A614C0" w:rsidRDefault="00A614C0" w:rsidP="00A614C0">
      <w:pPr>
        <w:spacing w:line="264" w:lineRule="auto"/>
        <w:ind w:firstLine="699"/>
        <w:jc w:val="both"/>
        <w:rPr>
          <w:bCs/>
          <w:sz w:val="22"/>
        </w:rPr>
      </w:pPr>
      <w:r w:rsidRPr="00A614C0">
        <w:rPr>
          <w:bCs/>
          <w:sz w:val="22"/>
        </w:rPr>
        <w:t xml:space="preserve">                };</w:t>
      </w:r>
    </w:p>
    <w:p w14:paraId="105A7DA5" w14:textId="77777777" w:rsidR="00A614C0" w:rsidRPr="00A614C0" w:rsidRDefault="00A614C0" w:rsidP="00A614C0">
      <w:pPr>
        <w:spacing w:line="264" w:lineRule="auto"/>
        <w:ind w:firstLine="699"/>
        <w:jc w:val="both"/>
        <w:rPr>
          <w:bCs/>
          <w:sz w:val="22"/>
        </w:rPr>
      </w:pPr>
      <w:r w:rsidRPr="00A614C0">
        <w:rPr>
          <w:bCs/>
          <w:sz w:val="22"/>
        </w:rPr>
        <w:t xml:space="preserve">            }</w:t>
      </w:r>
    </w:p>
    <w:p w14:paraId="7A92CCD3" w14:textId="77777777" w:rsidR="00A614C0" w:rsidRPr="00A614C0" w:rsidRDefault="00A614C0" w:rsidP="00A614C0">
      <w:pPr>
        <w:spacing w:line="264" w:lineRule="auto"/>
        <w:ind w:firstLine="699"/>
        <w:jc w:val="both"/>
        <w:rPr>
          <w:bCs/>
          <w:sz w:val="22"/>
        </w:rPr>
      </w:pPr>
    </w:p>
    <w:p w14:paraId="6CC8A918" w14:textId="77777777" w:rsidR="00A614C0" w:rsidRPr="00A614C0" w:rsidRDefault="00A614C0" w:rsidP="00A614C0">
      <w:pPr>
        <w:spacing w:line="264" w:lineRule="auto"/>
        <w:ind w:firstLine="699"/>
        <w:jc w:val="both"/>
        <w:rPr>
          <w:bCs/>
          <w:sz w:val="22"/>
        </w:rPr>
      </w:pPr>
      <w:r w:rsidRPr="00A614C0">
        <w:rPr>
          <w:bCs/>
          <w:sz w:val="22"/>
        </w:rPr>
        <w:t xml:space="preserve">            // 3. Receive </w:t>
      </w:r>
      <w:proofErr w:type="spellStart"/>
      <w:r w:rsidRPr="00A614C0">
        <w:rPr>
          <w:bCs/>
          <w:sz w:val="22"/>
        </w:rPr>
        <w:t>DownloadFileVersionData</w:t>
      </w:r>
      <w:proofErr w:type="spellEnd"/>
      <w:r w:rsidRPr="00A614C0">
        <w:rPr>
          <w:bCs/>
          <w:sz w:val="22"/>
        </w:rPr>
        <w:t xml:space="preserve"> binary header</w:t>
      </w:r>
    </w:p>
    <w:p w14:paraId="690BF407"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fileHeader</w:t>
      </w:r>
      <w:proofErr w:type="spellEnd"/>
      <w:r w:rsidRPr="00A614C0">
        <w:rPr>
          <w:bCs/>
          <w:sz w:val="22"/>
        </w:rPr>
        <w:t xml:space="preserve"> = await _</w:t>
      </w:r>
      <w:proofErr w:type="spellStart"/>
      <w:proofErr w:type="gramStart"/>
      <w:r w:rsidRPr="00A614C0">
        <w:rPr>
          <w:bCs/>
          <w:sz w:val="22"/>
        </w:rPr>
        <w:t>reader.ReadHeaderAsync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cancellationToken</w:t>
      </w:r>
      <w:proofErr w:type="spellEnd"/>
      <w:r w:rsidRPr="00A614C0">
        <w:rPr>
          <w:bCs/>
          <w:sz w:val="22"/>
        </w:rPr>
        <w:t>);</w:t>
      </w:r>
    </w:p>
    <w:p w14:paraId="0A9DA98E"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fileHeader</w:t>
      </w:r>
      <w:proofErr w:type="spellEnd"/>
      <w:r w:rsidRPr="00A614C0">
        <w:rPr>
          <w:bCs/>
          <w:sz w:val="22"/>
        </w:rPr>
        <w:t xml:space="preserve"> == null)</w:t>
      </w:r>
    </w:p>
    <w:p w14:paraId="5D7E6D79" w14:textId="77777777" w:rsidR="00A614C0" w:rsidRPr="00A614C0" w:rsidRDefault="00A614C0" w:rsidP="00A614C0">
      <w:pPr>
        <w:spacing w:line="264" w:lineRule="auto"/>
        <w:ind w:firstLine="699"/>
        <w:jc w:val="both"/>
        <w:rPr>
          <w:bCs/>
          <w:sz w:val="22"/>
        </w:rPr>
      </w:pPr>
      <w:r w:rsidRPr="00A614C0">
        <w:rPr>
          <w:bCs/>
          <w:sz w:val="22"/>
        </w:rPr>
        <w:t xml:space="preserve">            {</w:t>
      </w:r>
    </w:p>
    <w:p w14:paraId="563AA05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2225D3DE"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 xml:space="preserve">"Remote host closed TCP connection before sending </w:t>
      </w:r>
      <w:proofErr w:type="spellStart"/>
      <w:r w:rsidRPr="00A614C0">
        <w:rPr>
          <w:bCs/>
          <w:sz w:val="22"/>
        </w:rPr>
        <w:t>DownloadFileVersionData</w:t>
      </w:r>
      <w:proofErr w:type="spellEnd"/>
      <w:r w:rsidRPr="00A614C0">
        <w:rPr>
          <w:bCs/>
          <w:sz w:val="22"/>
        </w:rPr>
        <w:t xml:space="preserve"> payload.");</w:t>
      </w:r>
    </w:p>
    <w:p w14:paraId="203DB036" w14:textId="77777777" w:rsidR="00A614C0" w:rsidRPr="00A614C0" w:rsidRDefault="00A614C0" w:rsidP="00A614C0">
      <w:pPr>
        <w:spacing w:line="264" w:lineRule="auto"/>
        <w:ind w:firstLine="699"/>
        <w:jc w:val="both"/>
        <w:rPr>
          <w:bCs/>
          <w:sz w:val="22"/>
        </w:rPr>
      </w:pPr>
      <w:r w:rsidRPr="00A614C0">
        <w:rPr>
          <w:bCs/>
          <w:sz w:val="22"/>
        </w:rPr>
        <w:t xml:space="preserve">            }</w:t>
      </w:r>
    </w:p>
    <w:p w14:paraId="799DC2CF" w14:textId="77777777" w:rsidR="00A614C0" w:rsidRPr="00A614C0" w:rsidRDefault="00A614C0" w:rsidP="00A614C0">
      <w:pPr>
        <w:spacing w:line="264" w:lineRule="auto"/>
        <w:ind w:firstLine="699"/>
        <w:jc w:val="both"/>
        <w:rPr>
          <w:bCs/>
          <w:sz w:val="22"/>
        </w:rPr>
      </w:pPr>
    </w:p>
    <w:p w14:paraId="34476C12"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proofErr w:type="gramStart"/>
      <w:r w:rsidRPr="00A614C0">
        <w:rPr>
          <w:bCs/>
          <w:sz w:val="22"/>
        </w:rPr>
        <w:t>fileHeader.MessageType</w:t>
      </w:r>
      <w:proofErr w:type="spellEnd"/>
      <w:r w:rsidRPr="00A614C0">
        <w:rPr>
          <w:bCs/>
          <w:sz w:val="22"/>
        </w:rPr>
        <w:t xml:space="preserve"> !</w:t>
      </w:r>
      <w:proofErr w:type="gramEnd"/>
      <w:r w:rsidRPr="00A614C0">
        <w:rPr>
          <w:bCs/>
          <w:sz w:val="22"/>
        </w:rPr>
        <w:t xml:space="preserve">= </w:t>
      </w:r>
      <w:proofErr w:type="spellStart"/>
      <w:r w:rsidRPr="00A614C0">
        <w:rPr>
          <w:bCs/>
          <w:sz w:val="22"/>
        </w:rPr>
        <w:t>MessageType.DownloadFileVersionData</w:t>
      </w:r>
      <w:proofErr w:type="spellEnd"/>
      <w:r w:rsidRPr="00A614C0">
        <w:rPr>
          <w:bCs/>
          <w:sz w:val="22"/>
        </w:rPr>
        <w:t>)</w:t>
      </w:r>
    </w:p>
    <w:p w14:paraId="3309C588" w14:textId="77777777" w:rsidR="00A614C0" w:rsidRPr="00A614C0" w:rsidRDefault="00A614C0" w:rsidP="00A614C0">
      <w:pPr>
        <w:spacing w:line="264" w:lineRule="auto"/>
        <w:ind w:firstLine="699"/>
        <w:jc w:val="both"/>
        <w:rPr>
          <w:bCs/>
          <w:sz w:val="22"/>
        </w:rPr>
      </w:pPr>
      <w:r w:rsidRPr="00A614C0">
        <w:rPr>
          <w:bCs/>
          <w:sz w:val="22"/>
        </w:rPr>
        <w:t xml:space="preserve">            {</w:t>
      </w:r>
    </w:p>
    <w:p w14:paraId="18EBC7D4"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 xml:space="preserve">$"Expected </w:t>
      </w:r>
      <w:proofErr w:type="spellStart"/>
      <w:r w:rsidRPr="00A614C0">
        <w:rPr>
          <w:bCs/>
          <w:sz w:val="22"/>
        </w:rPr>
        <w:t>DownloadFileVersionData</w:t>
      </w:r>
      <w:proofErr w:type="spellEnd"/>
      <w:r w:rsidRPr="00A614C0">
        <w:rPr>
          <w:bCs/>
          <w:sz w:val="22"/>
        </w:rPr>
        <w:t xml:space="preserve"> binary frame, received '{</w:t>
      </w:r>
      <w:proofErr w:type="spellStart"/>
      <w:r w:rsidRPr="00A614C0">
        <w:rPr>
          <w:bCs/>
          <w:sz w:val="22"/>
        </w:rPr>
        <w:t>fileHeader.MessageType</w:t>
      </w:r>
      <w:proofErr w:type="spellEnd"/>
      <w:r w:rsidRPr="00A614C0">
        <w:rPr>
          <w:bCs/>
          <w:sz w:val="22"/>
        </w:rPr>
        <w:t>}'.");</w:t>
      </w:r>
    </w:p>
    <w:p w14:paraId="285DC631" w14:textId="77777777" w:rsidR="00A614C0" w:rsidRPr="00A614C0" w:rsidRDefault="00A614C0" w:rsidP="00A614C0">
      <w:pPr>
        <w:spacing w:line="264" w:lineRule="auto"/>
        <w:ind w:firstLine="699"/>
        <w:jc w:val="both"/>
        <w:rPr>
          <w:bCs/>
          <w:sz w:val="22"/>
        </w:rPr>
      </w:pPr>
      <w:r w:rsidRPr="00A614C0">
        <w:rPr>
          <w:bCs/>
          <w:sz w:val="22"/>
        </w:rPr>
        <w:t xml:space="preserve">            }</w:t>
      </w:r>
    </w:p>
    <w:p w14:paraId="308905CA" w14:textId="77777777" w:rsidR="00A614C0" w:rsidRPr="00A614C0" w:rsidRDefault="00A614C0" w:rsidP="00A614C0">
      <w:pPr>
        <w:spacing w:line="264" w:lineRule="auto"/>
        <w:ind w:firstLine="699"/>
        <w:jc w:val="both"/>
        <w:rPr>
          <w:bCs/>
          <w:sz w:val="22"/>
        </w:rPr>
      </w:pPr>
    </w:p>
    <w:p w14:paraId="13AFF4DF"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proofErr w:type="gramStart"/>
      <w:r w:rsidRPr="00A614C0">
        <w:rPr>
          <w:bCs/>
          <w:sz w:val="22"/>
        </w:rPr>
        <w:t>fileHeader.BodyLength</w:t>
      </w:r>
      <w:proofErr w:type="spellEnd"/>
      <w:r w:rsidRPr="00A614C0">
        <w:rPr>
          <w:bCs/>
          <w:sz w:val="22"/>
        </w:rPr>
        <w:t xml:space="preserve"> !</w:t>
      </w:r>
      <w:proofErr w:type="gramEnd"/>
      <w:r w:rsidRPr="00A614C0">
        <w:rPr>
          <w:bCs/>
          <w:sz w:val="22"/>
        </w:rPr>
        <w:t xml:space="preserve">= </w:t>
      </w:r>
      <w:proofErr w:type="spellStart"/>
      <w:proofErr w:type="gramStart"/>
      <w:r w:rsidRPr="00A614C0">
        <w:rPr>
          <w:bCs/>
          <w:sz w:val="22"/>
        </w:rPr>
        <w:t>ready.Size</w:t>
      </w:r>
      <w:proofErr w:type="spellEnd"/>
      <w:proofErr w:type="gramEnd"/>
      <w:r w:rsidRPr="00A614C0">
        <w:rPr>
          <w:bCs/>
          <w:sz w:val="22"/>
        </w:rPr>
        <w:t>)</w:t>
      </w:r>
    </w:p>
    <w:p w14:paraId="6051C45C" w14:textId="77777777" w:rsidR="00A614C0" w:rsidRPr="00A614C0" w:rsidRDefault="00A614C0" w:rsidP="00A614C0">
      <w:pPr>
        <w:spacing w:line="264" w:lineRule="auto"/>
        <w:ind w:firstLine="699"/>
        <w:jc w:val="both"/>
        <w:rPr>
          <w:bCs/>
          <w:sz w:val="22"/>
        </w:rPr>
      </w:pPr>
      <w:r w:rsidRPr="00A614C0">
        <w:rPr>
          <w:bCs/>
          <w:sz w:val="22"/>
        </w:rPr>
        <w:t xml:space="preserve">            {</w:t>
      </w:r>
    </w:p>
    <w:p w14:paraId="3BE6E3D9"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$"Body length mismatch: header has {</w:t>
      </w:r>
      <w:proofErr w:type="spellStart"/>
      <w:r w:rsidRPr="00A614C0">
        <w:rPr>
          <w:bCs/>
          <w:sz w:val="22"/>
        </w:rPr>
        <w:t>fileHeader.BodyLength</w:t>
      </w:r>
      <w:proofErr w:type="spellEnd"/>
      <w:r w:rsidRPr="00A614C0">
        <w:rPr>
          <w:bCs/>
          <w:sz w:val="22"/>
        </w:rPr>
        <w:t>}, ready descriptor has {</w:t>
      </w:r>
      <w:proofErr w:type="spellStart"/>
      <w:proofErr w:type="gramStart"/>
      <w:r w:rsidRPr="00A614C0">
        <w:rPr>
          <w:bCs/>
          <w:sz w:val="22"/>
        </w:rPr>
        <w:t>ready.Size</w:t>
      </w:r>
      <w:proofErr w:type="spellEnd"/>
      <w:proofErr w:type="gramEnd"/>
      <w:r w:rsidRPr="00A614C0">
        <w:rPr>
          <w:bCs/>
          <w:sz w:val="22"/>
        </w:rPr>
        <w:t>}.");</w:t>
      </w:r>
    </w:p>
    <w:p w14:paraId="23BFE149"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1332851D" w14:textId="77777777" w:rsidR="00A614C0" w:rsidRPr="00A614C0" w:rsidRDefault="00A614C0" w:rsidP="00A614C0">
      <w:pPr>
        <w:spacing w:line="264" w:lineRule="auto"/>
        <w:ind w:firstLine="699"/>
        <w:jc w:val="both"/>
        <w:rPr>
          <w:bCs/>
          <w:sz w:val="22"/>
        </w:rPr>
      </w:pPr>
    </w:p>
    <w:p w14:paraId="142969FA" w14:textId="77777777" w:rsidR="00A614C0" w:rsidRPr="00A614C0" w:rsidRDefault="00A614C0" w:rsidP="00A614C0">
      <w:pPr>
        <w:spacing w:line="264" w:lineRule="auto"/>
        <w:ind w:firstLine="699"/>
        <w:jc w:val="both"/>
        <w:rPr>
          <w:bCs/>
          <w:sz w:val="22"/>
        </w:rPr>
      </w:pPr>
      <w:r w:rsidRPr="00A614C0">
        <w:rPr>
          <w:bCs/>
          <w:sz w:val="22"/>
        </w:rPr>
        <w:t xml:space="preserve">            // 4. Validate target path safety</w:t>
      </w:r>
    </w:p>
    <w:p w14:paraId="13D35764" w14:textId="77777777" w:rsidR="00A614C0" w:rsidRPr="00A614C0" w:rsidRDefault="00A614C0" w:rsidP="00A614C0">
      <w:pPr>
        <w:spacing w:line="264" w:lineRule="auto"/>
        <w:ind w:firstLine="699"/>
        <w:jc w:val="both"/>
        <w:rPr>
          <w:bCs/>
          <w:sz w:val="22"/>
        </w:rPr>
      </w:pPr>
      <w:r w:rsidRPr="00A614C0">
        <w:rPr>
          <w:bCs/>
          <w:sz w:val="22"/>
        </w:rPr>
        <w:t xml:space="preserve">            if </w:t>
      </w:r>
      <w:proofErr w:type="gramStart"/>
      <w:r w:rsidRPr="00A614C0">
        <w:rPr>
          <w:bCs/>
          <w:sz w:val="22"/>
        </w:rPr>
        <w:t>(!ProtocolPathValidator.TryNormalizeAndValidate</w:t>
      </w:r>
      <w:proofErr w:type="gramEnd"/>
      <w:r w:rsidRPr="00A614C0">
        <w:rPr>
          <w:bCs/>
          <w:sz w:val="22"/>
        </w:rPr>
        <w:t>(</w:t>
      </w:r>
      <w:proofErr w:type="gramStart"/>
      <w:r w:rsidRPr="00A614C0">
        <w:rPr>
          <w:bCs/>
          <w:sz w:val="22"/>
        </w:rPr>
        <w:t>ready.RelativePath</w:t>
      </w:r>
      <w:proofErr w:type="gramEnd"/>
      <w:r w:rsidRPr="00A614C0">
        <w:rPr>
          <w:bCs/>
          <w:sz w:val="22"/>
        </w:rPr>
        <w:t xml:space="preserve">, out var </w:t>
      </w:r>
      <w:proofErr w:type="spellStart"/>
      <w:r w:rsidRPr="00A614C0">
        <w:rPr>
          <w:bCs/>
          <w:sz w:val="22"/>
        </w:rPr>
        <w:t>normalizedRelative</w:t>
      </w:r>
      <w:proofErr w:type="spellEnd"/>
      <w:r w:rsidRPr="00A614C0">
        <w:rPr>
          <w:bCs/>
          <w:sz w:val="22"/>
        </w:rPr>
        <w:t xml:space="preserve">, out var </w:t>
      </w:r>
      <w:proofErr w:type="spellStart"/>
      <w:r w:rsidRPr="00A614C0">
        <w:rPr>
          <w:bCs/>
          <w:sz w:val="22"/>
        </w:rPr>
        <w:t>pathErr</w:t>
      </w:r>
      <w:proofErr w:type="spellEnd"/>
      <w:r w:rsidRPr="00A614C0">
        <w:rPr>
          <w:bCs/>
          <w:sz w:val="22"/>
        </w:rPr>
        <w:t>))</w:t>
      </w:r>
    </w:p>
    <w:p w14:paraId="2DCC5A51" w14:textId="77777777" w:rsidR="00A614C0" w:rsidRPr="00A614C0" w:rsidRDefault="00A614C0" w:rsidP="00A614C0">
      <w:pPr>
        <w:spacing w:line="264" w:lineRule="auto"/>
        <w:ind w:firstLine="699"/>
        <w:jc w:val="both"/>
        <w:rPr>
          <w:bCs/>
          <w:sz w:val="22"/>
        </w:rPr>
      </w:pPr>
      <w:r w:rsidRPr="00A614C0">
        <w:rPr>
          <w:bCs/>
          <w:sz w:val="22"/>
        </w:rPr>
        <w:t xml:space="preserve">            {</w:t>
      </w:r>
    </w:p>
    <w:p w14:paraId="13B197BE"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proofErr w:type="gramStart"/>
      <w:r w:rsidRPr="00A614C0">
        <w:rPr>
          <w:bCs/>
          <w:sz w:val="22"/>
        </w:rPr>
        <w:t>DrainRemainingAsync</w:t>
      </w:r>
      <w:proofErr w:type="spellEnd"/>
      <w:r w:rsidRPr="00A614C0">
        <w:rPr>
          <w:bCs/>
          <w:sz w:val="22"/>
        </w:rPr>
        <w: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fileHeader.BodyLength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1F16FDFC"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501A7B98" w14:textId="77777777" w:rsidR="00A614C0" w:rsidRPr="00A614C0" w:rsidRDefault="00A614C0" w:rsidP="00A614C0">
      <w:pPr>
        <w:spacing w:line="264" w:lineRule="auto"/>
        <w:ind w:firstLine="699"/>
        <w:jc w:val="both"/>
        <w:rPr>
          <w:bCs/>
          <w:sz w:val="22"/>
        </w:rPr>
      </w:pPr>
      <w:r w:rsidRPr="00A614C0">
        <w:rPr>
          <w:bCs/>
          <w:sz w:val="22"/>
        </w:rPr>
        <w:t xml:space="preserve">                {</w:t>
      </w:r>
    </w:p>
    <w:p w14:paraId="23046843"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7B20975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BackupErrorCodes.InvalidRelativePath</w:t>
      </w:r>
      <w:proofErr w:type="spellEnd"/>
      <w:r w:rsidRPr="00A614C0">
        <w:rPr>
          <w:bCs/>
          <w:sz w:val="22"/>
        </w:rPr>
        <w:t>,</w:t>
      </w:r>
    </w:p>
    <w:p w14:paraId="2C5B165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$"Server returned invalid relative path: {</w:t>
      </w:r>
      <w:proofErr w:type="spellStart"/>
      <w:r w:rsidRPr="00A614C0">
        <w:rPr>
          <w:bCs/>
          <w:sz w:val="22"/>
        </w:rPr>
        <w:t>pathErr</w:t>
      </w:r>
      <w:proofErr w:type="spellEnd"/>
      <w:r w:rsidRPr="00A614C0">
        <w:rPr>
          <w:bCs/>
          <w:sz w:val="22"/>
        </w:rPr>
        <w:t>}"</w:t>
      </w:r>
    </w:p>
    <w:p w14:paraId="3D74B563" w14:textId="77777777" w:rsidR="00A614C0" w:rsidRPr="00A614C0" w:rsidRDefault="00A614C0" w:rsidP="00A614C0">
      <w:pPr>
        <w:spacing w:line="264" w:lineRule="auto"/>
        <w:ind w:firstLine="699"/>
        <w:jc w:val="both"/>
        <w:rPr>
          <w:bCs/>
          <w:sz w:val="22"/>
        </w:rPr>
      </w:pPr>
      <w:r w:rsidRPr="00A614C0">
        <w:rPr>
          <w:bCs/>
          <w:sz w:val="22"/>
        </w:rPr>
        <w:t xml:space="preserve">                };</w:t>
      </w:r>
    </w:p>
    <w:p w14:paraId="415F7021" w14:textId="77777777" w:rsidR="00A614C0" w:rsidRPr="00A614C0" w:rsidRDefault="00A614C0" w:rsidP="00A614C0">
      <w:pPr>
        <w:spacing w:line="264" w:lineRule="auto"/>
        <w:ind w:firstLine="699"/>
        <w:jc w:val="both"/>
        <w:rPr>
          <w:bCs/>
          <w:sz w:val="22"/>
        </w:rPr>
      </w:pPr>
      <w:r w:rsidRPr="00A614C0">
        <w:rPr>
          <w:bCs/>
          <w:sz w:val="22"/>
        </w:rPr>
        <w:t xml:space="preserve">            }</w:t>
      </w:r>
    </w:p>
    <w:p w14:paraId="055D81AD" w14:textId="77777777" w:rsidR="00A614C0" w:rsidRPr="00A614C0" w:rsidRDefault="00A614C0" w:rsidP="00A614C0">
      <w:pPr>
        <w:spacing w:line="264" w:lineRule="auto"/>
        <w:ind w:firstLine="699"/>
        <w:jc w:val="both"/>
        <w:rPr>
          <w:bCs/>
          <w:sz w:val="22"/>
        </w:rPr>
      </w:pPr>
    </w:p>
    <w:p w14:paraId="6F447B99"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fullRoot</w:t>
      </w:r>
      <w:proofErr w:type="spellEnd"/>
      <w:r w:rsidRPr="00A614C0">
        <w:rPr>
          <w:bCs/>
          <w:sz w:val="22"/>
        </w:rPr>
        <w:t xml:space="preserve"> = Path.GetFullPath(localRootPath</w:t>
      </w:r>
      <w:proofErr w:type="gramStart"/>
      <w:r w:rsidRPr="00A614C0">
        <w:rPr>
          <w:bCs/>
          <w:sz w:val="22"/>
        </w:rPr>
        <w:t>).TrimEnd</w:t>
      </w:r>
      <w:proofErr w:type="gramEnd"/>
      <w:r w:rsidRPr="00A614C0">
        <w:rPr>
          <w:bCs/>
          <w:sz w:val="22"/>
        </w:rPr>
        <w:t xml:space="preserve">(Path.DirectorySeparatorChar, </w:t>
      </w:r>
      <w:proofErr w:type="spellStart"/>
      <w:r w:rsidRPr="00A614C0">
        <w:rPr>
          <w:bCs/>
          <w:sz w:val="22"/>
        </w:rPr>
        <w:t>Path.AltDirectorySeparatorChar</w:t>
      </w:r>
      <w:proofErr w:type="spellEnd"/>
      <w:r w:rsidRPr="00A614C0">
        <w:rPr>
          <w:bCs/>
          <w:sz w:val="22"/>
        </w:rPr>
        <w:t xml:space="preserve">) + </w:t>
      </w:r>
      <w:proofErr w:type="spellStart"/>
      <w:r w:rsidRPr="00A614C0">
        <w:rPr>
          <w:bCs/>
          <w:sz w:val="22"/>
        </w:rPr>
        <w:t>Path.DirectorySeparatorChar</w:t>
      </w:r>
      <w:proofErr w:type="spellEnd"/>
      <w:r w:rsidRPr="00A614C0">
        <w:rPr>
          <w:bCs/>
          <w:sz w:val="22"/>
        </w:rPr>
        <w:t>;</w:t>
      </w:r>
    </w:p>
    <w:p w14:paraId="31468DCD"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targetFullPath</w:t>
      </w:r>
      <w:proofErr w:type="spellEnd"/>
      <w:r w:rsidRPr="00A614C0">
        <w:rPr>
          <w:bCs/>
          <w:sz w:val="22"/>
        </w:rPr>
        <w:t xml:space="preserve"> = </w:t>
      </w:r>
      <w:proofErr w:type="spellStart"/>
      <w:r w:rsidRPr="00A614C0">
        <w:rPr>
          <w:bCs/>
          <w:sz w:val="22"/>
        </w:rPr>
        <w:t>Path.GetFullPath</w:t>
      </w:r>
      <w:proofErr w:type="spellEnd"/>
      <w:r w:rsidRPr="00A614C0">
        <w:rPr>
          <w:bCs/>
          <w:sz w:val="22"/>
        </w:rPr>
        <w:t>(</w:t>
      </w:r>
      <w:proofErr w:type="spellStart"/>
      <w:r w:rsidRPr="00A614C0">
        <w:rPr>
          <w:bCs/>
          <w:sz w:val="22"/>
        </w:rPr>
        <w:t>Path.Combine</w:t>
      </w:r>
      <w:proofErr w:type="spellEnd"/>
      <w:r w:rsidRPr="00A614C0">
        <w:rPr>
          <w:bCs/>
          <w:sz w:val="22"/>
        </w:rPr>
        <w:t>(</w:t>
      </w:r>
      <w:proofErr w:type="spellStart"/>
      <w:r w:rsidRPr="00A614C0">
        <w:rPr>
          <w:bCs/>
          <w:sz w:val="22"/>
        </w:rPr>
        <w:t>localRootPath</w:t>
      </w:r>
      <w:proofErr w:type="spellEnd"/>
      <w:r w:rsidRPr="00A614C0">
        <w:rPr>
          <w:bCs/>
          <w:sz w:val="22"/>
        </w:rPr>
        <w:t xml:space="preserve">, </w:t>
      </w:r>
      <w:proofErr w:type="spellStart"/>
      <w:r w:rsidRPr="00A614C0">
        <w:rPr>
          <w:bCs/>
          <w:sz w:val="22"/>
        </w:rPr>
        <w:t>normalizedRelative</w:t>
      </w:r>
      <w:proofErr w:type="spellEnd"/>
      <w:r w:rsidRPr="00A614C0">
        <w:rPr>
          <w:bCs/>
          <w:sz w:val="22"/>
        </w:rPr>
        <w:t>));</w:t>
      </w:r>
    </w:p>
    <w:p w14:paraId="7ABAB6A1" w14:textId="77777777" w:rsidR="00A614C0" w:rsidRPr="00A614C0" w:rsidRDefault="00A614C0" w:rsidP="00A614C0">
      <w:pPr>
        <w:spacing w:line="264" w:lineRule="auto"/>
        <w:ind w:firstLine="699"/>
        <w:jc w:val="both"/>
        <w:rPr>
          <w:bCs/>
          <w:sz w:val="22"/>
        </w:rPr>
      </w:pPr>
    </w:p>
    <w:p w14:paraId="67FD316D" w14:textId="77777777" w:rsidR="00A614C0" w:rsidRPr="00A614C0" w:rsidRDefault="00A614C0" w:rsidP="00A614C0">
      <w:pPr>
        <w:spacing w:line="264" w:lineRule="auto"/>
        <w:ind w:firstLine="699"/>
        <w:jc w:val="both"/>
        <w:rPr>
          <w:bCs/>
          <w:sz w:val="22"/>
        </w:rPr>
      </w:pPr>
      <w:r w:rsidRPr="00A614C0">
        <w:rPr>
          <w:bCs/>
          <w:sz w:val="22"/>
        </w:rPr>
        <w:t xml:space="preserve">            if </w:t>
      </w:r>
      <w:proofErr w:type="gramStart"/>
      <w:r w:rsidRPr="00A614C0">
        <w:rPr>
          <w:bCs/>
          <w:sz w:val="22"/>
        </w:rPr>
        <w:t>(!</w:t>
      </w:r>
      <w:proofErr w:type="spellStart"/>
      <w:r w:rsidRPr="00A614C0">
        <w:rPr>
          <w:bCs/>
          <w:sz w:val="22"/>
        </w:rPr>
        <w:t>targetFullPath.StartsWith</w:t>
      </w:r>
      <w:proofErr w:type="spellEnd"/>
      <w:proofErr w:type="gramEnd"/>
      <w:r w:rsidRPr="00A614C0">
        <w:rPr>
          <w:bCs/>
          <w:sz w:val="22"/>
        </w:rPr>
        <w:t>(</w:t>
      </w:r>
      <w:proofErr w:type="spellStart"/>
      <w:r w:rsidRPr="00A614C0">
        <w:rPr>
          <w:bCs/>
          <w:sz w:val="22"/>
        </w:rPr>
        <w:t>fullRoot</w:t>
      </w:r>
      <w:proofErr w:type="spellEnd"/>
      <w:r w:rsidRPr="00A614C0">
        <w:rPr>
          <w:bCs/>
          <w:sz w:val="22"/>
        </w:rPr>
        <w:t xml:space="preserve">, </w:t>
      </w:r>
      <w:proofErr w:type="spellStart"/>
      <w:r w:rsidRPr="00A614C0">
        <w:rPr>
          <w:bCs/>
          <w:sz w:val="22"/>
        </w:rPr>
        <w:t>StringComparison.OrdinalIgnoreCase</w:t>
      </w:r>
      <w:proofErr w:type="spellEnd"/>
      <w:r w:rsidRPr="00A614C0">
        <w:rPr>
          <w:bCs/>
          <w:sz w:val="22"/>
        </w:rPr>
        <w:t>))</w:t>
      </w:r>
    </w:p>
    <w:p w14:paraId="775E1503" w14:textId="77777777" w:rsidR="00A614C0" w:rsidRPr="00A614C0" w:rsidRDefault="00A614C0" w:rsidP="00A614C0">
      <w:pPr>
        <w:spacing w:line="264" w:lineRule="auto"/>
        <w:ind w:firstLine="699"/>
        <w:jc w:val="both"/>
        <w:rPr>
          <w:bCs/>
          <w:sz w:val="22"/>
        </w:rPr>
      </w:pPr>
      <w:r w:rsidRPr="00A614C0">
        <w:rPr>
          <w:bCs/>
          <w:sz w:val="22"/>
        </w:rPr>
        <w:t xml:space="preserve">            {</w:t>
      </w:r>
    </w:p>
    <w:p w14:paraId="6F58FBF0"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proofErr w:type="gramStart"/>
      <w:r w:rsidRPr="00A614C0">
        <w:rPr>
          <w:bCs/>
          <w:sz w:val="22"/>
        </w:rPr>
        <w:t>DrainRemainingAsync</w:t>
      </w:r>
      <w:proofErr w:type="spellEnd"/>
      <w:r w:rsidRPr="00A614C0">
        <w:rPr>
          <w:bCs/>
          <w:sz w:val="22"/>
        </w:rPr>
        <w: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fileHeader.BodyLength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43C61D19"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22572C1D" w14:textId="77777777" w:rsidR="00A614C0" w:rsidRPr="00A614C0" w:rsidRDefault="00A614C0" w:rsidP="00A614C0">
      <w:pPr>
        <w:spacing w:line="264" w:lineRule="auto"/>
        <w:ind w:firstLine="699"/>
        <w:jc w:val="both"/>
        <w:rPr>
          <w:bCs/>
          <w:sz w:val="22"/>
        </w:rPr>
      </w:pPr>
      <w:r w:rsidRPr="00A614C0">
        <w:rPr>
          <w:bCs/>
          <w:sz w:val="22"/>
        </w:rPr>
        <w:t xml:space="preserve">                {</w:t>
      </w:r>
    </w:p>
    <w:p w14:paraId="05441AD2"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20C5AC4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BackupErrorCodes.InvalidRelativePath</w:t>
      </w:r>
      <w:proofErr w:type="spellEnd"/>
      <w:r w:rsidRPr="00A614C0">
        <w:rPr>
          <w:bCs/>
          <w:sz w:val="22"/>
        </w:rPr>
        <w:t>,</w:t>
      </w:r>
    </w:p>
    <w:p w14:paraId="5A6FE0C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$"Security violation: Download path '{</w:t>
      </w:r>
      <w:proofErr w:type="spellStart"/>
      <w:r w:rsidRPr="00A614C0">
        <w:rPr>
          <w:bCs/>
          <w:sz w:val="22"/>
        </w:rPr>
        <w:t>targetFullPath</w:t>
      </w:r>
      <w:proofErr w:type="spellEnd"/>
      <w:r w:rsidRPr="00A614C0">
        <w:rPr>
          <w:bCs/>
          <w:sz w:val="22"/>
        </w:rPr>
        <w:t xml:space="preserve">}' escapes </w:t>
      </w:r>
      <w:proofErr w:type="spellStart"/>
      <w:r w:rsidRPr="00A614C0">
        <w:rPr>
          <w:bCs/>
          <w:sz w:val="22"/>
        </w:rPr>
        <w:t>BackupSet</w:t>
      </w:r>
      <w:proofErr w:type="spellEnd"/>
      <w:r w:rsidRPr="00A614C0">
        <w:rPr>
          <w:bCs/>
          <w:sz w:val="22"/>
        </w:rPr>
        <w:t xml:space="preserve"> root '{</w:t>
      </w:r>
      <w:proofErr w:type="spellStart"/>
      <w:r w:rsidRPr="00A614C0">
        <w:rPr>
          <w:bCs/>
          <w:sz w:val="22"/>
        </w:rPr>
        <w:t>fullRoot</w:t>
      </w:r>
      <w:proofErr w:type="spellEnd"/>
      <w:r w:rsidRPr="00A614C0">
        <w:rPr>
          <w:bCs/>
          <w:sz w:val="22"/>
        </w:rPr>
        <w:t>}'."</w:t>
      </w:r>
    </w:p>
    <w:p w14:paraId="110F5E8E" w14:textId="77777777" w:rsidR="00A614C0" w:rsidRPr="00A614C0" w:rsidRDefault="00A614C0" w:rsidP="00A614C0">
      <w:pPr>
        <w:spacing w:line="264" w:lineRule="auto"/>
        <w:ind w:firstLine="699"/>
        <w:jc w:val="both"/>
        <w:rPr>
          <w:bCs/>
          <w:sz w:val="22"/>
        </w:rPr>
      </w:pPr>
      <w:r w:rsidRPr="00A614C0">
        <w:rPr>
          <w:bCs/>
          <w:sz w:val="22"/>
        </w:rPr>
        <w:t xml:space="preserve">                };</w:t>
      </w:r>
    </w:p>
    <w:p w14:paraId="15AB37C5" w14:textId="77777777" w:rsidR="00A614C0" w:rsidRPr="00A614C0" w:rsidRDefault="00A614C0" w:rsidP="00A614C0">
      <w:pPr>
        <w:spacing w:line="264" w:lineRule="auto"/>
        <w:ind w:firstLine="699"/>
        <w:jc w:val="both"/>
        <w:rPr>
          <w:bCs/>
          <w:sz w:val="22"/>
        </w:rPr>
      </w:pPr>
      <w:r w:rsidRPr="00A614C0">
        <w:rPr>
          <w:bCs/>
          <w:sz w:val="22"/>
        </w:rPr>
        <w:t xml:space="preserve">            }</w:t>
      </w:r>
    </w:p>
    <w:p w14:paraId="64872D4C" w14:textId="77777777" w:rsidR="00A614C0" w:rsidRPr="00A614C0" w:rsidRDefault="00A614C0" w:rsidP="00A614C0">
      <w:pPr>
        <w:spacing w:line="264" w:lineRule="auto"/>
        <w:ind w:firstLine="699"/>
        <w:jc w:val="both"/>
        <w:rPr>
          <w:bCs/>
          <w:sz w:val="22"/>
        </w:rPr>
      </w:pPr>
    </w:p>
    <w:p w14:paraId="30E1A74F" w14:textId="77777777" w:rsidR="00A614C0" w:rsidRPr="00A614C0" w:rsidRDefault="00A614C0" w:rsidP="00A614C0">
      <w:pPr>
        <w:spacing w:line="264" w:lineRule="auto"/>
        <w:ind w:firstLine="699"/>
        <w:jc w:val="both"/>
        <w:rPr>
          <w:bCs/>
          <w:sz w:val="22"/>
        </w:rPr>
      </w:pPr>
      <w:r w:rsidRPr="00A614C0">
        <w:rPr>
          <w:bCs/>
          <w:sz w:val="22"/>
        </w:rPr>
        <w:t xml:space="preserve">            // 5. Ensure parent directories exist</w:t>
      </w:r>
    </w:p>
    <w:p w14:paraId="5BDC4E59"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targetDir</w:t>
      </w:r>
      <w:proofErr w:type="spellEnd"/>
      <w:r w:rsidRPr="00A614C0">
        <w:rPr>
          <w:bCs/>
          <w:sz w:val="22"/>
        </w:rPr>
        <w:t xml:space="preserve"> = </w:t>
      </w:r>
      <w:proofErr w:type="spellStart"/>
      <w:r w:rsidRPr="00A614C0">
        <w:rPr>
          <w:bCs/>
          <w:sz w:val="22"/>
        </w:rPr>
        <w:t>Path.GetDirectoryName</w:t>
      </w:r>
      <w:proofErr w:type="spellEnd"/>
      <w:r w:rsidRPr="00A614C0">
        <w:rPr>
          <w:bCs/>
          <w:sz w:val="22"/>
        </w:rPr>
        <w:t>(</w:t>
      </w:r>
      <w:proofErr w:type="spellStart"/>
      <w:r w:rsidRPr="00A614C0">
        <w:rPr>
          <w:bCs/>
          <w:sz w:val="22"/>
        </w:rPr>
        <w:t>targetFullPath</w:t>
      </w:r>
      <w:proofErr w:type="spellEnd"/>
      <w:r w:rsidRPr="00A614C0">
        <w:rPr>
          <w:bCs/>
          <w:sz w:val="22"/>
        </w:rPr>
        <w:t>);</w:t>
      </w:r>
    </w:p>
    <w:p w14:paraId="2DB6A591" w14:textId="77777777" w:rsidR="00A614C0" w:rsidRPr="00A614C0" w:rsidRDefault="00A614C0" w:rsidP="00A614C0">
      <w:pPr>
        <w:spacing w:line="264" w:lineRule="auto"/>
        <w:ind w:firstLine="699"/>
        <w:jc w:val="both"/>
        <w:rPr>
          <w:bCs/>
          <w:sz w:val="22"/>
        </w:rPr>
      </w:pPr>
      <w:r w:rsidRPr="00A614C0">
        <w:rPr>
          <w:bCs/>
          <w:sz w:val="22"/>
        </w:rPr>
        <w:t xml:space="preserve">            if </w:t>
      </w:r>
      <w:proofErr w:type="gramStart"/>
      <w:r w:rsidRPr="00A614C0">
        <w:rPr>
          <w:bCs/>
          <w:sz w:val="22"/>
        </w:rPr>
        <w:t>(!</w:t>
      </w:r>
      <w:proofErr w:type="spellStart"/>
      <w:r w:rsidRPr="00A614C0">
        <w:rPr>
          <w:bCs/>
          <w:sz w:val="22"/>
        </w:rPr>
        <w:t>string</w:t>
      </w:r>
      <w:proofErr w:type="gramEnd"/>
      <w:r w:rsidRPr="00A614C0">
        <w:rPr>
          <w:bCs/>
          <w:sz w:val="22"/>
        </w:rPr>
        <w:t>.IsNullOrEmpty</w:t>
      </w:r>
      <w:proofErr w:type="spellEnd"/>
      <w:r w:rsidRPr="00A614C0">
        <w:rPr>
          <w:bCs/>
          <w:sz w:val="22"/>
        </w:rPr>
        <w:t>(</w:t>
      </w:r>
      <w:proofErr w:type="spellStart"/>
      <w:r w:rsidRPr="00A614C0">
        <w:rPr>
          <w:bCs/>
          <w:sz w:val="22"/>
        </w:rPr>
        <w:t>targetDir</w:t>
      </w:r>
      <w:proofErr w:type="spellEnd"/>
      <w:r w:rsidRPr="00A614C0">
        <w:rPr>
          <w:bCs/>
          <w:sz w:val="22"/>
        </w:rPr>
        <w:t>) &amp;</w:t>
      </w:r>
      <w:proofErr w:type="gramStart"/>
      <w:r w:rsidRPr="00A614C0">
        <w:rPr>
          <w:bCs/>
          <w:sz w:val="22"/>
        </w:rPr>
        <w:t>&amp; !</w:t>
      </w:r>
      <w:proofErr w:type="spellStart"/>
      <w:proofErr w:type="gramEnd"/>
      <w:r w:rsidRPr="00A614C0">
        <w:rPr>
          <w:bCs/>
          <w:sz w:val="22"/>
        </w:rPr>
        <w:t>Directory.Exists</w:t>
      </w:r>
      <w:proofErr w:type="spellEnd"/>
      <w:r w:rsidRPr="00A614C0">
        <w:rPr>
          <w:bCs/>
          <w:sz w:val="22"/>
        </w:rPr>
        <w:t>(</w:t>
      </w:r>
      <w:proofErr w:type="spellStart"/>
      <w:r w:rsidRPr="00A614C0">
        <w:rPr>
          <w:bCs/>
          <w:sz w:val="22"/>
        </w:rPr>
        <w:t>targetDir</w:t>
      </w:r>
      <w:proofErr w:type="spellEnd"/>
      <w:r w:rsidRPr="00A614C0">
        <w:rPr>
          <w:bCs/>
          <w:sz w:val="22"/>
        </w:rPr>
        <w:t>))</w:t>
      </w:r>
    </w:p>
    <w:p w14:paraId="52FA8178" w14:textId="77777777" w:rsidR="00A614C0" w:rsidRPr="00A614C0" w:rsidRDefault="00A614C0" w:rsidP="00A614C0">
      <w:pPr>
        <w:spacing w:line="264" w:lineRule="auto"/>
        <w:ind w:firstLine="699"/>
        <w:jc w:val="both"/>
        <w:rPr>
          <w:bCs/>
          <w:sz w:val="22"/>
        </w:rPr>
      </w:pPr>
      <w:r w:rsidRPr="00A614C0">
        <w:rPr>
          <w:bCs/>
          <w:sz w:val="22"/>
        </w:rPr>
        <w:t xml:space="preserve">            {</w:t>
      </w:r>
    </w:p>
    <w:p w14:paraId="6F45B19B"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Directory.CreateDirectory</w:t>
      </w:r>
      <w:proofErr w:type="spellEnd"/>
      <w:r w:rsidRPr="00A614C0">
        <w:rPr>
          <w:bCs/>
          <w:sz w:val="22"/>
        </w:rPr>
        <w:t>(</w:t>
      </w:r>
      <w:proofErr w:type="spellStart"/>
      <w:r w:rsidRPr="00A614C0">
        <w:rPr>
          <w:bCs/>
          <w:sz w:val="22"/>
        </w:rPr>
        <w:t>targetDir</w:t>
      </w:r>
      <w:proofErr w:type="spellEnd"/>
      <w:r w:rsidRPr="00A614C0">
        <w:rPr>
          <w:bCs/>
          <w:sz w:val="22"/>
        </w:rPr>
        <w:t>);</w:t>
      </w:r>
    </w:p>
    <w:p w14:paraId="5FBB7F6B" w14:textId="77777777" w:rsidR="00A614C0" w:rsidRPr="00A614C0" w:rsidRDefault="00A614C0" w:rsidP="00A614C0">
      <w:pPr>
        <w:spacing w:line="264" w:lineRule="auto"/>
        <w:ind w:firstLine="699"/>
        <w:jc w:val="both"/>
        <w:rPr>
          <w:bCs/>
          <w:sz w:val="22"/>
        </w:rPr>
      </w:pPr>
      <w:r w:rsidRPr="00A614C0">
        <w:rPr>
          <w:bCs/>
          <w:sz w:val="22"/>
        </w:rPr>
        <w:t xml:space="preserve">            }</w:t>
      </w:r>
    </w:p>
    <w:p w14:paraId="37140C4E" w14:textId="77777777" w:rsidR="00A614C0" w:rsidRPr="00A614C0" w:rsidRDefault="00A614C0" w:rsidP="00A614C0">
      <w:pPr>
        <w:spacing w:line="264" w:lineRule="auto"/>
        <w:ind w:firstLine="699"/>
        <w:jc w:val="both"/>
        <w:rPr>
          <w:bCs/>
          <w:sz w:val="22"/>
        </w:rPr>
      </w:pPr>
    </w:p>
    <w:p w14:paraId="1728DD69" w14:textId="77777777" w:rsidR="00A614C0" w:rsidRPr="00A614C0" w:rsidRDefault="00A614C0" w:rsidP="00A614C0">
      <w:pPr>
        <w:spacing w:line="264" w:lineRule="auto"/>
        <w:ind w:firstLine="699"/>
        <w:jc w:val="both"/>
        <w:rPr>
          <w:bCs/>
          <w:sz w:val="22"/>
        </w:rPr>
      </w:pPr>
      <w:r w:rsidRPr="00A614C0">
        <w:rPr>
          <w:bCs/>
          <w:sz w:val="22"/>
        </w:rPr>
        <w:t xml:space="preserve">            // 6. Write to temporary file in the same directory while calculating SHA-256</w:t>
      </w:r>
    </w:p>
    <w:p w14:paraId="15C2CD27"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tempPath</w:t>
      </w:r>
      <w:proofErr w:type="spellEnd"/>
      <w:r w:rsidRPr="00A614C0">
        <w:rPr>
          <w:bCs/>
          <w:sz w:val="22"/>
        </w:rPr>
        <w:t xml:space="preserve"> = </w:t>
      </w:r>
      <w:proofErr w:type="spellStart"/>
      <w:r w:rsidRPr="00A614C0">
        <w:rPr>
          <w:bCs/>
          <w:sz w:val="22"/>
        </w:rPr>
        <w:t>Path.Combine</w:t>
      </w:r>
      <w:proofErr w:type="spellEnd"/>
      <w:r w:rsidRPr="00A614C0">
        <w:rPr>
          <w:bCs/>
          <w:sz w:val="22"/>
        </w:rPr>
        <w:t>(</w:t>
      </w:r>
      <w:proofErr w:type="spellStart"/>
      <w:proofErr w:type="gramStart"/>
      <w:r w:rsidRPr="00A614C0">
        <w:rPr>
          <w:bCs/>
          <w:sz w:val="22"/>
        </w:rPr>
        <w:t>targetDir</w:t>
      </w:r>
      <w:proofErr w:type="spellEnd"/>
      <w:r w:rsidRPr="00A614C0">
        <w:rPr>
          <w:bCs/>
          <w:sz w:val="22"/>
        </w:rPr>
        <w:t>!,</w:t>
      </w:r>
      <w:proofErr w:type="gramEnd"/>
      <w:r w:rsidRPr="00A614C0">
        <w:rPr>
          <w:bCs/>
          <w:sz w:val="22"/>
        </w:rPr>
        <w:t xml:space="preserve"> $"{Path.GetFileName(targetFullPath)</w:t>
      </w:r>
      <w:proofErr w:type="gramStart"/>
      <w:r w:rsidRPr="00A614C0">
        <w:rPr>
          <w:bCs/>
          <w:sz w:val="22"/>
        </w:rPr>
        <w:t>}.sharedsync</w:t>
      </w:r>
      <w:proofErr w:type="gramEnd"/>
      <w:r w:rsidRPr="00A614C0">
        <w:rPr>
          <w:bCs/>
          <w:sz w:val="22"/>
        </w:rPr>
        <w:t>.{Guid.NewGuid(</w:t>
      </w:r>
      <w:proofErr w:type="gramStart"/>
      <w:r w:rsidRPr="00A614C0">
        <w:rPr>
          <w:bCs/>
          <w:sz w:val="22"/>
        </w:rPr>
        <w:t>):N</w:t>
      </w:r>
      <w:proofErr w:type="gramEnd"/>
      <w:r w:rsidRPr="00A614C0">
        <w:rPr>
          <w:bCs/>
          <w:sz w:val="22"/>
        </w:rPr>
        <w:t>}.tmp");</w:t>
      </w:r>
    </w:p>
    <w:p w14:paraId="6D4519FF" w14:textId="77777777" w:rsidR="00A614C0" w:rsidRPr="00A614C0" w:rsidRDefault="00A614C0" w:rsidP="00A614C0">
      <w:pPr>
        <w:spacing w:line="264" w:lineRule="auto"/>
        <w:ind w:firstLine="699"/>
        <w:jc w:val="both"/>
        <w:rPr>
          <w:bCs/>
          <w:sz w:val="22"/>
        </w:rPr>
      </w:pPr>
      <w:r w:rsidRPr="00A614C0">
        <w:rPr>
          <w:bCs/>
          <w:sz w:val="22"/>
        </w:rPr>
        <w:t xml:space="preserve">            string actualSha256;</w:t>
      </w:r>
    </w:p>
    <w:p w14:paraId="0F033AC2" w14:textId="77777777" w:rsidR="00A614C0" w:rsidRPr="00A614C0" w:rsidRDefault="00A614C0" w:rsidP="00A614C0">
      <w:pPr>
        <w:spacing w:line="264" w:lineRule="auto"/>
        <w:ind w:firstLine="699"/>
        <w:jc w:val="both"/>
        <w:rPr>
          <w:bCs/>
          <w:sz w:val="22"/>
        </w:rPr>
      </w:pPr>
      <w:r w:rsidRPr="00A614C0">
        <w:rPr>
          <w:bCs/>
          <w:sz w:val="22"/>
        </w:rPr>
        <w:t xml:space="preserve">            long </w:t>
      </w:r>
      <w:proofErr w:type="spellStart"/>
      <w:r w:rsidRPr="00A614C0">
        <w:rPr>
          <w:bCs/>
          <w:sz w:val="22"/>
        </w:rPr>
        <w:t>actualSize</w:t>
      </w:r>
      <w:proofErr w:type="spellEnd"/>
      <w:r w:rsidRPr="00A614C0">
        <w:rPr>
          <w:bCs/>
          <w:sz w:val="22"/>
        </w:rPr>
        <w:t xml:space="preserve"> = 0;</w:t>
      </w:r>
    </w:p>
    <w:p w14:paraId="09F1E658" w14:textId="77777777" w:rsidR="00A614C0" w:rsidRPr="00A614C0" w:rsidRDefault="00A614C0" w:rsidP="00A614C0">
      <w:pPr>
        <w:spacing w:line="264" w:lineRule="auto"/>
        <w:ind w:firstLine="699"/>
        <w:jc w:val="both"/>
        <w:rPr>
          <w:bCs/>
          <w:sz w:val="22"/>
        </w:rPr>
      </w:pPr>
    </w:p>
    <w:p w14:paraId="201E647C" w14:textId="77777777" w:rsidR="00A614C0" w:rsidRPr="00A614C0" w:rsidRDefault="00A614C0" w:rsidP="00A614C0">
      <w:pPr>
        <w:spacing w:line="264" w:lineRule="auto"/>
        <w:ind w:firstLine="699"/>
        <w:jc w:val="both"/>
        <w:rPr>
          <w:bCs/>
          <w:sz w:val="22"/>
        </w:rPr>
      </w:pPr>
      <w:r w:rsidRPr="00A614C0">
        <w:rPr>
          <w:bCs/>
          <w:sz w:val="22"/>
        </w:rPr>
        <w:t xml:space="preserve">            try</w:t>
      </w:r>
    </w:p>
    <w:p w14:paraId="4901AA76" w14:textId="77777777" w:rsidR="00A614C0" w:rsidRPr="00A614C0" w:rsidRDefault="00A614C0" w:rsidP="00A614C0">
      <w:pPr>
        <w:spacing w:line="264" w:lineRule="auto"/>
        <w:ind w:firstLine="699"/>
        <w:jc w:val="both"/>
        <w:rPr>
          <w:bCs/>
          <w:sz w:val="22"/>
        </w:rPr>
      </w:pPr>
      <w:r w:rsidRPr="00A614C0">
        <w:rPr>
          <w:bCs/>
          <w:sz w:val="22"/>
        </w:rPr>
        <w:t xml:space="preserve">            {</w:t>
      </w:r>
    </w:p>
    <w:p w14:paraId="5FF53A4C" w14:textId="77777777" w:rsidR="00A614C0" w:rsidRPr="00A614C0" w:rsidRDefault="00A614C0" w:rsidP="00A614C0">
      <w:pPr>
        <w:spacing w:line="264" w:lineRule="auto"/>
        <w:ind w:firstLine="699"/>
        <w:jc w:val="both"/>
        <w:rPr>
          <w:bCs/>
          <w:sz w:val="22"/>
        </w:rPr>
      </w:pPr>
      <w:r w:rsidRPr="00A614C0">
        <w:rPr>
          <w:bCs/>
          <w:sz w:val="22"/>
        </w:rPr>
        <w:t xml:space="preserve">                using (var </w:t>
      </w:r>
      <w:proofErr w:type="spellStart"/>
      <w:r w:rsidRPr="00A614C0">
        <w:rPr>
          <w:bCs/>
          <w:sz w:val="22"/>
        </w:rPr>
        <w:t>fileStream</w:t>
      </w:r>
      <w:proofErr w:type="spellEnd"/>
      <w:r w:rsidRPr="00A614C0">
        <w:rPr>
          <w:bCs/>
          <w:sz w:val="22"/>
        </w:rPr>
        <w:t xml:space="preserve"> = new </w:t>
      </w:r>
      <w:proofErr w:type="spellStart"/>
      <w:proofErr w:type="gramStart"/>
      <w:r w:rsidRPr="00A614C0">
        <w:rPr>
          <w:bCs/>
          <w:sz w:val="22"/>
        </w:rPr>
        <w:t>FileStream</w:t>
      </w:r>
      <w:proofErr w:type="spellEnd"/>
      <w:r w:rsidRPr="00A614C0">
        <w:rPr>
          <w:bCs/>
          <w:sz w:val="22"/>
        </w:rPr>
        <w:t>(</w:t>
      </w:r>
      <w:proofErr w:type="spellStart"/>
      <w:proofErr w:type="gramEnd"/>
      <w:r w:rsidRPr="00A614C0">
        <w:rPr>
          <w:bCs/>
          <w:sz w:val="22"/>
        </w:rPr>
        <w:t>tempPath</w:t>
      </w:r>
      <w:proofErr w:type="spellEnd"/>
      <w:r w:rsidRPr="00A614C0">
        <w:rPr>
          <w:bCs/>
          <w:sz w:val="22"/>
        </w:rPr>
        <w:t xml:space="preserve">, </w:t>
      </w:r>
      <w:proofErr w:type="spellStart"/>
      <w:r w:rsidRPr="00A614C0">
        <w:rPr>
          <w:bCs/>
          <w:sz w:val="22"/>
        </w:rPr>
        <w:t>FileMode.CreateNew</w:t>
      </w:r>
      <w:proofErr w:type="spellEnd"/>
      <w:r w:rsidRPr="00A614C0">
        <w:rPr>
          <w:bCs/>
          <w:sz w:val="22"/>
        </w:rPr>
        <w:t xml:space="preserve">, </w:t>
      </w:r>
      <w:proofErr w:type="spellStart"/>
      <w:r w:rsidRPr="00A614C0">
        <w:rPr>
          <w:bCs/>
          <w:sz w:val="22"/>
        </w:rPr>
        <w:t>FileAccess.Write</w:t>
      </w:r>
      <w:proofErr w:type="spellEnd"/>
      <w:r w:rsidRPr="00A614C0">
        <w:rPr>
          <w:bCs/>
          <w:sz w:val="22"/>
        </w:rPr>
        <w:t xml:space="preserve">, </w:t>
      </w:r>
      <w:proofErr w:type="spellStart"/>
      <w:r w:rsidRPr="00A614C0">
        <w:rPr>
          <w:bCs/>
          <w:sz w:val="22"/>
        </w:rPr>
        <w:t>FileShare.None</w:t>
      </w:r>
      <w:proofErr w:type="spellEnd"/>
      <w:r w:rsidRPr="00A614C0">
        <w:rPr>
          <w:bCs/>
          <w:sz w:val="22"/>
        </w:rPr>
        <w:t xml:space="preserve">, 65536, </w:t>
      </w:r>
      <w:proofErr w:type="spellStart"/>
      <w:r w:rsidRPr="00A614C0">
        <w:rPr>
          <w:bCs/>
          <w:sz w:val="22"/>
        </w:rPr>
        <w:t>useAsync</w:t>
      </w:r>
      <w:proofErr w:type="spellEnd"/>
      <w:r w:rsidRPr="00A614C0">
        <w:rPr>
          <w:bCs/>
          <w:sz w:val="22"/>
        </w:rPr>
        <w:t>: true))</w:t>
      </w:r>
    </w:p>
    <w:p w14:paraId="5DCA4FBF" w14:textId="77777777" w:rsidR="00A614C0" w:rsidRPr="00A614C0" w:rsidRDefault="00A614C0" w:rsidP="00A614C0">
      <w:pPr>
        <w:spacing w:line="264" w:lineRule="auto"/>
        <w:ind w:firstLine="699"/>
        <w:jc w:val="both"/>
        <w:rPr>
          <w:bCs/>
          <w:sz w:val="22"/>
        </w:rPr>
      </w:pPr>
      <w:r w:rsidRPr="00A614C0">
        <w:rPr>
          <w:bCs/>
          <w:sz w:val="22"/>
        </w:rPr>
        <w:t xml:space="preserve">                using (var sha256 = </w:t>
      </w:r>
      <w:proofErr w:type="gramStart"/>
      <w:r w:rsidRPr="00A614C0">
        <w:rPr>
          <w:bCs/>
          <w:sz w:val="22"/>
        </w:rPr>
        <w:t>System.Security.Cryptography.IncrementalHash</w:t>
      </w:r>
      <w:proofErr w:type="gramEnd"/>
      <w:r w:rsidRPr="00A614C0">
        <w:rPr>
          <w:bCs/>
          <w:sz w:val="22"/>
        </w:rPr>
        <w:t>.</w:t>
      </w:r>
      <w:proofErr w:type="gramStart"/>
      <w:r w:rsidRPr="00A614C0">
        <w:rPr>
          <w:bCs/>
          <w:sz w:val="22"/>
        </w:rPr>
        <w:t>CreateHash(System.Security.Cryptography.HashAlgorithmName</w:t>
      </w:r>
      <w:proofErr w:type="gramEnd"/>
      <w:r w:rsidRPr="00A614C0">
        <w:rPr>
          <w:bCs/>
          <w:sz w:val="22"/>
        </w:rPr>
        <w:t>.SHA256))</w:t>
      </w:r>
    </w:p>
    <w:p w14:paraId="35623FEF" w14:textId="77777777" w:rsidR="00A614C0" w:rsidRPr="00A614C0" w:rsidRDefault="00A614C0" w:rsidP="00A614C0">
      <w:pPr>
        <w:spacing w:line="264" w:lineRule="auto"/>
        <w:ind w:firstLine="699"/>
        <w:jc w:val="both"/>
        <w:rPr>
          <w:bCs/>
          <w:sz w:val="22"/>
        </w:rPr>
      </w:pPr>
      <w:r w:rsidRPr="00A614C0">
        <w:rPr>
          <w:bCs/>
          <w:sz w:val="22"/>
        </w:rPr>
        <w:t xml:space="preserve">                {</w:t>
      </w:r>
    </w:p>
    <w:p w14:paraId="153B7CBB"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roofErr w:type="gramStart"/>
      <w:r w:rsidRPr="00A614C0">
        <w:rPr>
          <w:bCs/>
          <w:sz w:val="22"/>
        </w:rPr>
        <w:t>byte[</w:t>
      </w:r>
      <w:proofErr w:type="gramEnd"/>
      <w:r w:rsidRPr="00A614C0">
        <w:rPr>
          <w:bCs/>
          <w:sz w:val="22"/>
        </w:rPr>
        <w:t xml:space="preserve">] buffer = new </w:t>
      </w:r>
      <w:proofErr w:type="gramStart"/>
      <w:r w:rsidRPr="00A614C0">
        <w:rPr>
          <w:bCs/>
          <w:sz w:val="22"/>
        </w:rPr>
        <w:t>byte[</w:t>
      </w:r>
      <w:proofErr w:type="gramEnd"/>
      <w:r w:rsidRPr="00A614C0">
        <w:rPr>
          <w:bCs/>
          <w:sz w:val="22"/>
        </w:rPr>
        <w:t>65536];</w:t>
      </w:r>
    </w:p>
    <w:p w14:paraId="262CE1A9" w14:textId="77777777" w:rsidR="00A614C0" w:rsidRPr="00A614C0" w:rsidRDefault="00A614C0" w:rsidP="00A614C0">
      <w:pPr>
        <w:spacing w:line="264" w:lineRule="auto"/>
        <w:ind w:firstLine="699"/>
        <w:jc w:val="both"/>
        <w:rPr>
          <w:bCs/>
          <w:sz w:val="22"/>
        </w:rPr>
      </w:pPr>
      <w:r w:rsidRPr="00A614C0">
        <w:rPr>
          <w:bCs/>
          <w:sz w:val="22"/>
        </w:rPr>
        <w:t xml:space="preserve">                    long remaining = </w:t>
      </w:r>
      <w:proofErr w:type="spellStart"/>
      <w:proofErr w:type="gramStart"/>
      <w:r w:rsidRPr="00A614C0">
        <w:rPr>
          <w:bCs/>
          <w:sz w:val="22"/>
        </w:rPr>
        <w:t>ready.Size</w:t>
      </w:r>
      <w:proofErr w:type="spellEnd"/>
      <w:proofErr w:type="gramEnd"/>
      <w:r w:rsidRPr="00A614C0">
        <w:rPr>
          <w:bCs/>
          <w:sz w:val="22"/>
        </w:rPr>
        <w:t>;</w:t>
      </w:r>
    </w:p>
    <w:p w14:paraId="22D9CE10" w14:textId="77777777" w:rsidR="00A614C0" w:rsidRPr="00A614C0" w:rsidRDefault="00A614C0" w:rsidP="00A614C0">
      <w:pPr>
        <w:spacing w:line="264" w:lineRule="auto"/>
        <w:ind w:firstLine="699"/>
        <w:jc w:val="both"/>
        <w:rPr>
          <w:bCs/>
          <w:sz w:val="22"/>
        </w:rPr>
      </w:pPr>
      <w:r w:rsidRPr="00A614C0">
        <w:rPr>
          <w:bCs/>
          <w:sz w:val="22"/>
        </w:rPr>
        <w:t xml:space="preserve">                    while (remaining &gt; 0)</w:t>
      </w:r>
    </w:p>
    <w:p w14:paraId="18C30219" w14:textId="77777777" w:rsidR="00A614C0" w:rsidRPr="00A614C0" w:rsidRDefault="00A614C0" w:rsidP="00A614C0">
      <w:pPr>
        <w:spacing w:line="264" w:lineRule="auto"/>
        <w:ind w:firstLine="699"/>
        <w:jc w:val="both"/>
        <w:rPr>
          <w:bCs/>
          <w:sz w:val="22"/>
        </w:rPr>
      </w:pPr>
      <w:r w:rsidRPr="00A614C0">
        <w:rPr>
          <w:bCs/>
          <w:sz w:val="22"/>
        </w:rPr>
        <w:t xml:space="preserve">                    {</w:t>
      </w:r>
    </w:p>
    <w:p w14:paraId="0C343B19" w14:textId="77777777" w:rsidR="00A614C0" w:rsidRPr="00A614C0" w:rsidRDefault="00A614C0" w:rsidP="00A614C0">
      <w:pPr>
        <w:spacing w:line="264" w:lineRule="auto"/>
        <w:ind w:firstLine="699"/>
        <w:jc w:val="both"/>
        <w:rPr>
          <w:bCs/>
          <w:sz w:val="22"/>
        </w:rPr>
      </w:pPr>
      <w:r w:rsidRPr="00A614C0">
        <w:rPr>
          <w:bCs/>
          <w:sz w:val="22"/>
        </w:rPr>
        <w:t xml:space="preserve">                        int </w:t>
      </w:r>
      <w:proofErr w:type="spellStart"/>
      <w:r w:rsidRPr="00A614C0">
        <w:rPr>
          <w:bCs/>
          <w:sz w:val="22"/>
        </w:rPr>
        <w:t>toRead</w:t>
      </w:r>
      <w:proofErr w:type="spellEnd"/>
      <w:r w:rsidRPr="00A614C0">
        <w:rPr>
          <w:bCs/>
          <w:sz w:val="22"/>
        </w:rPr>
        <w:t xml:space="preserve"> = (int)</w:t>
      </w:r>
      <w:proofErr w:type="spellStart"/>
      <w:r w:rsidRPr="00A614C0">
        <w:rPr>
          <w:bCs/>
          <w:sz w:val="22"/>
        </w:rPr>
        <w:t>Math.Min</w:t>
      </w:r>
      <w:proofErr w:type="spellEnd"/>
      <w:r w:rsidRPr="00A614C0">
        <w:rPr>
          <w:bCs/>
          <w:sz w:val="22"/>
        </w:rPr>
        <w:t>(</w:t>
      </w:r>
      <w:proofErr w:type="spellStart"/>
      <w:proofErr w:type="gramStart"/>
      <w:r w:rsidRPr="00A614C0">
        <w:rPr>
          <w:bCs/>
          <w:sz w:val="22"/>
        </w:rPr>
        <w:t>buffer.Length</w:t>
      </w:r>
      <w:proofErr w:type="spellEnd"/>
      <w:proofErr w:type="gramEnd"/>
      <w:r w:rsidRPr="00A614C0">
        <w:rPr>
          <w:bCs/>
          <w:sz w:val="22"/>
        </w:rPr>
        <w:t>, remaining);</w:t>
      </w:r>
    </w:p>
    <w:p w14:paraId="4ACBE288" w14:textId="77777777" w:rsidR="00A614C0" w:rsidRPr="00A614C0" w:rsidRDefault="00A614C0" w:rsidP="00A614C0">
      <w:pPr>
        <w:spacing w:line="264" w:lineRule="auto"/>
        <w:ind w:firstLine="699"/>
        <w:jc w:val="both"/>
        <w:rPr>
          <w:bCs/>
          <w:sz w:val="22"/>
        </w:rPr>
      </w:pPr>
      <w:r w:rsidRPr="00A614C0">
        <w:rPr>
          <w:bCs/>
          <w:sz w:val="22"/>
        </w:rPr>
        <w:t xml:space="preserve">                        int read = await _stream</w:t>
      </w:r>
      <w:proofErr w:type="gramStart"/>
      <w:r w:rsidRPr="00A614C0">
        <w:rPr>
          <w:bCs/>
          <w:sz w:val="22"/>
        </w:rPr>
        <w:t>!.</w:t>
      </w:r>
      <w:proofErr w:type="spellStart"/>
      <w:r w:rsidRPr="00A614C0">
        <w:rPr>
          <w:bCs/>
          <w:sz w:val="22"/>
        </w:rPr>
        <w:t>ReadAsync</w:t>
      </w:r>
      <w:proofErr w:type="spellEnd"/>
      <w:proofErr w:type="gramEnd"/>
      <w:r w:rsidRPr="00A614C0">
        <w:rPr>
          <w:bCs/>
          <w:sz w:val="22"/>
        </w:rPr>
        <w:t>(</w:t>
      </w:r>
      <w:proofErr w:type="spellStart"/>
      <w:proofErr w:type="gramStart"/>
      <w:r w:rsidRPr="00A614C0">
        <w:rPr>
          <w:bCs/>
          <w:sz w:val="22"/>
        </w:rPr>
        <w:t>buffer.AsMemory</w:t>
      </w:r>
      <w:proofErr w:type="spellEnd"/>
      <w:proofErr w:type="gramEnd"/>
      <w:r w:rsidRPr="00A614C0">
        <w:rPr>
          <w:bCs/>
          <w:sz w:val="22"/>
        </w:rPr>
        <w:t xml:space="preserve">(0, </w:t>
      </w:r>
      <w:proofErr w:type="spellStart"/>
      <w:r w:rsidRPr="00A614C0">
        <w:rPr>
          <w:bCs/>
          <w:sz w:val="22"/>
        </w:rPr>
        <w:t>toRead</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0ABE5AF2" w14:textId="77777777" w:rsidR="00A614C0" w:rsidRPr="00A614C0" w:rsidRDefault="00A614C0" w:rsidP="00A614C0">
      <w:pPr>
        <w:spacing w:line="264" w:lineRule="auto"/>
        <w:ind w:firstLine="699"/>
        <w:jc w:val="both"/>
        <w:rPr>
          <w:bCs/>
          <w:sz w:val="22"/>
        </w:rPr>
      </w:pPr>
      <w:r w:rsidRPr="00A614C0">
        <w:rPr>
          <w:bCs/>
          <w:sz w:val="22"/>
        </w:rPr>
        <w:t xml:space="preserve">                        if (read == 0)</w:t>
      </w:r>
    </w:p>
    <w:p w14:paraId="43B399BB" w14:textId="77777777" w:rsidR="00A614C0" w:rsidRPr="00A614C0" w:rsidRDefault="00A614C0" w:rsidP="00A614C0">
      <w:pPr>
        <w:spacing w:line="264" w:lineRule="auto"/>
        <w:ind w:firstLine="699"/>
        <w:jc w:val="both"/>
        <w:rPr>
          <w:bCs/>
          <w:sz w:val="22"/>
        </w:rPr>
      </w:pPr>
      <w:r w:rsidRPr="00A614C0">
        <w:rPr>
          <w:bCs/>
          <w:sz w:val="22"/>
        </w:rPr>
        <w:t xml:space="preserve">                        {</w:t>
      </w:r>
    </w:p>
    <w:p w14:paraId="5C1D6E07"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$"Unexpected end of stream while streaming download payload. Remaining: {remaining} bytes.");</w:t>
      </w:r>
    </w:p>
    <w:p w14:paraId="7012ED3D" w14:textId="77777777" w:rsidR="00A614C0" w:rsidRPr="00A614C0" w:rsidRDefault="00A614C0" w:rsidP="00A614C0">
      <w:pPr>
        <w:spacing w:line="264" w:lineRule="auto"/>
        <w:ind w:firstLine="699"/>
        <w:jc w:val="both"/>
        <w:rPr>
          <w:bCs/>
          <w:sz w:val="22"/>
        </w:rPr>
      </w:pPr>
      <w:r w:rsidRPr="00A614C0">
        <w:rPr>
          <w:bCs/>
          <w:sz w:val="22"/>
        </w:rPr>
        <w:t xml:space="preserve">                        }</w:t>
      </w:r>
    </w:p>
    <w:p w14:paraId="2124302D" w14:textId="77777777" w:rsidR="00A614C0" w:rsidRPr="00A614C0" w:rsidRDefault="00A614C0" w:rsidP="00A614C0">
      <w:pPr>
        <w:spacing w:line="264" w:lineRule="auto"/>
        <w:ind w:firstLine="699"/>
        <w:jc w:val="both"/>
        <w:rPr>
          <w:bCs/>
          <w:sz w:val="22"/>
        </w:rPr>
      </w:pPr>
    </w:p>
    <w:p w14:paraId="0459014C"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fileStream.WriteAsync</w:t>
      </w:r>
      <w:proofErr w:type="spellEnd"/>
      <w:r w:rsidRPr="00A614C0">
        <w:rPr>
          <w:bCs/>
          <w:sz w:val="22"/>
        </w:rPr>
        <w:t>(</w:t>
      </w:r>
      <w:proofErr w:type="spellStart"/>
      <w:proofErr w:type="gramStart"/>
      <w:r w:rsidRPr="00A614C0">
        <w:rPr>
          <w:bCs/>
          <w:sz w:val="22"/>
        </w:rPr>
        <w:t>buffer.AsMemory</w:t>
      </w:r>
      <w:proofErr w:type="spellEnd"/>
      <w:proofErr w:type="gramEnd"/>
      <w:r w:rsidRPr="00A614C0">
        <w:rPr>
          <w:bCs/>
          <w:sz w:val="22"/>
        </w:rPr>
        <w:t xml:space="preserve">(0, read), </w:t>
      </w:r>
      <w:proofErr w:type="spellStart"/>
      <w:r w:rsidRPr="00A614C0">
        <w:rPr>
          <w:bCs/>
          <w:sz w:val="22"/>
        </w:rPr>
        <w:t>cancellationToken</w:t>
      </w:r>
      <w:proofErr w:type="spellEnd"/>
      <w:r w:rsidRPr="00A614C0">
        <w:rPr>
          <w:bCs/>
          <w:sz w:val="22"/>
        </w:rPr>
        <w:t>);</w:t>
      </w:r>
    </w:p>
    <w:p w14:paraId="65937701" w14:textId="77777777" w:rsidR="00A614C0" w:rsidRPr="00A614C0" w:rsidRDefault="00A614C0" w:rsidP="00A614C0">
      <w:pPr>
        <w:spacing w:line="264" w:lineRule="auto"/>
        <w:ind w:firstLine="699"/>
        <w:jc w:val="both"/>
        <w:rPr>
          <w:bCs/>
          <w:sz w:val="22"/>
        </w:rPr>
      </w:pPr>
      <w:r w:rsidRPr="00A614C0">
        <w:rPr>
          <w:bCs/>
          <w:sz w:val="22"/>
        </w:rPr>
        <w:t xml:space="preserve">                        sha256.AppendData(buffer, 0, read);</w:t>
      </w:r>
    </w:p>
    <w:p w14:paraId="65495C9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actualSize</w:t>
      </w:r>
      <w:proofErr w:type="spellEnd"/>
      <w:r w:rsidRPr="00A614C0">
        <w:rPr>
          <w:bCs/>
          <w:sz w:val="22"/>
        </w:rPr>
        <w:t xml:space="preserve"> += read;</w:t>
      </w:r>
    </w:p>
    <w:p w14:paraId="4A7311E2" w14:textId="77777777" w:rsidR="00A614C0" w:rsidRPr="00A614C0" w:rsidRDefault="00A614C0" w:rsidP="00A614C0">
      <w:pPr>
        <w:spacing w:line="264" w:lineRule="auto"/>
        <w:ind w:firstLine="699"/>
        <w:jc w:val="both"/>
        <w:rPr>
          <w:bCs/>
          <w:sz w:val="22"/>
        </w:rPr>
      </w:pPr>
      <w:r w:rsidRPr="00A614C0">
        <w:rPr>
          <w:bCs/>
          <w:sz w:val="22"/>
        </w:rPr>
        <w:t xml:space="preserve">                        remaining -= read;</w:t>
      </w:r>
    </w:p>
    <w:p w14:paraId="3B81E7F0" w14:textId="77777777" w:rsidR="00A614C0" w:rsidRPr="00A614C0" w:rsidRDefault="00A614C0" w:rsidP="00A614C0">
      <w:pPr>
        <w:spacing w:line="264" w:lineRule="auto"/>
        <w:ind w:firstLine="699"/>
        <w:jc w:val="both"/>
        <w:rPr>
          <w:bCs/>
          <w:sz w:val="22"/>
        </w:rPr>
      </w:pPr>
      <w:r w:rsidRPr="00A614C0">
        <w:rPr>
          <w:bCs/>
          <w:sz w:val="22"/>
        </w:rPr>
        <w:t xml:space="preserve">                    }</w:t>
      </w:r>
    </w:p>
    <w:p w14:paraId="01ABBE0E" w14:textId="77777777" w:rsidR="00A614C0" w:rsidRPr="00A614C0" w:rsidRDefault="00A614C0" w:rsidP="00A614C0">
      <w:pPr>
        <w:spacing w:line="264" w:lineRule="auto"/>
        <w:ind w:firstLine="699"/>
        <w:jc w:val="both"/>
        <w:rPr>
          <w:bCs/>
          <w:sz w:val="22"/>
        </w:rPr>
      </w:pPr>
    </w:p>
    <w:p w14:paraId="34A6C6B9"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fileStream.FlushAsync</w:t>
      </w:r>
      <w:proofErr w:type="spellEnd"/>
      <w:r w:rsidRPr="00A614C0">
        <w:rPr>
          <w:bCs/>
          <w:sz w:val="22"/>
        </w:rPr>
        <w:t>(</w:t>
      </w:r>
      <w:proofErr w:type="spellStart"/>
      <w:r w:rsidRPr="00A614C0">
        <w:rPr>
          <w:bCs/>
          <w:sz w:val="22"/>
        </w:rPr>
        <w:t>cancellationToken</w:t>
      </w:r>
      <w:proofErr w:type="spellEnd"/>
      <w:r w:rsidRPr="00A614C0">
        <w:rPr>
          <w:bCs/>
          <w:sz w:val="22"/>
        </w:rPr>
        <w:t>);</w:t>
      </w:r>
    </w:p>
    <w:p w14:paraId="7D22846B" w14:textId="77777777" w:rsidR="00A614C0" w:rsidRPr="00A614C0" w:rsidRDefault="00A614C0" w:rsidP="00A614C0">
      <w:pPr>
        <w:spacing w:line="264" w:lineRule="auto"/>
        <w:ind w:firstLine="699"/>
        <w:jc w:val="both"/>
        <w:rPr>
          <w:bCs/>
          <w:sz w:val="22"/>
        </w:rPr>
      </w:pPr>
      <w:r w:rsidRPr="00A614C0">
        <w:rPr>
          <w:bCs/>
          <w:sz w:val="22"/>
        </w:rPr>
        <w:t xml:space="preserve">                    actualSha256 = </w:t>
      </w:r>
      <w:proofErr w:type="spellStart"/>
      <w:r w:rsidRPr="00A614C0">
        <w:rPr>
          <w:bCs/>
          <w:sz w:val="22"/>
        </w:rPr>
        <w:t>Convert.ToHexStringLower</w:t>
      </w:r>
      <w:proofErr w:type="spellEnd"/>
      <w:r w:rsidRPr="00A614C0">
        <w:rPr>
          <w:bCs/>
          <w:sz w:val="22"/>
        </w:rPr>
        <w:t>(sha256.GetHashAndReset());</w:t>
      </w:r>
    </w:p>
    <w:p w14:paraId="303EEC37" w14:textId="77777777" w:rsidR="00A614C0" w:rsidRPr="00A614C0" w:rsidRDefault="00A614C0" w:rsidP="00A614C0">
      <w:pPr>
        <w:spacing w:line="264" w:lineRule="auto"/>
        <w:ind w:firstLine="699"/>
        <w:jc w:val="both"/>
        <w:rPr>
          <w:bCs/>
          <w:sz w:val="22"/>
        </w:rPr>
      </w:pPr>
      <w:r w:rsidRPr="00A614C0">
        <w:rPr>
          <w:bCs/>
          <w:sz w:val="22"/>
        </w:rPr>
        <w:t xml:space="preserve">                }</w:t>
      </w:r>
    </w:p>
    <w:p w14:paraId="78F8D0D2" w14:textId="77777777" w:rsidR="00A614C0" w:rsidRPr="00A614C0" w:rsidRDefault="00A614C0" w:rsidP="00A614C0">
      <w:pPr>
        <w:spacing w:line="264" w:lineRule="auto"/>
        <w:ind w:firstLine="699"/>
        <w:jc w:val="both"/>
        <w:rPr>
          <w:bCs/>
          <w:sz w:val="22"/>
        </w:rPr>
      </w:pPr>
    </w:p>
    <w:p w14:paraId="7C6FF621" w14:textId="77777777" w:rsidR="00A614C0" w:rsidRPr="00A614C0" w:rsidRDefault="00A614C0" w:rsidP="00A614C0">
      <w:pPr>
        <w:spacing w:line="264" w:lineRule="auto"/>
        <w:ind w:firstLine="699"/>
        <w:jc w:val="both"/>
        <w:rPr>
          <w:bCs/>
          <w:sz w:val="22"/>
        </w:rPr>
      </w:pPr>
      <w:r w:rsidRPr="00A614C0">
        <w:rPr>
          <w:bCs/>
          <w:sz w:val="22"/>
        </w:rPr>
        <w:t xml:space="preserve">                // 7. Validate size and hash</w:t>
      </w:r>
    </w:p>
    <w:p w14:paraId="6E425B47"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proofErr w:type="gramStart"/>
      <w:r w:rsidRPr="00A614C0">
        <w:rPr>
          <w:bCs/>
          <w:sz w:val="22"/>
        </w:rPr>
        <w:t>actualSize</w:t>
      </w:r>
      <w:proofErr w:type="spellEnd"/>
      <w:r w:rsidRPr="00A614C0">
        <w:rPr>
          <w:bCs/>
          <w:sz w:val="22"/>
        </w:rPr>
        <w:t xml:space="preserve"> !</w:t>
      </w:r>
      <w:proofErr w:type="gramEnd"/>
      <w:r w:rsidRPr="00A614C0">
        <w:rPr>
          <w:bCs/>
          <w:sz w:val="22"/>
        </w:rPr>
        <w:t xml:space="preserve">= </w:t>
      </w:r>
      <w:proofErr w:type="spellStart"/>
      <w:proofErr w:type="gramStart"/>
      <w:r w:rsidRPr="00A614C0">
        <w:rPr>
          <w:bCs/>
          <w:sz w:val="22"/>
        </w:rPr>
        <w:t>ready.Size</w:t>
      </w:r>
      <w:proofErr w:type="spellEnd"/>
      <w:proofErr w:type="gramEnd"/>
      <w:r w:rsidRPr="00A614C0">
        <w:rPr>
          <w:bCs/>
          <w:sz w:val="22"/>
        </w:rPr>
        <w:t>)</w:t>
      </w:r>
    </w:p>
    <w:p w14:paraId="02B4A669" w14:textId="77777777" w:rsidR="00A614C0" w:rsidRPr="00A614C0" w:rsidRDefault="00A614C0" w:rsidP="00A614C0">
      <w:pPr>
        <w:spacing w:line="264" w:lineRule="auto"/>
        <w:ind w:firstLine="699"/>
        <w:jc w:val="both"/>
        <w:rPr>
          <w:bCs/>
          <w:sz w:val="22"/>
        </w:rPr>
      </w:pPr>
      <w:r w:rsidRPr="00A614C0">
        <w:rPr>
          <w:bCs/>
          <w:sz w:val="22"/>
        </w:rPr>
        <w:t xml:space="preserve">                {</w:t>
      </w:r>
    </w:p>
    <w:p w14:paraId="6760C81C"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File.Exists</w:t>
      </w:r>
      <w:proofErr w:type="spellEnd"/>
      <w:r w:rsidRPr="00A614C0">
        <w:rPr>
          <w:bCs/>
          <w:sz w:val="22"/>
        </w:rPr>
        <w:t>(</w:t>
      </w:r>
      <w:proofErr w:type="spellStart"/>
      <w:r w:rsidRPr="00A614C0">
        <w:rPr>
          <w:bCs/>
          <w:sz w:val="22"/>
        </w:rPr>
        <w:t>tempPath</w:t>
      </w:r>
      <w:proofErr w:type="spellEnd"/>
      <w:r w:rsidRPr="00A614C0">
        <w:rPr>
          <w:bCs/>
          <w:sz w:val="22"/>
        </w:rPr>
        <w:t xml:space="preserve">)) </w:t>
      </w:r>
      <w:proofErr w:type="spellStart"/>
      <w:r w:rsidRPr="00A614C0">
        <w:rPr>
          <w:bCs/>
          <w:sz w:val="22"/>
        </w:rPr>
        <w:t>File.Delete</w:t>
      </w:r>
      <w:proofErr w:type="spellEnd"/>
      <w:r w:rsidRPr="00A614C0">
        <w:rPr>
          <w:bCs/>
          <w:sz w:val="22"/>
        </w:rPr>
        <w:t>(</w:t>
      </w:r>
      <w:proofErr w:type="spellStart"/>
      <w:r w:rsidRPr="00A614C0">
        <w:rPr>
          <w:bCs/>
          <w:sz w:val="22"/>
        </w:rPr>
        <w:t>tempPath</w:t>
      </w:r>
      <w:proofErr w:type="spellEnd"/>
      <w:r w:rsidRPr="00A614C0">
        <w:rPr>
          <w:bCs/>
          <w:sz w:val="22"/>
        </w:rPr>
        <w:t>);</w:t>
      </w:r>
    </w:p>
    <w:p w14:paraId="06E9BC56"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4FEAD169" w14:textId="77777777" w:rsidR="00A614C0" w:rsidRPr="00A614C0" w:rsidRDefault="00A614C0" w:rsidP="00A614C0">
      <w:pPr>
        <w:spacing w:line="264" w:lineRule="auto"/>
        <w:ind w:firstLine="699"/>
        <w:jc w:val="both"/>
        <w:rPr>
          <w:bCs/>
          <w:sz w:val="22"/>
        </w:rPr>
      </w:pPr>
      <w:r w:rsidRPr="00A614C0">
        <w:rPr>
          <w:bCs/>
          <w:sz w:val="22"/>
        </w:rPr>
        <w:t xml:space="preserve">                    {</w:t>
      </w:r>
    </w:p>
    <w:p w14:paraId="7E707C63"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3C60DA9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BackupErrorCodes.SizeMismatch</w:t>
      </w:r>
      <w:proofErr w:type="spellEnd"/>
      <w:r w:rsidRPr="00A614C0">
        <w:rPr>
          <w:bCs/>
          <w:sz w:val="22"/>
        </w:rPr>
        <w:t>,</w:t>
      </w:r>
    </w:p>
    <w:p w14:paraId="6AAF0A8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$"Size mismatch: expected {</w:t>
      </w:r>
      <w:proofErr w:type="spellStart"/>
      <w:proofErr w:type="gramStart"/>
      <w:r w:rsidRPr="00A614C0">
        <w:rPr>
          <w:bCs/>
          <w:sz w:val="22"/>
        </w:rPr>
        <w:t>ready.Size</w:t>
      </w:r>
      <w:proofErr w:type="spellEnd"/>
      <w:proofErr w:type="gramEnd"/>
      <w:r w:rsidRPr="00A614C0">
        <w:rPr>
          <w:bCs/>
          <w:sz w:val="22"/>
        </w:rPr>
        <w:t>}, received {</w:t>
      </w:r>
      <w:proofErr w:type="spellStart"/>
      <w:r w:rsidRPr="00A614C0">
        <w:rPr>
          <w:bCs/>
          <w:sz w:val="22"/>
        </w:rPr>
        <w:t>actualSize</w:t>
      </w:r>
      <w:proofErr w:type="spellEnd"/>
      <w:r w:rsidRPr="00A614C0">
        <w:rPr>
          <w:bCs/>
          <w:sz w:val="22"/>
        </w:rPr>
        <w:t>}"</w:t>
      </w:r>
    </w:p>
    <w:p w14:paraId="5832D86B" w14:textId="77777777" w:rsidR="00A614C0" w:rsidRPr="00A614C0" w:rsidRDefault="00A614C0" w:rsidP="00A614C0">
      <w:pPr>
        <w:spacing w:line="264" w:lineRule="auto"/>
        <w:ind w:firstLine="699"/>
        <w:jc w:val="both"/>
        <w:rPr>
          <w:bCs/>
          <w:sz w:val="22"/>
        </w:rPr>
      </w:pPr>
      <w:r w:rsidRPr="00A614C0">
        <w:rPr>
          <w:bCs/>
          <w:sz w:val="22"/>
        </w:rPr>
        <w:t xml:space="preserve">                    };</w:t>
      </w:r>
    </w:p>
    <w:p w14:paraId="31A56DBE" w14:textId="77777777" w:rsidR="00A614C0" w:rsidRPr="00A614C0" w:rsidRDefault="00A614C0" w:rsidP="00A614C0">
      <w:pPr>
        <w:spacing w:line="264" w:lineRule="auto"/>
        <w:ind w:firstLine="699"/>
        <w:jc w:val="both"/>
        <w:rPr>
          <w:bCs/>
          <w:sz w:val="22"/>
        </w:rPr>
      </w:pPr>
      <w:r w:rsidRPr="00A614C0">
        <w:rPr>
          <w:bCs/>
          <w:sz w:val="22"/>
        </w:rPr>
        <w:t xml:space="preserve">                }</w:t>
      </w:r>
    </w:p>
    <w:p w14:paraId="326FE8F1" w14:textId="77777777" w:rsidR="00A614C0" w:rsidRPr="00A614C0" w:rsidRDefault="00A614C0" w:rsidP="00A614C0">
      <w:pPr>
        <w:spacing w:line="264" w:lineRule="auto"/>
        <w:ind w:firstLine="699"/>
        <w:jc w:val="both"/>
        <w:rPr>
          <w:bCs/>
          <w:sz w:val="22"/>
        </w:rPr>
      </w:pPr>
    </w:p>
    <w:p w14:paraId="0A483401" w14:textId="77777777" w:rsidR="00A614C0" w:rsidRPr="00A614C0" w:rsidRDefault="00A614C0" w:rsidP="00A614C0">
      <w:pPr>
        <w:spacing w:line="264" w:lineRule="auto"/>
        <w:ind w:firstLine="699"/>
        <w:jc w:val="both"/>
        <w:rPr>
          <w:bCs/>
          <w:sz w:val="22"/>
        </w:rPr>
      </w:pPr>
      <w:r w:rsidRPr="00A614C0">
        <w:rPr>
          <w:bCs/>
          <w:sz w:val="22"/>
        </w:rPr>
        <w:t xml:space="preserve">                if </w:t>
      </w:r>
      <w:proofErr w:type="gramStart"/>
      <w:r w:rsidRPr="00A614C0">
        <w:rPr>
          <w:bCs/>
          <w:sz w:val="22"/>
        </w:rPr>
        <w:t>(!</w:t>
      </w:r>
      <w:proofErr w:type="spellStart"/>
      <w:r w:rsidRPr="00A614C0">
        <w:rPr>
          <w:bCs/>
          <w:sz w:val="22"/>
        </w:rPr>
        <w:t>string</w:t>
      </w:r>
      <w:proofErr w:type="gramEnd"/>
      <w:r w:rsidRPr="00A614C0">
        <w:rPr>
          <w:bCs/>
          <w:sz w:val="22"/>
        </w:rPr>
        <w:t>.</w:t>
      </w:r>
      <w:proofErr w:type="gramStart"/>
      <w:r w:rsidRPr="00A614C0">
        <w:rPr>
          <w:bCs/>
          <w:sz w:val="22"/>
        </w:rPr>
        <w:t>Equals</w:t>
      </w:r>
      <w:proofErr w:type="spellEnd"/>
      <w:r w:rsidRPr="00A614C0">
        <w:rPr>
          <w:bCs/>
          <w:sz w:val="22"/>
        </w:rPr>
        <w:t>(</w:t>
      </w:r>
      <w:proofErr w:type="gramEnd"/>
      <w:r w:rsidRPr="00A614C0">
        <w:rPr>
          <w:bCs/>
          <w:sz w:val="22"/>
        </w:rPr>
        <w:t xml:space="preserve">actualSha256, </w:t>
      </w:r>
      <w:proofErr w:type="gramStart"/>
      <w:r w:rsidRPr="00A614C0">
        <w:rPr>
          <w:bCs/>
          <w:sz w:val="22"/>
        </w:rPr>
        <w:t>ready.Sha</w:t>
      </w:r>
      <w:proofErr w:type="gramEnd"/>
      <w:r w:rsidRPr="00A614C0">
        <w:rPr>
          <w:bCs/>
          <w:sz w:val="22"/>
        </w:rPr>
        <w:t xml:space="preserve">256, </w:t>
      </w:r>
      <w:proofErr w:type="spellStart"/>
      <w:r w:rsidRPr="00A614C0">
        <w:rPr>
          <w:bCs/>
          <w:sz w:val="22"/>
        </w:rPr>
        <w:t>StringComparison.OrdinalIgnoreCase</w:t>
      </w:r>
      <w:proofErr w:type="spellEnd"/>
      <w:r w:rsidRPr="00A614C0">
        <w:rPr>
          <w:bCs/>
          <w:sz w:val="22"/>
        </w:rPr>
        <w:t>))</w:t>
      </w:r>
    </w:p>
    <w:p w14:paraId="0EFFC4A9" w14:textId="77777777" w:rsidR="00A614C0" w:rsidRPr="00A614C0" w:rsidRDefault="00A614C0" w:rsidP="00A614C0">
      <w:pPr>
        <w:spacing w:line="264" w:lineRule="auto"/>
        <w:ind w:firstLine="699"/>
        <w:jc w:val="both"/>
        <w:rPr>
          <w:bCs/>
          <w:sz w:val="22"/>
        </w:rPr>
      </w:pPr>
      <w:r w:rsidRPr="00A614C0">
        <w:rPr>
          <w:bCs/>
          <w:sz w:val="22"/>
        </w:rPr>
        <w:t xml:space="preserve">                {</w:t>
      </w:r>
    </w:p>
    <w:p w14:paraId="05284703"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File.Exists</w:t>
      </w:r>
      <w:proofErr w:type="spellEnd"/>
      <w:r w:rsidRPr="00A614C0">
        <w:rPr>
          <w:bCs/>
          <w:sz w:val="22"/>
        </w:rPr>
        <w:t>(</w:t>
      </w:r>
      <w:proofErr w:type="spellStart"/>
      <w:r w:rsidRPr="00A614C0">
        <w:rPr>
          <w:bCs/>
          <w:sz w:val="22"/>
        </w:rPr>
        <w:t>tempPath</w:t>
      </w:r>
      <w:proofErr w:type="spellEnd"/>
      <w:r w:rsidRPr="00A614C0">
        <w:rPr>
          <w:bCs/>
          <w:sz w:val="22"/>
        </w:rPr>
        <w:t xml:space="preserve">)) </w:t>
      </w:r>
      <w:proofErr w:type="spellStart"/>
      <w:r w:rsidRPr="00A614C0">
        <w:rPr>
          <w:bCs/>
          <w:sz w:val="22"/>
        </w:rPr>
        <w:t>File.Delete</w:t>
      </w:r>
      <w:proofErr w:type="spellEnd"/>
      <w:r w:rsidRPr="00A614C0">
        <w:rPr>
          <w:bCs/>
          <w:sz w:val="22"/>
        </w:rPr>
        <w:t>(</w:t>
      </w:r>
      <w:proofErr w:type="spellStart"/>
      <w:r w:rsidRPr="00A614C0">
        <w:rPr>
          <w:bCs/>
          <w:sz w:val="22"/>
        </w:rPr>
        <w:t>tempPath</w:t>
      </w:r>
      <w:proofErr w:type="spellEnd"/>
      <w:r w:rsidRPr="00A614C0">
        <w:rPr>
          <w:bCs/>
          <w:sz w:val="22"/>
        </w:rPr>
        <w:t>);</w:t>
      </w:r>
    </w:p>
    <w:p w14:paraId="7538F9BB"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25D16B41" w14:textId="77777777" w:rsidR="00A614C0" w:rsidRPr="00A614C0" w:rsidRDefault="00A614C0" w:rsidP="00A614C0">
      <w:pPr>
        <w:spacing w:line="264" w:lineRule="auto"/>
        <w:ind w:firstLine="699"/>
        <w:jc w:val="both"/>
        <w:rPr>
          <w:bCs/>
          <w:sz w:val="22"/>
        </w:rPr>
      </w:pPr>
      <w:r w:rsidRPr="00A614C0">
        <w:rPr>
          <w:bCs/>
          <w:sz w:val="22"/>
        </w:rPr>
        <w:t xml:space="preserve">                    {</w:t>
      </w:r>
    </w:p>
    <w:p w14:paraId="6E0C5AE0"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6B07416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BackupErrorCodes.HashMismatch</w:t>
      </w:r>
      <w:proofErr w:type="spellEnd"/>
      <w:r w:rsidRPr="00A614C0">
        <w:rPr>
          <w:bCs/>
          <w:sz w:val="22"/>
        </w:rPr>
        <w:t>,</w:t>
      </w:r>
    </w:p>
    <w:p w14:paraId="1064FA5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$"SHA-256 mismatch: expected {</w:t>
      </w:r>
      <w:proofErr w:type="gramStart"/>
      <w:r w:rsidRPr="00A614C0">
        <w:rPr>
          <w:bCs/>
          <w:sz w:val="22"/>
        </w:rPr>
        <w:t>ready.Sha</w:t>
      </w:r>
      <w:proofErr w:type="gramEnd"/>
      <w:r w:rsidRPr="00A614C0">
        <w:rPr>
          <w:bCs/>
          <w:sz w:val="22"/>
        </w:rPr>
        <w:t>256}, calculated {actualSha256}"</w:t>
      </w:r>
    </w:p>
    <w:p w14:paraId="0CE4A111" w14:textId="77777777" w:rsidR="00A614C0" w:rsidRPr="00A614C0" w:rsidRDefault="00A614C0" w:rsidP="00A614C0">
      <w:pPr>
        <w:spacing w:line="264" w:lineRule="auto"/>
        <w:ind w:firstLine="699"/>
        <w:jc w:val="both"/>
        <w:rPr>
          <w:bCs/>
          <w:sz w:val="22"/>
        </w:rPr>
      </w:pPr>
      <w:r w:rsidRPr="00A614C0">
        <w:rPr>
          <w:bCs/>
          <w:sz w:val="22"/>
        </w:rPr>
        <w:t xml:space="preserve">                    };</w:t>
      </w:r>
    </w:p>
    <w:p w14:paraId="3A03CB43" w14:textId="77777777" w:rsidR="00A614C0" w:rsidRPr="00A614C0" w:rsidRDefault="00A614C0" w:rsidP="00A614C0">
      <w:pPr>
        <w:spacing w:line="264" w:lineRule="auto"/>
        <w:ind w:firstLine="699"/>
        <w:jc w:val="both"/>
        <w:rPr>
          <w:bCs/>
          <w:sz w:val="22"/>
        </w:rPr>
      </w:pPr>
      <w:r w:rsidRPr="00A614C0">
        <w:rPr>
          <w:bCs/>
          <w:sz w:val="22"/>
        </w:rPr>
        <w:t xml:space="preserve">                }</w:t>
      </w:r>
    </w:p>
    <w:p w14:paraId="3E99AB1F" w14:textId="77777777" w:rsidR="00A614C0" w:rsidRPr="00A614C0" w:rsidRDefault="00A614C0" w:rsidP="00A614C0">
      <w:pPr>
        <w:spacing w:line="264" w:lineRule="auto"/>
        <w:ind w:firstLine="699"/>
        <w:jc w:val="both"/>
        <w:rPr>
          <w:bCs/>
          <w:sz w:val="22"/>
        </w:rPr>
      </w:pPr>
    </w:p>
    <w:p w14:paraId="28469FAD"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38687A67" w14:textId="77777777" w:rsidR="00A614C0" w:rsidRPr="00A614C0" w:rsidRDefault="00A614C0" w:rsidP="00A614C0">
      <w:pPr>
        <w:spacing w:line="264" w:lineRule="auto"/>
        <w:ind w:firstLine="699"/>
        <w:jc w:val="both"/>
        <w:rPr>
          <w:bCs/>
          <w:sz w:val="22"/>
        </w:rPr>
      </w:pPr>
      <w:r w:rsidRPr="00A614C0">
        <w:rPr>
          <w:bCs/>
          <w:sz w:val="22"/>
        </w:rPr>
        <w:t xml:space="preserve">                {</w:t>
      </w:r>
    </w:p>
    <w:p w14:paraId="1B2C90FF" w14:textId="77777777" w:rsidR="00A614C0" w:rsidRPr="00A614C0" w:rsidRDefault="00A614C0" w:rsidP="00A614C0">
      <w:pPr>
        <w:spacing w:line="264" w:lineRule="auto"/>
        <w:ind w:firstLine="699"/>
        <w:jc w:val="both"/>
        <w:rPr>
          <w:bCs/>
          <w:sz w:val="22"/>
        </w:rPr>
      </w:pPr>
      <w:r w:rsidRPr="00A614C0">
        <w:rPr>
          <w:bCs/>
          <w:sz w:val="22"/>
        </w:rPr>
        <w:t xml:space="preserve">                    Success = true,</w:t>
      </w:r>
    </w:p>
    <w:p w14:paraId="17C3365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TempFilePath</w:t>
      </w:r>
      <w:proofErr w:type="spellEnd"/>
      <w:r w:rsidRPr="00A614C0">
        <w:rPr>
          <w:bCs/>
          <w:sz w:val="22"/>
        </w:rPr>
        <w:t xml:space="preserve"> = </w:t>
      </w:r>
      <w:proofErr w:type="spellStart"/>
      <w:r w:rsidRPr="00A614C0">
        <w:rPr>
          <w:bCs/>
          <w:sz w:val="22"/>
        </w:rPr>
        <w:t>tempPath</w:t>
      </w:r>
      <w:proofErr w:type="spellEnd"/>
      <w:r w:rsidRPr="00A614C0">
        <w:rPr>
          <w:bCs/>
          <w:sz w:val="22"/>
        </w:rPr>
        <w:t>,</w:t>
      </w:r>
    </w:p>
    <w:p w14:paraId="370982A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TargetFilePath</w:t>
      </w:r>
      <w:proofErr w:type="spellEnd"/>
      <w:r w:rsidRPr="00A614C0">
        <w:rPr>
          <w:bCs/>
          <w:sz w:val="22"/>
        </w:rPr>
        <w:t xml:space="preserve"> = </w:t>
      </w:r>
      <w:proofErr w:type="spellStart"/>
      <w:r w:rsidRPr="00A614C0">
        <w:rPr>
          <w:bCs/>
          <w:sz w:val="22"/>
        </w:rPr>
        <w:t>targetFullPath</w:t>
      </w:r>
      <w:proofErr w:type="spellEnd"/>
      <w:r w:rsidRPr="00A614C0">
        <w:rPr>
          <w:bCs/>
          <w:sz w:val="22"/>
        </w:rPr>
        <w:t>,</w:t>
      </w:r>
    </w:p>
    <w:p w14:paraId="02E6E81D"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roofErr w:type="spellStart"/>
      <w:r w:rsidRPr="00A614C0">
        <w:rPr>
          <w:bCs/>
          <w:sz w:val="22"/>
        </w:rPr>
        <w:t>RelativePath</w:t>
      </w:r>
      <w:proofErr w:type="spellEnd"/>
      <w:r w:rsidRPr="00A614C0">
        <w:rPr>
          <w:bCs/>
          <w:sz w:val="22"/>
        </w:rPr>
        <w:t xml:space="preserve"> = </w:t>
      </w:r>
      <w:proofErr w:type="spellStart"/>
      <w:r w:rsidRPr="00A614C0">
        <w:rPr>
          <w:bCs/>
          <w:sz w:val="22"/>
        </w:rPr>
        <w:t>normalizedRelative</w:t>
      </w:r>
      <w:proofErr w:type="spellEnd"/>
      <w:r w:rsidRPr="00A614C0">
        <w:rPr>
          <w:bCs/>
          <w:sz w:val="22"/>
        </w:rPr>
        <w:t>,</w:t>
      </w:r>
    </w:p>
    <w:p w14:paraId="6F635C07" w14:textId="77777777" w:rsidR="00A614C0" w:rsidRPr="00A614C0" w:rsidRDefault="00A614C0" w:rsidP="00A614C0">
      <w:pPr>
        <w:spacing w:line="264" w:lineRule="auto"/>
        <w:ind w:firstLine="699"/>
        <w:jc w:val="both"/>
        <w:rPr>
          <w:bCs/>
          <w:sz w:val="22"/>
        </w:rPr>
      </w:pPr>
      <w:r w:rsidRPr="00A614C0">
        <w:rPr>
          <w:bCs/>
          <w:sz w:val="22"/>
        </w:rPr>
        <w:t xml:space="preserve">                    Size = </w:t>
      </w:r>
      <w:proofErr w:type="spellStart"/>
      <w:r w:rsidRPr="00A614C0">
        <w:rPr>
          <w:bCs/>
          <w:sz w:val="22"/>
        </w:rPr>
        <w:t>actualSize</w:t>
      </w:r>
      <w:proofErr w:type="spellEnd"/>
      <w:r w:rsidRPr="00A614C0">
        <w:rPr>
          <w:bCs/>
          <w:sz w:val="22"/>
        </w:rPr>
        <w:t>,</w:t>
      </w:r>
    </w:p>
    <w:p w14:paraId="51CE5AED" w14:textId="77777777" w:rsidR="00A614C0" w:rsidRPr="00A614C0" w:rsidRDefault="00A614C0" w:rsidP="00A614C0">
      <w:pPr>
        <w:spacing w:line="264" w:lineRule="auto"/>
        <w:ind w:firstLine="699"/>
        <w:jc w:val="both"/>
        <w:rPr>
          <w:bCs/>
          <w:sz w:val="22"/>
        </w:rPr>
      </w:pPr>
      <w:r w:rsidRPr="00A614C0">
        <w:rPr>
          <w:bCs/>
          <w:sz w:val="22"/>
        </w:rPr>
        <w:t xml:space="preserve">                    Sha256 = actualSha256,</w:t>
      </w:r>
    </w:p>
    <w:p w14:paraId="7483138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VersionNumber</w:t>
      </w:r>
      <w:proofErr w:type="spellEnd"/>
      <w:r w:rsidRPr="00A614C0">
        <w:rPr>
          <w:bCs/>
          <w:sz w:val="22"/>
        </w:rPr>
        <w:t xml:space="preserve"> = </w:t>
      </w:r>
      <w:proofErr w:type="spellStart"/>
      <w:proofErr w:type="gramStart"/>
      <w:r w:rsidRPr="00A614C0">
        <w:rPr>
          <w:bCs/>
          <w:sz w:val="22"/>
        </w:rPr>
        <w:t>ready.VersionNumber</w:t>
      </w:r>
      <w:proofErr w:type="spellEnd"/>
      <w:proofErr w:type="gramEnd"/>
      <w:r w:rsidRPr="00A614C0">
        <w:rPr>
          <w:bCs/>
          <w:sz w:val="22"/>
        </w:rPr>
        <w:t>,</w:t>
      </w:r>
    </w:p>
    <w:p w14:paraId="639135A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FileId</w:t>
      </w:r>
      <w:proofErr w:type="spellEnd"/>
      <w:r w:rsidRPr="00A614C0">
        <w:rPr>
          <w:bCs/>
          <w:sz w:val="22"/>
        </w:rPr>
        <w:t xml:space="preserve"> = </w:t>
      </w:r>
      <w:proofErr w:type="spellStart"/>
      <w:proofErr w:type="gramStart"/>
      <w:r w:rsidRPr="00A614C0">
        <w:rPr>
          <w:bCs/>
          <w:sz w:val="22"/>
        </w:rPr>
        <w:t>ready.FileId</w:t>
      </w:r>
      <w:proofErr w:type="spellEnd"/>
      <w:proofErr w:type="gramEnd"/>
    </w:p>
    <w:p w14:paraId="54C41B36" w14:textId="77777777" w:rsidR="00A614C0" w:rsidRPr="00A614C0" w:rsidRDefault="00A614C0" w:rsidP="00A614C0">
      <w:pPr>
        <w:spacing w:line="264" w:lineRule="auto"/>
        <w:ind w:firstLine="699"/>
        <w:jc w:val="both"/>
        <w:rPr>
          <w:bCs/>
          <w:sz w:val="22"/>
        </w:rPr>
      </w:pPr>
      <w:r w:rsidRPr="00A614C0">
        <w:rPr>
          <w:bCs/>
          <w:sz w:val="22"/>
        </w:rPr>
        <w:t xml:space="preserve">                };</w:t>
      </w:r>
    </w:p>
    <w:p w14:paraId="0254D4C4" w14:textId="77777777" w:rsidR="00A614C0" w:rsidRPr="00A614C0" w:rsidRDefault="00A614C0" w:rsidP="00A614C0">
      <w:pPr>
        <w:spacing w:line="264" w:lineRule="auto"/>
        <w:ind w:firstLine="699"/>
        <w:jc w:val="both"/>
        <w:rPr>
          <w:bCs/>
          <w:sz w:val="22"/>
        </w:rPr>
      </w:pPr>
      <w:r w:rsidRPr="00A614C0">
        <w:rPr>
          <w:bCs/>
          <w:sz w:val="22"/>
        </w:rPr>
        <w:t xml:space="preserve">            }</w:t>
      </w:r>
    </w:p>
    <w:p w14:paraId="0B731722" w14:textId="77777777" w:rsidR="00A614C0" w:rsidRPr="00A614C0" w:rsidRDefault="00A614C0" w:rsidP="00A614C0">
      <w:pPr>
        <w:spacing w:line="264" w:lineRule="auto"/>
        <w:ind w:firstLine="699"/>
        <w:jc w:val="both"/>
        <w:rPr>
          <w:bCs/>
          <w:sz w:val="22"/>
        </w:rPr>
      </w:pPr>
      <w:r w:rsidRPr="00A614C0">
        <w:rPr>
          <w:bCs/>
          <w:sz w:val="22"/>
        </w:rPr>
        <w:t xml:space="preserve">            catch (Exception ex)</w:t>
      </w:r>
    </w:p>
    <w:p w14:paraId="594B221C" w14:textId="77777777" w:rsidR="00A614C0" w:rsidRPr="00A614C0" w:rsidRDefault="00A614C0" w:rsidP="00A614C0">
      <w:pPr>
        <w:spacing w:line="264" w:lineRule="auto"/>
        <w:ind w:firstLine="699"/>
        <w:jc w:val="both"/>
        <w:rPr>
          <w:bCs/>
          <w:sz w:val="22"/>
        </w:rPr>
      </w:pPr>
      <w:r w:rsidRPr="00A614C0">
        <w:rPr>
          <w:bCs/>
          <w:sz w:val="22"/>
        </w:rPr>
        <w:t xml:space="preserve">            {</w:t>
      </w:r>
    </w:p>
    <w:p w14:paraId="326863D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69CA9A7F"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File.Exists</w:t>
      </w:r>
      <w:proofErr w:type="spellEnd"/>
      <w:r w:rsidRPr="00A614C0">
        <w:rPr>
          <w:bCs/>
          <w:sz w:val="22"/>
        </w:rPr>
        <w:t>(</w:t>
      </w:r>
      <w:proofErr w:type="spellStart"/>
      <w:r w:rsidRPr="00A614C0">
        <w:rPr>
          <w:bCs/>
          <w:sz w:val="22"/>
        </w:rPr>
        <w:t>tempPath</w:t>
      </w:r>
      <w:proofErr w:type="spellEnd"/>
      <w:r w:rsidRPr="00A614C0">
        <w:rPr>
          <w:bCs/>
          <w:sz w:val="22"/>
        </w:rPr>
        <w:t>))</w:t>
      </w:r>
    </w:p>
    <w:p w14:paraId="1C95FC37" w14:textId="77777777" w:rsidR="00A614C0" w:rsidRPr="00A614C0" w:rsidRDefault="00A614C0" w:rsidP="00A614C0">
      <w:pPr>
        <w:spacing w:line="264" w:lineRule="auto"/>
        <w:ind w:firstLine="699"/>
        <w:jc w:val="both"/>
        <w:rPr>
          <w:bCs/>
          <w:sz w:val="22"/>
        </w:rPr>
      </w:pPr>
      <w:r w:rsidRPr="00A614C0">
        <w:rPr>
          <w:bCs/>
          <w:sz w:val="22"/>
        </w:rPr>
        <w:t xml:space="preserve">                {</w:t>
      </w:r>
    </w:p>
    <w:p w14:paraId="40F98A0B" w14:textId="77777777" w:rsidR="00A614C0" w:rsidRPr="00A614C0" w:rsidRDefault="00A614C0" w:rsidP="00A614C0">
      <w:pPr>
        <w:spacing w:line="264" w:lineRule="auto"/>
        <w:ind w:firstLine="699"/>
        <w:jc w:val="both"/>
        <w:rPr>
          <w:bCs/>
          <w:sz w:val="22"/>
        </w:rPr>
      </w:pPr>
      <w:r w:rsidRPr="00A614C0">
        <w:rPr>
          <w:bCs/>
          <w:sz w:val="22"/>
        </w:rPr>
        <w:t xml:space="preserve">                    try </w:t>
      </w:r>
      <w:proofErr w:type="gramStart"/>
      <w:r w:rsidRPr="00A614C0">
        <w:rPr>
          <w:bCs/>
          <w:sz w:val="22"/>
        </w:rPr>
        <w:t xml:space="preserve">{ </w:t>
      </w:r>
      <w:proofErr w:type="spellStart"/>
      <w:r w:rsidRPr="00A614C0">
        <w:rPr>
          <w:bCs/>
          <w:sz w:val="22"/>
        </w:rPr>
        <w:t>File.Delete</w:t>
      </w:r>
      <w:proofErr w:type="spellEnd"/>
      <w:proofErr w:type="gramEnd"/>
      <w:r w:rsidRPr="00A614C0">
        <w:rPr>
          <w:bCs/>
          <w:sz w:val="22"/>
        </w:rPr>
        <w:t>(</w:t>
      </w:r>
      <w:proofErr w:type="spellStart"/>
      <w:r w:rsidRPr="00A614C0">
        <w:rPr>
          <w:bCs/>
          <w:sz w:val="22"/>
        </w:rPr>
        <w:t>tempPath</w:t>
      </w:r>
      <w:proofErr w:type="spellEnd"/>
      <w:r w:rsidRPr="00A614C0">
        <w:rPr>
          <w:bCs/>
          <w:sz w:val="22"/>
        </w:rPr>
        <w:t>)</w:t>
      </w:r>
      <w:proofErr w:type="gramStart"/>
      <w:r w:rsidRPr="00A614C0">
        <w:rPr>
          <w:bCs/>
          <w:sz w:val="22"/>
        </w:rPr>
        <w:t>; }</w:t>
      </w:r>
      <w:proofErr w:type="gramEnd"/>
      <w:r w:rsidRPr="00A614C0">
        <w:rPr>
          <w:bCs/>
          <w:sz w:val="22"/>
        </w:rPr>
        <w:t xml:space="preserve"> catch </w:t>
      </w:r>
      <w:proofErr w:type="gramStart"/>
      <w:r w:rsidRPr="00A614C0">
        <w:rPr>
          <w:bCs/>
          <w:sz w:val="22"/>
        </w:rPr>
        <w:t>{ }</w:t>
      </w:r>
      <w:proofErr w:type="gramEnd"/>
    </w:p>
    <w:p w14:paraId="4031AD73" w14:textId="77777777" w:rsidR="00A614C0" w:rsidRPr="00A614C0" w:rsidRDefault="00A614C0" w:rsidP="00A614C0">
      <w:pPr>
        <w:spacing w:line="264" w:lineRule="auto"/>
        <w:ind w:firstLine="699"/>
        <w:jc w:val="both"/>
        <w:rPr>
          <w:bCs/>
          <w:sz w:val="22"/>
        </w:rPr>
      </w:pPr>
      <w:r w:rsidRPr="00A614C0">
        <w:rPr>
          <w:bCs/>
          <w:sz w:val="22"/>
        </w:rPr>
        <w:t xml:space="preserve">                }</w:t>
      </w:r>
    </w:p>
    <w:p w14:paraId="4CD7EC5E"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1293B8F4" w14:textId="77777777" w:rsidR="00A614C0" w:rsidRPr="00A614C0" w:rsidRDefault="00A614C0" w:rsidP="00A614C0">
      <w:pPr>
        <w:spacing w:line="264" w:lineRule="auto"/>
        <w:ind w:firstLine="699"/>
        <w:jc w:val="both"/>
        <w:rPr>
          <w:bCs/>
          <w:sz w:val="22"/>
        </w:rPr>
      </w:pPr>
      <w:r w:rsidRPr="00A614C0">
        <w:rPr>
          <w:bCs/>
          <w:sz w:val="22"/>
        </w:rPr>
        <w:t xml:space="preserve">                {</w:t>
      </w:r>
    </w:p>
    <w:p w14:paraId="482B2435"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3A18EE9B"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"DOWNLOAD_STREAM_ERROR",</w:t>
      </w:r>
    </w:p>
    <w:p w14:paraId="6986729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$"Stream transfer error: {</w:t>
      </w:r>
      <w:proofErr w:type="spellStart"/>
      <w:proofErr w:type="gramStart"/>
      <w:r w:rsidRPr="00A614C0">
        <w:rPr>
          <w:bCs/>
          <w:sz w:val="22"/>
        </w:rPr>
        <w:t>ex.Message</w:t>
      </w:r>
      <w:proofErr w:type="spellEnd"/>
      <w:proofErr w:type="gramEnd"/>
      <w:r w:rsidRPr="00A614C0">
        <w:rPr>
          <w:bCs/>
          <w:sz w:val="22"/>
        </w:rPr>
        <w:t>}"</w:t>
      </w:r>
    </w:p>
    <w:p w14:paraId="65E80E15" w14:textId="77777777" w:rsidR="00A614C0" w:rsidRPr="00A614C0" w:rsidRDefault="00A614C0" w:rsidP="00A614C0">
      <w:pPr>
        <w:spacing w:line="264" w:lineRule="auto"/>
        <w:ind w:firstLine="699"/>
        <w:jc w:val="both"/>
        <w:rPr>
          <w:bCs/>
          <w:sz w:val="22"/>
        </w:rPr>
      </w:pPr>
      <w:r w:rsidRPr="00A614C0">
        <w:rPr>
          <w:bCs/>
          <w:sz w:val="22"/>
        </w:rPr>
        <w:t xml:space="preserve">                };</w:t>
      </w:r>
    </w:p>
    <w:p w14:paraId="1271310B" w14:textId="77777777" w:rsidR="00A614C0" w:rsidRPr="00A614C0" w:rsidRDefault="00A614C0" w:rsidP="00A614C0">
      <w:pPr>
        <w:spacing w:line="264" w:lineRule="auto"/>
        <w:ind w:firstLine="699"/>
        <w:jc w:val="both"/>
        <w:rPr>
          <w:bCs/>
          <w:sz w:val="22"/>
        </w:rPr>
      </w:pPr>
      <w:r w:rsidRPr="00A614C0">
        <w:rPr>
          <w:bCs/>
          <w:sz w:val="22"/>
        </w:rPr>
        <w:t xml:space="preserve">            }</w:t>
      </w:r>
    </w:p>
    <w:p w14:paraId="1B733EAD" w14:textId="77777777" w:rsidR="00A614C0" w:rsidRPr="00A614C0" w:rsidRDefault="00A614C0" w:rsidP="00A614C0">
      <w:pPr>
        <w:spacing w:line="264" w:lineRule="auto"/>
        <w:ind w:firstLine="699"/>
        <w:jc w:val="both"/>
        <w:rPr>
          <w:bCs/>
          <w:sz w:val="22"/>
        </w:rPr>
      </w:pPr>
      <w:r w:rsidRPr="00A614C0">
        <w:rPr>
          <w:bCs/>
          <w:sz w:val="22"/>
        </w:rPr>
        <w:t xml:space="preserve">        }</w:t>
      </w:r>
    </w:p>
    <w:p w14:paraId="2F3837DC"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1AC3B191" w14:textId="77777777" w:rsidR="00A614C0" w:rsidRPr="00A614C0" w:rsidRDefault="00A614C0" w:rsidP="00A614C0">
      <w:pPr>
        <w:spacing w:line="264" w:lineRule="auto"/>
        <w:ind w:firstLine="699"/>
        <w:jc w:val="both"/>
        <w:rPr>
          <w:bCs/>
          <w:sz w:val="22"/>
        </w:rPr>
      </w:pPr>
      <w:r w:rsidRPr="00A614C0">
        <w:rPr>
          <w:bCs/>
          <w:sz w:val="22"/>
        </w:rPr>
        <w:t xml:space="preserve">        {</w:t>
      </w:r>
    </w:p>
    <w:p w14:paraId="607FB575"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1E6122AC" w14:textId="77777777" w:rsidR="00A614C0" w:rsidRPr="00A614C0" w:rsidRDefault="00A614C0" w:rsidP="00A614C0">
      <w:pPr>
        <w:spacing w:line="264" w:lineRule="auto"/>
        <w:ind w:firstLine="699"/>
        <w:jc w:val="both"/>
        <w:rPr>
          <w:bCs/>
          <w:sz w:val="22"/>
        </w:rPr>
      </w:pPr>
      <w:r w:rsidRPr="00A614C0">
        <w:rPr>
          <w:bCs/>
          <w:sz w:val="22"/>
        </w:rPr>
        <w:t xml:space="preserve">        }</w:t>
      </w:r>
    </w:p>
    <w:p w14:paraId="0F7BD9CF" w14:textId="77777777" w:rsidR="00A614C0" w:rsidRPr="00A614C0" w:rsidRDefault="00A614C0" w:rsidP="00A614C0">
      <w:pPr>
        <w:spacing w:line="264" w:lineRule="auto"/>
        <w:ind w:firstLine="699"/>
        <w:jc w:val="both"/>
        <w:rPr>
          <w:bCs/>
          <w:sz w:val="22"/>
        </w:rPr>
      </w:pPr>
      <w:r w:rsidRPr="00A614C0">
        <w:rPr>
          <w:bCs/>
          <w:sz w:val="22"/>
        </w:rPr>
        <w:t xml:space="preserve">    }</w:t>
      </w:r>
    </w:p>
    <w:p w14:paraId="1D5F8BF4" w14:textId="77777777" w:rsidR="00A614C0" w:rsidRPr="00A614C0" w:rsidRDefault="00A614C0" w:rsidP="00A614C0">
      <w:pPr>
        <w:spacing w:line="264" w:lineRule="auto"/>
        <w:ind w:firstLine="699"/>
        <w:jc w:val="both"/>
        <w:rPr>
          <w:bCs/>
          <w:sz w:val="22"/>
        </w:rPr>
      </w:pPr>
    </w:p>
    <w:p w14:paraId="7588DA7E"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RestoreDownloadResult</w:t>
      </w:r>
      <w:proofErr w:type="spellEnd"/>
      <w:r w:rsidRPr="00A614C0">
        <w:rPr>
          <w:bCs/>
          <w:sz w:val="22"/>
        </w:rPr>
        <w:t xml:space="preserve">&gt; </w:t>
      </w:r>
      <w:proofErr w:type="spellStart"/>
      <w:proofErr w:type="gramStart"/>
      <w:r w:rsidRPr="00A614C0">
        <w:rPr>
          <w:bCs/>
          <w:sz w:val="22"/>
        </w:rPr>
        <w:t>DownloadAndVerifyRestoreFileAsync</w:t>
      </w:r>
      <w:proofErr w:type="spellEnd"/>
      <w:r w:rsidRPr="00A614C0">
        <w:rPr>
          <w:bCs/>
          <w:sz w:val="22"/>
        </w:rPr>
        <w:t>(</w:t>
      </w:r>
      <w:proofErr w:type="gramEnd"/>
    </w:p>
    <w:p w14:paraId="1E32FF3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RestoreRequest</w:t>
      </w:r>
      <w:proofErr w:type="spellEnd"/>
      <w:r w:rsidRPr="00A614C0">
        <w:rPr>
          <w:bCs/>
          <w:sz w:val="22"/>
        </w:rPr>
        <w:t xml:space="preserve"> request,</w:t>
      </w:r>
    </w:p>
    <w:p w14:paraId="2575F378"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localRootPath</w:t>
      </w:r>
      <w:proofErr w:type="spellEnd"/>
      <w:r w:rsidRPr="00A614C0">
        <w:rPr>
          <w:bCs/>
          <w:sz w:val="22"/>
        </w:rPr>
        <w:t>,</w:t>
      </w:r>
    </w:p>
    <w:p w14:paraId="3909FA3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4ECFFB19" w14:textId="77777777" w:rsidR="00A614C0" w:rsidRPr="00A614C0" w:rsidRDefault="00A614C0" w:rsidP="00A614C0">
      <w:pPr>
        <w:spacing w:line="264" w:lineRule="auto"/>
        <w:ind w:firstLine="699"/>
        <w:jc w:val="both"/>
        <w:rPr>
          <w:bCs/>
          <w:sz w:val="22"/>
        </w:rPr>
      </w:pPr>
      <w:r w:rsidRPr="00A614C0">
        <w:rPr>
          <w:bCs/>
          <w:sz w:val="22"/>
        </w:rPr>
        <w:t xml:space="preserve">    {</w:t>
      </w:r>
    </w:p>
    <w:p w14:paraId="1BE0CAFF"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proofErr w:type="gramStart"/>
      <w:r w:rsidRPr="00A614C0">
        <w:rPr>
          <w:bCs/>
          <w:sz w:val="22"/>
        </w:rPr>
        <w:t>string.IsNullOrWhiteSpace</w:t>
      </w:r>
      <w:proofErr w:type="spellEnd"/>
      <w:proofErr w:type="gramEnd"/>
      <w:r w:rsidRPr="00A614C0">
        <w:rPr>
          <w:bCs/>
          <w:sz w:val="22"/>
        </w:rPr>
        <w:t>(</w:t>
      </w:r>
      <w:proofErr w:type="spellStart"/>
      <w:r w:rsidRPr="00A614C0">
        <w:rPr>
          <w:bCs/>
          <w:sz w:val="22"/>
        </w:rPr>
        <w:t>localRootPath</w:t>
      </w:r>
      <w:proofErr w:type="spellEnd"/>
      <w:r w:rsidRPr="00A614C0">
        <w:rPr>
          <w:bCs/>
          <w:sz w:val="22"/>
        </w:rPr>
        <w:t>) |</w:t>
      </w:r>
      <w:proofErr w:type="gramStart"/>
      <w:r w:rsidRPr="00A614C0">
        <w:rPr>
          <w:bCs/>
          <w:sz w:val="22"/>
        </w:rPr>
        <w:t>| !</w:t>
      </w:r>
      <w:proofErr w:type="spellStart"/>
      <w:proofErr w:type="gramEnd"/>
      <w:r w:rsidRPr="00A614C0">
        <w:rPr>
          <w:bCs/>
          <w:sz w:val="22"/>
        </w:rPr>
        <w:t>Directory.Exists</w:t>
      </w:r>
      <w:proofErr w:type="spellEnd"/>
      <w:r w:rsidRPr="00A614C0">
        <w:rPr>
          <w:bCs/>
          <w:sz w:val="22"/>
        </w:rPr>
        <w:t>(</w:t>
      </w:r>
      <w:proofErr w:type="spellStart"/>
      <w:r w:rsidRPr="00A614C0">
        <w:rPr>
          <w:bCs/>
          <w:sz w:val="22"/>
        </w:rPr>
        <w:t>localRootPath</w:t>
      </w:r>
      <w:proofErr w:type="spellEnd"/>
      <w:r w:rsidRPr="00A614C0">
        <w:rPr>
          <w:bCs/>
          <w:sz w:val="22"/>
        </w:rPr>
        <w:t>))</w:t>
      </w:r>
    </w:p>
    <w:p w14:paraId="19D8551B" w14:textId="77777777" w:rsidR="00A614C0" w:rsidRPr="00A614C0" w:rsidRDefault="00A614C0" w:rsidP="00A614C0">
      <w:pPr>
        <w:spacing w:line="264" w:lineRule="auto"/>
        <w:ind w:firstLine="699"/>
        <w:jc w:val="both"/>
        <w:rPr>
          <w:bCs/>
          <w:sz w:val="22"/>
        </w:rPr>
      </w:pPr>
      <w:r w:rsidRPr="00A614C0">
        <w:rPr>
          <w:bCs/>
          <w:sz w:val="22"/>
        </w:rPr>
        <w:t xml:space="preserve">        {</w:t>
      </w:r>
    </w:p>
    <w:p w14:paraId="1B45B6B1"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5C7E5B86" w14:textId="77777777" w:rsidR="00A614C0" w:rsidRPr="00A614C0" w:rsidRDefault="00A614C0" w:rsidP="00A614C0">
      <w:pPr>
        <w:spacing w:line="264" w:lineRule="auto"/>
        <w:ind w:firstLine="699"/>
        <w:jc w:val="both"/>
        <w:rPr>
          <w:bCs/>
          <w:sz w:val="22"/>
        </w:rPr>
      </w:pPr>
      <w:r w:rsidRPr="00A614C0">
        <w:rPr>
          <w:bCs/>
          <w:sz w:val="22"/>
        </w:rPr>
        <w:t xml:space="preserve">            {</w:t>
      </w:r>
    </w:p>
    <w:p w14:paraId="7689F87F"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260F11A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"INVALID_ROOT_PATH",</w:t>
      </w:r>
    </w:p>
    <w:p w14:paraId="2B2514B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$"Local root path '{</w:t>
      </w:r>
      <w:proofErr w:type="spellStart"/>
      <w:r w:rsidRPr="00A614C0">
        <w:rPr>
          <w:bCs/>
          <w:sz w:val="22"/>
        </w:rPr>
        <w:t>localRootPath</w:t>
      </w:r>
      <w:proofErr w:type="spellEnd"/>
      <w:r w:rsidRPr="00A614C0">
        <w:rPr>
          <w:bCs/>
          <w:sz w:val="22"/>
        </w:rPr>
        <w:t>}' does not exist."</w:t>
      </w:r>
    </w:p>
    <w:p w14:paraId="4897F97C" w14:textId="77777777" w:rsidR="00A614C0" w:rsidRPr="00A614C0" w:rsidRDefault="00A614C0" w:rsidP="00A614C0">
      <w:pPr>
        <w:spacing w:line="264" w:lineRule="auto"/>
        <w:ind w:firstLine="699"/>
        <w:jc w:val="both"/>
        <w:rPr>
          <w:bCs/>
          <w:sz w:val="22"/>
        </w:rPr>
      </w:pPr>
      <w:r w:rsidRPr="00A614C0">
        <w:rPr>
          <w:bCs/>
          <w:sz w:val="22"/>
        </w:rPr>
        <w:t xml:space="preserve">            };</w:t>
      </w:r>
    </w:p>
    <w:p w14:paraId="094AD774" w14:textId="77777777" w:rsidR="00A614C0" w:rsidRPr="00A614C0" w:rsidRDefault="00A614C0" w:rsidP="00A614C0">
      <w:pPr>
        <w:spacing w:line="264" w:lineRule="auto"/>
        <w:ind w:firstLine="699"/>
        <w:jc w:val="both"/>
        <w:rPr>
          <w:bCs/>
          <w:sz w:val="22"/>
        </w:rPr>
      </w:pPr>
      <w:r w:rsidRPr="00A614C0">
        <w:rPr>
          <w:bCs/>
          <w:sz w:val="22"/>
        </w:rPr>
        <w:t xml:space="preserve">        }</w:t>
      </w:r>
    </w:p>
    <w:p w14:paraId="1738229C" w14:textId="77777777" w:rsidR="00A614C0" w:rsidRPr="00A614C0" w:rsidRDefault="00A614C0" w:rsidP="00A614C0">
      <w:pPr>
        <w:spacing w:line="264" w:lineRule="auto"/>
        <w:ind w:firstLine="699"/>
        <w:jc w:val="both"/>
        <w:rPr>
          <w:bCs/>
          <w:sz w:val="22"/>
        </w:rPr>
      </w:pPr>
    </w:p>
    <w:p w14:paraId="5F946741"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5B4A0560" w14:textId="77777777" w:rsidR="00A614C0" w:rsidRPr="00A614C0" w:rsidRDefault="00A614C0" w:rsidP="00A614C0">
      <w:pPr>
        <w:spacing w:line="264" w:lineRule="auto"/>
        <w:ind w:firstLine="699"/>
        <w:jc w:val="both"/>
        <w:rPr>
          <w:bCs/>
          <w:sz w:val="22"/>
        </w:rPr>
      </w:pPr>
      <w:r w:rsidRPr="00A614C0">
        <w:rPr>
          <w:bCs/>
          <w:sz w:val="22"/>
        </w:rPr>
        <w:t xml:space="preserve">        try</w:t>
      </w:r>
    </w:p>
    <w:p w14:paraId="41BD08C5" w14:textId="77777777" w:rsidR="00A614C0" w:rsidRPr="00A614C0" w:rsidRDefault="00A614C0" w:rsidP="00A614C0">
      <w:pPr>
        <w:spacing w:line="264" w:lineRule="auto"/>
        <w:ind w:firstLine="699"/>
        <w:jc w:val="both"/>
        <w:rPr>
          <w:bCs/>
          <w:sz w:val="22"/>
        </w:rPr>
      </w:pPr>
      <w:r w:rsidRPr="00A614C0">
        <w:rPr>
          <w:bCs/>
          <w:sz w:val="22"/>
        </w:rPr>
        <w:t xml:space="preserve">        {</w:t>
      </w:r>
    </w:p>
    <w:p w14:paraId="0C063FB1"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66C61FC6" w14:textId="77777777" w:rsidR="00A614C0" w:rsidRPr="00A614C0" w:rsidRDefault="00A614C0" w:rsidP="00A614C0">
      <w:pPr>
        <w:spacing w:line="264" w:lineRule="auto"/>
        <w:ind w:firstLine="699"/>
        <w:jc w:val="both"/>
        <w:rPr>
          <w:bCs/>
          <w:sz w:val="22"/>
        </w:rPr>
      </w:pPr>
    </w:p>
    <w:p w14:paraId="59BDCACA" w14:textId="77777777" w:rsidR="00A614C0" w:rsidRPr="00A614C0" w:rsidRDefault="00A614C0" w:rsidP="00A614C0">
      <w:pPr>
        <w:spacing w:line="264" w:lineRule="auto"/>
        <w:ind w:firstLine="699"/>
        <w:jc w:val="both"/>
        <w:rPr>
          <w:bCs/>
          <w:sz w:val="22"/>
        </w:rPr>
      </w:pPr>
      <w:r w:rsidRPr="00A614C0">
        <w:rPr>
          <w:bCs/>
          <w:sz w:val="22"/>
        </w:rPr>
        <w:t xml:space="preserve">            // 1. Send </w:t>
      </w:r>
      <w:proofErr w:type="spellStart"/>
      <w:r w:rsidRPr="00A614C0">
        <w:rPr>
          <w:bCs/>
          <w:sz w:val="22"/>
        </w:rPr>
        <w:t>RestoreRequest</w:t>
      </w:r>
      <w:proofErr w:type="spellEnd"/>
    </w:p>
    <w:p w14:paraId="61199BBF"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proofErr w:type="gramStart"/>
      <w:r w:rsidRPr="00A614C0">
        <w:rPr>
          <w:bCs/>
          <w:sz w:val="22"/>
        </w:rPr>
        <w:t>writer.WriteJsonFrameAsync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MessageType.RestoreRequest</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E78CB99" w14:textId="77777777" w:rsidR="00A614C0" w:rsidRPr="00A614C0" w:rsidRDefault="00A614C0" w:rsidP="00A614C0">
      <w:pPr>
        <w:spacing w:line="264" w:lineRule="auto"/>
        <w:ind w:firstLine="699"/>
        <w:jc w:val="both"/>
        <w:rPr>
          <w:bCs/>
          <w:sz w:val="22"/>
        </w:rPr>
      </w:pPr>
    </w:p>
    <w:p w14:paraId="6B2784EC" w14:textId="77777777" w:rsidR="00A614C0" w:rsidRPr="00A614C0" w:rsidRDefault="00A614C0" w:rsidP="00A614C0">
      <w:pPr>
        <w:spacing w:line="264" w:lineRule="auto"/>
        <w:ind w:firstLine="699"/>
        <w:jc w:val="both"/>
        <w:rPr>
          <w:bCs/>
          <w:sz w:val="22"/>
        </w:rPr>
      </w:pPr>
      <w:r w:rsidRPr="00A614C0">
        <w:rPr>
          <w:bCs/>
          <w:sz w:val="22"/>
        </w:rPr>
        <w:lastRenderedPageBreak/>
        <w:t xml:space="preserve">            // 2. Receive </w:t>
      </w:r>
      <w:proofErr w:type="spellStart"/>
      <w:r w:rsidRPr="00A614C0">
        <w:rPr>
          <w:bCs/>
          <w:sz w:val="22"/>
        </w:rPr>
        <w:t>RestoreReady</w:t>
      </w:r>
      <w:proofErr w:type="spellEnd"/>
      <w:r w:rsidRPr="00A614C0">
        <w:rPr>
          <w:bCs/>
          <w:sz w:val="22"/>
        </w:rPr>
        <w:t xml:space="preserve"> descriptor</w:t>
      </w:r>
    </w:p>
    <w:p w14:paraId="6623317E"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readyHeader</w:t>
      </w:r>
      <w:proofErr w:type="spellEnd"/>
      <w:r w:rsidRPr="00A614C0">
        <w:rPr>
          <w:bCs/>
          <w:sz w:val="22"/>
        </w:rPr>
        <w:t xml:space="preserve"> = await _</w:t>
      </w:r>
      <w:proofErr w:type="spellStart"/>
      <w:proofErr w:type="gramStart"/>
      <w:r w:rsidRPr="00A614C0">
        <w:rPr>
          <w:bCs/>
          <w:sz w:val="22"/>
        </w:rPr>
        <w:t>reader.ReadHeaderAsync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cancellationToken</w:t>
      </w:r>
      <w:proofErr w:type="spellEnd"/>
      <w:r w:rsidRPr="00A614C0">
        <w:rPr>
          <w:bCs/>
          <w:sz w:val="22"/>
        </w:rPr>
        <w:t>);</w:t>
      </w:r>
    </w:p>
    <w:p w14:paraId="6F2E8E01"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readyHeader</w:t>
      </w:r>
      <w:proofErr w:type="spellEnd"/>
      <w:r w:rsidRPr="00A614C0">
        <w:rPr>
          <w:bCs/>
          <w:sz w:val="22"/>
        </w:rPr>
        <w:t xml:space="preserve"> == null)</w:t>
      </w:r>
    </w:p>
    <w:p w14:paraId="680AB765" w14:textId="77777777" w:rsidR="00A614C0" w:rsidRPr="00A614C0" w:rsidRDefault="00A614C0" w:rsidP="00A614C0">
      <w:pPr>
        <w:spacing w:line="264" w:lineRule="auto"/>
        <w:ind w:firstLine="699"/>
        <w:jc w:val="both"/>
        <w:rPr>
          <w:bCs/>
          <w:sz w:val="22"/>
        </w:rPr>
      </w:pPr>
      <w:r w:rsidRPr="00A614C0">
        <w:rPr>
          <w:bCs/>
          <w:sz w:val="22"/>
        </w:rPr>
        <w:t xml:space="preserve">            {</w:t>
      </w:r>
    </w:p>
    <w:p w14:paraId="7E2A816B"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3FB3DD02"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 xml:space="preserve">"Remote host closed TCP connection before sending </w:t>
      </w:r>
      <w:proofErr w:type="spellStart"/>
      <w:r w:rsidRPr="00A614C0">
        <w:rPr>
          <w:bCs/>
          <w:sz w:val="22"/>
        </w:rPr>
        <w:t>RestoreReady</w:t>
      </w:r>
      <w:proofErr w:type="spellEnd"/>
      <w:r w:rsidRPr="00A614C0">
        <w:rPr>
          <w:bCs/>
          <w:sz w:val="22"/>
        </w:rPr>
        <w:t>.");</w:t>
      </w:r>
    </w:p>
    <w:p w14:paraId="7232685F" w14:textId="77777777" w:rsidR="00A614C0" w:rsidRPr="00A614C0" w:rsidRDefault="00A614C0" w:rsidP="00A614C0">
      <w:pPr>
        <w:spacing w:line="264" w:lineRule="auto"/>
        <w:ind w:firstLine="699"/>
        <w:jc w:val="both"/>
        <w:rPr>
          <w:bCs/>
          <w:sz w:val="22"/>
        </w:rPr>
      </w:pPr>
      <w:r w:rsidRPr="00A614C0">
        <w:rPr>
          <w:bCs/>
          <w:sz w:val="22"/>
        </w:rPr>
        <w:t xml:space="preserve">            }</w:t>
      </w:r>
    </w:p>
    <w:p w14:paraId="12DAEBC4" w14:textId="77777777" w:rsidR="00A614C0" w:rsidRPr="00A614C0" w:rsidRDefault="00A614C0" w:rsidP="00A614C0">
      <w:pPr>
        <w:spacing w:line="264" w:lineRule="auto"/>
        <w:ind w:firstLine="699"/>
        <w:jc w:val="both"/>
        <w:rPr>
          <w:bCs/>
          <w:sz w:val="22"/>
        </w:rPr>
      </w:pPr>
    </w:p>
    <w:p w14:paraId="73937D5D"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readyHeader.MessageType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7C3D5DB4" w14:textId="77777777" w:rsidR="00A614C0" w:rsidRPr="00A614C0" w:rsidRDefault="00A614C0" w:rsidP="00A614C0">
      <w:pPr>
        <w:spacing w:line="264" w:lineRule="auto"/>
        <w:ind w:firstLine="699"/>
        <w:jc w:val="both"/>
        <w:rPr>
          <w:bCs/>
          <w:sz w:val="22"/>
        </w:rPr>
      </w:pPr>
      <w:r w:rsidRPr="00A614C0">
        <w:rPr>
          <w:bCs/>
          <w:sz w:val="22"/>
        </w:rPr>
        <w:t xml:space="preserve">            {</w:t>
      </w:r>
    </w:p>
    <w:p w14:paraId="5940CB95"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ErrorMessage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readyHeader.BodyLength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5CF0373"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11C410F9" w14:textId="77777777" w:rsidR="00A614C0" w:rsidRPr="00A614C0" w:rsidRDefault="00A614C0" w:rsidP="00A614C0">
      <w:pPr>
        <w:spacing w:line="264" w:lineRule="auto"/>
        <w:ind w:firstLine="699"/>
        <w:jc w:val="both"/>
        <w:rPr>
          <w:bCs/>
          <w:sz w:val="22"/>
        </w:rPr>
      </w:pPr>
      <w:r w:rsidRPr="00A614C0">
        <w:rPr>
          <w:bCs/>
          <w:sz w:val="22"/>
        </w:rPr>
        <w:t xml:space="preserve">                {</w:t>
      </w:r>
    </w:p>
    <w:p w14:paraId="29CBCACB"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0A2F994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proofErr w:type="gramStart"/>
      <w:r w:rsidRPr="00A614C0">
        <w:rPr>
          <w:bCs/>
          <w:sz w:val="22"/>
        </w:rPr>
        <w:t>err?.Code</w:t>
      </w:r>
      <w:proofErr w:type="spellEnd"/>
      <w:r w:rsidRPr="00A614C0">
        <w:rPr>
          <w:bCs/>
          <w:sz w:val="22"/>
        </w:rPr>
        <w:t xml:space="preserve"> ??</w:t>
      </w:r>
      <w:proofErr w:type="gramEnd"/>
      <w:r w:rsidRPr="00A614C0">
        <w:rPr>
          <w:bCs/>
          <w:sz w:val="22"/>
        </w:rPr>
        <w:t xml:space="preserve"> "ERROR",</w:t>
      </w:r>
    </w:p>
    <w:p w14:paraId="5F17EFD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proofErr w:type="gramStart"/>
      <w:r w:rsidRPr="00A614C0">
        <w:rPr>
          <w:bCs/>
          <w:sz w:val="22"/>
        </w:rPr>
        <w:t>err?.Message</w:t>
      </w:r>
      <w:proofErr w:type="spellEnd"/>
      <w:r w:rsidRPr="00A614C0">
        <w:rPr>
          <w:bCs/>
          <w:sz w:val="22"/>
        </w:rPr>
        <w:t xml:space="preserve"> ??</w:t>
      </w:r>
      <w:proofErr w:type="gramEnd"/>
      <w:r w:rsidRPr="00A614C0">
        <w:rPr>
          <w:bCs/>
          <w:sz w:val="22"/>
        </w:rPr>
        <w:t xml:space="preserve"> "Restore rejected by server."</w:t>
      </w:r>
    </w:p>
    <w:p w14:paraId="3459DE88" w14:textId="77777777" w:rsidR="00A614C0" w:rsidRPr="00A614C0" w:rsidRDefault="00A614C0" w:rsidP="00A614C0">
      <w:pPr>
        <w:spacing w:line="264" w:lineRule="auto"/>
        <w:ind w:firstLine="699"/>
        <w:jc w:val="both"/>
        <w:rPr>
          <w:bCs/>
          <w:sz w:val="22"/>
        </w:rPr>
      </w:pPr>
      <w:r w:rsidRPr="00A614C0">
        <w:rPr>
          <w:bCs/>
          <w:sz w:val="22"/>
        </w:rPr>
        <w:t xml:space="preserve">                };</w:t>
      </w:r>
    </w:p>
    <w:p w14:paraId="76BADACC" w14:textId="77777777" w:rsidR="00A614C0" w:rsidRPr="00A614C0" w:rsidRDefault="00A614C0" w:rsidP="00A614C0">
      <w:pPr>
        <w:spacing w:line="264" w:lineRule="auto"/>
        <w:ind w:firstLine="699"/>
        <w:jc w:val="both"/>
        <w:rPr>
          <w:bCs/>
          <w:sz w:val="22"/>
        </w:rPr>
      </w:pPr>
      <w:r w:rsidRPr="00A614C0">
        <w:rPr>
          <w:bCs/>
          <w:sz w:val="22"/>
        </w:rPr>
        <w:t xml:space="preserve">            }</w:t>
      </w:r>
    </w:p>
    <w:p w14:paraId="7968CAAD" w14:textId="77777777" w:rsidR="00A614C0" w:rsidRPr="00A614C0" w:rsidRDefault="00A614C0" w:rsidP="00A614C0">
      <w:pPr>
        <w:spacing w:line="264" w:lineRule="auto"/>
        <w:ind w:firstLine="699"/>
        <w:jc w:val="both"/>
        <w:rPr>
          <w:bCs/>
          <w:sz w:val="22"/>
        </w:rPr>
      </w:pPr>
    </w:p>
    <w:p w14:paraId="443457BE"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proofErr w:type="gramStart"/>
      <w:r w:rsidRPr="00A614C0">
        <w:rPr>
          <w:bCs/>
          <w:sz w:val="22"/>
        </w:rPr>
        <w:t>readyHeader.MessageType</w:t>
      </w:r>
      <w:proofErr w:type="spellEnd"/>
      <w:r w:rsidRPr="00A614C0">
        <w:rPr>
          <w:bCs/>
          <w:sz w:val="22"/>
        </w:rPr>
        <w:t xml:space="preserve"> !</w:t>
      </w:r>
      <w:proofErr w:type="gramEnd"/>
      <w:r w:rsidRPr="00A614C0">
        <w:rPr>
          <w:bCs/>
          <w:sz w:val="22"/>
        </w:rPr>
        <w:t xml:space="preserve">= </w:t>
      </w:r>
      <w:proofErr w:type="spellStart"/>
      <w:r w:rsidRPr="00A614C0">
        <w:rPr>
          <w:bCs/>
          <w:sz w:val="22"/>
        </w:rPr>
        <w:t>MessageType.RestoreReady</w:t>
      </w:r>
      <w:proofErr w:type="spellEnd"/>
      <w:r w:rsidRPr="00A614C0">
        <w:rPr>
          <w:bCs/>
          <w:sz w:val="22"/>
        </w:rPr>
        <w:t>)</w:t>
      </w:r>
    </w:p>
    <w:p w14:paraId="2716E878" w14:textId="77777777" w:rsidR="00A614C0" w:rsidRPr="00A614C0" w:rsidRDefault="00A614C0" w:rsidP="00A614C0">
      <w:pPr>
        <w:spacing w:line="264" w:lineRule="auto"/>
        <w:ind w:firstLine="699"/>
        <w:jc w:val="both"/>
        <w:rPr>
          <w:bCs/>
          <w:sz w:val="22"/>
        </w:rPr>
      </w:pPr>
      <w:r w:rsidRPr="00A614C0">
        <w:rPr>
          <w:bCs/>
          <w:sz w:val="22"/>
        </w:rPr>
        <w:t xml:space="preserve">            {</w:t>
      </w:r>
    </w:p>
    <w:p w14:paraId="34E11245"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 xml:space="preserve">$"Expected </w:t>
      </w:r>
      <w:proofErr w:type="spellStart"/>
      <w:r w:rsidRPr="00A614C0">
        <w:rPr>
          <w:bCs/>
          <w:sz w:val="22"/>
        </w:rPr>
        <w:t>RestoreReady</w:t>
      </w:r>
      <w:proofErr w:type="spellEnd"/>
      <w:r w:rsidRPr="00A614C0">
        <w:rPr>
          <w:bCs/>
          <w:sz w:val="22"/>
        </w:rPr>
        <w:t>, received '{</w:t>
      </w:r>
      <w:proofErr w:type="spellStart"/>
      <w:r w:rsidRPr="00A614C0">
        <w:rPr>
          <w:bCs/>
          <w:sz w:val="22"/>
        </w:rPr>
        <w:t>readyHeader.MessageType</w:t>
      </w:r>
      <w:proofErr w:type="spellEnd"/>
      <w:r w:rsidRPr="00A614C0">
        <w:rPr>
          <w:bCs/>
          <w:sz w:val="22"/>
        </w:rPr>
        <w:t>}'.");</w:t>
      </w:r>
    </w:p>
    <w:p w14:paraId="3986B044" w14:textId="77777777" w:rsidR="00A614C0" w:rsidRPr="00A614C0" w:rsidRDefault="00A614C0" w:rsidP="00A614C0">
      <w:pPr>
        <w:spacing w:line="264" w:lineRule="auto"/>
        <w:ind w:firstLine="699"/>
        <w:jc w:val="both"/>
        <w:rPr>
          <w:bCs/>
          <w:sz w:val="22"/>
        </w:rPr>
      </w:pPr>
      <w:r w:rsidRPr="00A614C0">
        <w:rPr>
          <w:bCs/>
          <w:sz w:val="22"/>
        </w:rPr>
        <w:t xml:space="preserve">            }</w:t>
      </w:r>
    </w:p>
    <w:p w14:paraId="7F24FA50" w14:textId="77777777" w:rsidR="00A614C0" w:rsidRPr="00A614C0" w:rsidRDefault="00A614C0" w:rsidP="00A614C0">
      <w:pPr>
        <w:spacing w:line="264" w:lineRule="auto"/>
        <w:ind w:firstLine="699"/>
        <w:jc w:val="both"/>
        <w:rPr>
          <w:bCs/>
          <w:sz w:val="22"/>
        </w:rPr>
      </w:pPr>
    </w:p>
    <w:p w14:paraId="48A3D88E" w14:textId="77777777" w:rsidR="00A614C0" w:rsidRPr="00A614C0" w:rsidRDefault="00A614C0" w:rsidP="00A614C0">
      <w:pPr>
        <w:spacing w:line="264" w:lineRule="auto"/>
        <w:ind w:firstLine="699"/>
        <w:jc w:val="both"/>
        <w:rPr>
          <w:bCs/>
          <w:sz w:val="22"/>
        </w:rPr>
      </w:pPr>
      <w:r w:rsidRPr="00A614C0">
        <w:rPr>
          <w:bCs/>
          <w:sz w:val="22"/>
        </w:rPr>
        <w:t xml:space="preserve">            var ready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RestoreReadyResponse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readyHeader.BodyLength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0B7A56A" w14:textId="77777777" w:rsidR="00A614C0" w:rsidRPr="00A614C0" w:rsidRDefault="00A614C0" w:rsidP="00A614C0">
      <w:pPr>
        <w:spacing w:line="264" w:lineRule="auto"/>
        <w:ind w:firstLine="699"/>
        <w:jc w:val="both"/>
        <w:rPr>
          <w:bCs/>
          <w:sz w:val="22"/>
        </w:rPr>
      </w:pPr>
      <w:r w:rsidRPr="00A614C0">
        <w:rPr>
          <w:bCs/>
          <w:sz w:val="22"/>
        </w:rPr>
        <w:t xml:space="preserve">            if (ready == null |</w:t>
      </w:r>
      <w:proofErr w:type="gramStart"/>
      <w:r w:rsidRPr="00A614C0">
        <w:rPr>
          <w:bCs/>
          <w:sz w:val="22"/>
        </w:rPr>
        <w:t>| !</w:t>
      </w:r>
      <w:proofErr w:type="spellStart"/>
      <w:r w:rsidRPr="00A614C0">
        <w:rPr>
          <w:bCs/>
          <w:sz w:val="22"/>
        </w:rPr>
        <w:t>ready</w:t>
      </w:r>
      <w:proofErr w:type="gramEnd"/>
      <w:r w:rsidRPr="00A614C0">
        <w:rPr>
          <w:bCs/>
          <w:sz w:val="22"/>
        </w:rPr>
        <w:t>.Success</w:t>
      </w:r>
      <w:proofErr w:type="spellEnd"/>
      <w:r w:rsidRPr="00A614C0">
        <w:rPr>
          <w:bCs/>
          <w:sz w:val="22"/>
        </w:rPr>
        <w:t>)</w:t>
      </w:r>
    </w:p>
    <w:p w14:paraId="3051A794" w14:textId="77777777" w:rsidR="00A614C0" w:rsidRPr="00A614C0" w:rsidRDefault="00A614C0" w:rsidP="00A614C0">
      <w:pPr>
        <w:spacing w:line="264" w:lineRule="auto"/>
        <w:ind w:firstLine="699"/>
        <w:jc w:val="both"/>
        <w:rPr>
          <w:bCs/>
          <w:sz w:val="22"/>
        </w:rPr>
      </w:pPr>
      <w:r w:rsidRPr="00A614C0">
        <w:rPr>
          <w:bCs/>
          <w:sz w:val="22"/>
        </w:rPr>
        <w:t xml:space="preserve">            {</w:t>
      </w:r>
    </w:p>
    <w:p w14:paraId="4796AAF6"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7A29832B" w14:textId="77777777" w:rsidR="00A614C0" w:rsidRPr="00A614C0" w:rsidRDefault="00A614C0" w:rsidP="00A614C0">
      <w:pPr>
        <w:spacing w:line="264" w:lineRule="auto"/>
        <w:ind w:firstLine="699"/>
        <w:jc w:val="both"/>
        <w:rPr>
          <w:bCs/>
          <w:sz w:val="22"/>
        </w:rPr>
      </w:pPr>
      <w:r w:rsidRPr="00A614C0">
        <w:rPr>
          <w:bCs/>
          <w:sz w:val="22"/>
        </w:rPr>
        <w:t xml:space="preserve">                {</w:t>
      </w:r>
    </w:p>
    <w:p w14:paraId="259A06BA"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2100DC0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gramStart"/>
      <w:r w:rsidRPr="00A614C0">
        <w:rPr>
          <w:bCs/>
          <w:sz w:val="22"/>
        </w:rPr>
        <w:t>ready?.</w:t>
      </w:r>
      <w:proofErr w:type="spellStart"/>
      <w:r w:rsidRPr="00A614C0">
        <w:rPr>
          <w:bCs/>
          <w:sz w:val="22"/>
        </w:rPr>
        <w:t>ErrorCode</w:t>
      </w:r>
      <w:proofErr w:type="spellEnd"/>
      <w:r w:rsidRPr="00A614C0">
        <w:rPr>
          <w:bCs/>
          <w:sz w:val="22"/>
        </w:rPr>
        <w:t xml:space="preserve"> ??</w:t>
      </w:r>
      <w:proofErr w:type="gramEnd"/>
      <w:r w:rsidRPr="00A614C0">
        <w:rPr>
          <w:bCs/>
          <w:sz w:val="22"/>
        </w:rPr>
        <w:t xml:space="preserve"> "RESTORE_FAILED",</w:t>
      </w:r>
    </w:p>
    <w:p w14:paraId="39058C7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gramStart"/>
      <w:r w:rsidRPr="00A614C0">
        <w:rPr>
          <w:bCs/>
          <w:sz w:val="22"/>
        </w:rPr>
        <w:t>ready?.</w:t>
      </w:r>
      <w:proofErr w:type="spellStart"/>
      <w:r w:rsidRPr="00A614C0">
        <w:rPr>
          <w:bCs/>
          <w:sz w:val="22"/>
        </w:rPr>
        <w:t>ErrorMessage</w:t>
      </w:r>
      <w:proofErr w:type="spellEnd"/>
      <w:r w:rsidRPr="00A614C0">
        <w:rPr>
          <w:bCs/>
          <w:sz w:val="22"/>
        </w:rPr>
        <w:t xml:space="preserve"> ??</w:t>
      </w:r>
      <w:proofErr w:type="gramEnd"/>
      <w:r w:rsidRPr="00A614C0">
        <w:rPr>
          <w:bCs/>
          <w:sz w:val="22"/>
        </w:rPr>
        <w:t xml:space="preserve"> "</w:t>
      </w:r>
      <w:proofErr w:type="spellStart"/>
      <w:r w:rsidRPr="00A614C0">
        <w:rPr>
          <w:bCs/>
          <w:sz w:val="22"/>
        </w:rPr>
        <w:t>RestoreReady</w:t>
      </w:r>
      <w:proofErr w:type="spellEnd"/>
      <w:r w:rsidRPr="00A614C0">
        <w:rPr>
          <w:bCs/>
          <w:sz w:val="22"/>
        </w:rPr>
        <w:t xml:space="preserve"> descriptor indicated failure."</w:t>
      </w:r>
    </w:p>
    <w:p w14:paraId="24EAE3F0" w14:textId="77777777" w:rsidR="00A614C0" w:rsidRPr="00A614C0" w:rsidRDefault="00A614C0" w:rsidP="00A614C0">
      <w:pPr>
        <w:spacing w:line="264" w:lineRule="auto"/>
        <w:ind w:firstLine="699"/>
        <w:jc w:val="both"/>
        <w:rPr>
          <w:bCs/>
          <w:sz w:val="22"/>
        </w:rPr>
      </w:pPr>
      <w:r w:rsidRPr="00A614C0">
        <w:rPr>
          <w:bCs/>
          <w:sz w:val="22"/>
        </w:rPr>
        <w:t xml:space="preserve">                };</w:t>
      </w:r>
    </w:p>
    <w:p w14:paraId="623729D4" w14:textId="77777777" w:rsidR="00A614C0" w:rsidRPr="00A614C0" w:rsidRDefault="00A614C0" w:rsidP="00A614C0">
      <w:pPr>
        <w:spacing w:line="264" w:lineRule="auto"/>
        <w:ind w:firstLine="699"/>
        <w:jc w:val="both"/>
        <w:rPr>
          <w:bCs/>
          <w:sz w:val="22"/>
        </w:rPr>
      </w:pPr>
      <w:r w:rsidRPr="00A614C0">
        <w:rPr>
          <w:bCs/>
          <w:sz w:val="22"/>
        </w:rPr>
        <w:t xml:space="preserve">            }</w:t>
      </w:r>
    </w:p>
    <w:p w14:paraId="794C9A54" w14:textId="77777777" w:rsidR="00A614C0" w:rsidRPr="00A614C0" w:rsidRDefault="00A614C0" w:rsidP="00A614C0">
      <w:pPr>
        <w:spacing w:line="264" w:lineRule="auto"/>
        <w:ind w:firstLine="699"/>
        <w:jc w:val="both"/>
        <w:rPr>
          <w:bCs/>
          <w:sz w:val="22"/>
        </w:rPr>
      </w:pPr>
    </w:p>
    <w:p w14:paraId="0AC99370" w14:textId="77777777" w:rsidR="00A614C0" w:rsidRPr="00A614C0" w:rsidRDefault="00A614C0" w:rsidP="00A614C0">
      <w:pPr>
        <w:spacing w:line="264" w:lineRule="auto"/>
        <w:ind w:firstLine="699"/>
        <w:jc w:val="both"/>
        <w:rPr>
          <w:bCs/>
          <w:sz w:val="22"/>
        </w:rPr>
      </w:pPr>
      <w:r w:rsidRPr="00A614C0">
        <w:rPr>
          <w:bCs/>
          <w:sz w:val="22"/>
        </w:rPr>
        <w:t xml:space="preserve">            // 3. Receive </w:t>
      </w:r>
      <w:proofErr w:type="spellStart"/>
      <w:r w:rsidRPr="00A614C0">
        <w:rPr>
          <w:bCs/>
          <w:sz w:val="22"/>
        </w:rPr>
        <w:t>RestoreFile</w:t>
      </w:r>
      <w:proofErr w:type="spellEnd"/>
      <w:r w:rsidRPr="00A614C0">
        <w:rPr>
          <w:bCs/>
          <w:sz w:val="22"/>
        </w:rPr>
        <w:t xml:space="preserve"> binary header</w:t>
      </w:r>
    </w:p>
    <w:p w14:paraId="7229DA2B"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fileHeader</w:t>
      </w:r>
      <w:proofErr w:type="spellEnd"/>
      <w:r w:rsidRPr="00A614C0">
        <w:rPr>
          <w:bCs/>
          <w:sz w:val="22"/>
        </w:rPr>
        <w:t xml:space="preserve"> = await _</w:t>
      </w:r>
      <w:proofErr w:type="spellStart"/>
      <w:proofErr w:type="gramStart"/>
      <w:r w:rsidRPr="00A614C0">
        <w:rPr>
          <w:bCs/>
          <w:sz w:val="22"/>
        </w:rPr>
        <w:t>reader.ReadHeaderAsync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cancellationToken</w:t>
      </w:r>
      <w:proofErr w:type="spellEnd"/>
      <w:r w:rsidRPr="00A614C0">
        <w:rPr>
          <w:bCs/>
          <w:sz w:val="22"/>
        </w:rPr>
        <w:t>);</w:t>
      </w:r>
    </w:p>
    <w:p w14:paraId="4AA3A373"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fileHeader</w:t>
      </w:r>
      <w:proofErr w:type="spellEnd"/>
      <w:r w:rsidRPr="00A614C0">
        <w:rPr>
          <w:bCs/>
          <w:sz w:val="22"/>
        </w:rPr>
        <w:t xml:space="preserve"> == null)</w:t>
      </w:r>
    </w:p>
    <w:p w14:paraId="02C24820" w14:textId="77777777" w:rsidR="00A614C0" w:rsidRPr="00A614C0" w:rsidRDefault="00A614C0" w:rsidP="00A614C0">
      <w:pPr>
        <w:spacing w:line="264" w:lineRule="auto"/>
        <w:ind w:firstLine="699"/>
        <w:jc w:val="both"/>
        <w:rPr>
          <w:bCs/>
          <w:sz w:val="22"/>
        </w:rPr>
      </w:pPr>
      <w:r w:rsidRPr="00A614C0">
        <w:rPr>
          <w:bCs/>
          <w:sz w:val="22"/>
        </w:rPr>
        <w:t xml:space="preserve">            {</w:t>
      </w:r>
    </w:p>
    <w:p w14:paraId="7255A2D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5A54897D"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 xml:space="preserve">"Remote host closed TCP connection before sending </w:t>
      </w:r>
      <w:proofErr w:type="spellStart"/>
      <w:r w:rsidRPr="00A614C0">
        <w:rPr>
          <w:bCs/>
          <w:sz w:val="22"/>
        </w:rPr>
        <w:t>RestoreFile</w:t>
      </w:r>
      <w:proofErr w:type="spellEnd"/>
      <w:r w:rsidRPr="00A614C0">
        <w:rPr>
          <w:bCs/>
          <w:sz w:val="22"/>
        </w:rPr>
        <w:t xml:space="preserve"> payload.");</w:t>
      </w:r>
    </w:p>
    <w:p w14:paraId="782B7585" w14:textId="77777777" w:rsidR="00A614C0" w:rsidRPr="00A614C0" w:rsidRDefault="00A614C0" w:rsidP="00A614C0">
      <w:pPr>
        <w:spacing w:line="264" w:lineRule="auto"/>
        <w:ind w:firstLine="699"/>
        <w:jc w:val="both"/>
        <w:rPr>
          <w:bCs/>
          <w:sz w:val="22"/>
        </w:rPr>
      </w:pPr>
      <w:r w:rsidRPr="00A614C0">
        <w:rPr>
          <w:bCs/>
          <w:sz w:val="22"/>
        </w:rPr>
        <w:t xml:space="preserve">            }</w:t>
      </w:r>
    </w:p>
    <w:p w14:paraId="36486BD9" w14:textId="77777777" w:rsidR="00A614C0" w:rsidRPr="00A614C0" w:rsidRDefault="00A614C0" w:rsidP="00A614C0">
      <w:pPr>
        <w:spacing w:line="264" w:lineRule="auto"/>
        <w:ind w:firstLine="699"/>
        <w:jc w:val="both"/>
        <w:rPr>
          <w:bCs/>
          <w:sz w:val="22"/>
        </w:rPr>
      </w:pPr>
    </w:p>
    <w:p w14:paraId="135E397A"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proofErr w:type="gramStart"/>
      <w:r w:rsidRPr="00A614C0">
        <w:rPr>
          <w:bCs/>
          <w:sz w:val="22"/>
        </w:rPr>
        <w:t>fileHeader.MessageType</w:t>
      </w:r>
      <w:proofErr w:type="spellEnd"/>
      <w:r w:rsidRPr="00A614C0">
        <w:rPr>
          <w:bCs/>
          <w:sz w:val="22"/>
        </w:rPr>
        <w:t xml:space="preserve"> !</w:t>
      </w:r>
      <w:proofErr w:type="gramEnd"/>
      <w:r w:rsidRPr="00A614C0">
        <w:rPr>
          <w:bCs/>
          <w:sz w:val="22"/>
        </w:rPr>
        <w:t xml:space="preserve">= </w:t>
      </w:r>
      <w:proofErr w:type="spellStart"/>
      <w:r w:rsidRPr="00A614C0">
        <w:rPr>
          <w:bCs/>
          <w:sz w:val="22"/>
        </w:rPr>
        <w:t>MessageType.RestoreFile</w:t>
      </w:r>
      <w:proofErr w:type="spellEnd"/>
      <w:r w:rsidRPr="00A614C0">
        <w:rPr>
          <w:bCs/>
          <w:sz w:val="22"/>
        </w:rPr>
        <w:t>)</w:t>
      </w:r>
    </w:p>
    <w:p w14:paraId="20CFC867" w14:textId="77777777" w:rsidR="00A614C0" w:rsidRPr="00A614C0" w:rsidRDefault="00A614C0" w:rsidP="00A614C0">
      <w:pPr>
        <w:spacing w:line="264" w:lineRule="auto"/>
        <w:ind w:firstLine="699"/>
        <w:jc w:val="both"/>
        <w:rPr>
          <w:bCs/>
          <w:sz w:val="22"/>
        </w:rPr>
      </w:pPr>
      <w:r w:rsidRPr="00A614C0">
        <w:rPr>
          <w:bCs/>
          <w:sz w:val="22"/>
        </w:rPr>
        <w:t xml:space="preserve">            {</w:t>
      </w:r>
    </w:p>
    <w:p w14:paraId="5E47CB0B"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 xml:space="preserve">$"Expected </w:t>
      </w:r>
      <w:proofErr w:type="spellStart"/>
      <w:r w:rsidRPr="00A614C0">
        <w:rPr>
          <w:bCs/>
          <w:sz w:val="22"/>
        </w:rPr>
        <w:t>RestoreFile</w:t>
      </w:r>
      <w:proofErr w:type="spellEnd"/>
      <w:r w:rsidRPr="00A614C0">
        <w:rPr>
          <w:bCs/>
          <w:sz w:val="22"/>
        </w:rPr>
        <w:t xml:space="preserve"> binary frame, received '{</w:t>
      </w:r>
      <w:proofErr w:type="spellStart"/>
      <w:r w:rsidRPr="00A614C0">
        <w:rPr>
          <w:bCs/>
          <w:sz w:val="22"/>
        </w:rPr>
        <w:t>fileHeader.MessageType</w:t>
      </w:r>
      <w:proofErr w:type="spellEnd"/>
      <w:r w:rsidRPr="00A614C0">
        <w:rPr>
          <w:bCs/>
          <w:sz w:val="22"/>
        </w:rPr>
        <w:t>}'.");</w:t>
      </w:r>
    </w:p>
    <w:p w14:paraId="0345449C"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1365BF75" w14:textId="77777777" w:rsidR="00A614C0" w:rsidRPr="00A614C0" w:rsidRDefault="00A614C0" w:rsidP="00A614C0">
      <w:pPr>
        <w:spacing w:line="264" w:lineRule="auto"/>
        <w:ind w:firstLine="699"/>
        <w:jc w:val="both"/>
        <w:rPr>
          <w:bCs/>
          <w:sz w:val="22"/>
        </w:rPr>
      </w:pPr>
    </w:p>
    <w:p w14:paraId="416EBA7B"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proofErr w:type="gramStart"/>
      <w:r w:rsidRPr="00A614C0">
        <w:rPr>
          <w:bCs/>
          <w:sz w:val="22"/>
        </w:rPr>
        <w:t>fileHeader.BodyLength</w:t>
      </w:r>
      <w:proofErr w:type="spellEnd"/>
      <w:r w:rsidRPr="00A614C0">
        <w:rPr>
          <w:bCs/>
          <w:sz w:val="22"/>
        </w:rPr>
        <w:t xml:space="preserve"> !</w:t>
      </w:r>
      <w:proofErr w:type="gramEnd"/>
      <w:r w:rsidRPr="00A614C0">
        <w:rPr>
          <w:bCs/>
          <w:sz w:val="22"/>
        </w:rPr>
        <w:t xml:space="preserve">= </w:t>
      </w:r>
      <w:proofErr w:type="spellStart"/>
      <w:proofErr w:type="gramStart"/>
      <w:r w:rsidRPr="00A614C0">
        <w:rPr>
          <w:bCs/>
          <w:sz w:val="22"/>
        </w:rPr>
        <w:t>ready.Size</w:t>
      </w:r>
      <w:proofErr w:type="spellEnd"/>
      <w:proofErr w:type="gramEnd"/>
      <w:r w:rsidRPr="00A614C0">
        <w:rPr>
          <w:bCs/>
          <w:sz w:val="22"/>
        </w:rPr>
        <w:t>)</w:t>
      </w:r>
    </w:p>
    <w:p w14:paraId="4FF4DC65" w14:textId="77777777" w:rsidR="00A614C0" w:rsidRPr="00A614C0" w:rsidRDefault="00A614C0" w:rsidP="00A614C0">
      <w:pPr>
        <w:spacing w:line="264" w:lineRule="auto"/>
        <w:ind w:firstLine="699"/>
        <w:jc w:val="both"/>
        <w:rPr>
          <w:bCs/>
          <w:sz w:val="22"/>
        </w:rPr>
      </w:pPr>
      <w:r w:rsidRPr="00A614C0">
        <w:rPr>
          <w:bCs/>
          <w:sz w:val="22"/>
        </w:rPr>
        <w:t xml:space="preserve">            {</w:t>
      </w:r>
    </w:p>
    <w:p w14:paraId="7FB7F51D"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$"Body length mismatch: header has {</w:t>
      </w:r>
      <w:proofErr w:type="spellStart"/>
      <w:r w:rsidRPr="00A614C0">
        <w:rPr>
          <w:bCs/>
          <w:sz w:val="22"/>
        </w:rPr>
        <w:t>fileHeader.BodyLength</w:t>
      </w:r>
      <w:proofErr w:type="spellEnd"/>
      <w:r w:rsidRPr="00A614C0">
        <w:rPr>
          <w:bCs/>
          <w:sz w:val="22"/>
        </w:rPr>
        <w:t>}, ready descriptor has {</w:t>
      </w:r>
      <w:proofErr w:type="spellStart"/>
      <w:proofErr w:type="gramStart"/>
      <w:r w:rsidRPr="00A614C0">
        <w:rPr>
          <w:bCs/>
          <w:sz w:val="22"/>
        </w:rPr>
        <w:t>ready.Size</w:t>
      </w:r>
      <w:proofErr w:type="spellEnd"/>
      <w:proofErr w:type="gramEnd"/>
      <w:r w:rsidRPr="00A614C0">
        <w:rPr>
          <w:bCs/>
          <w:sz w:val="22"/>
        </w:rPr>
        <w:t>}.");</w:t>
      </w:r>
    </w:p>
    <w:p w14:paraId="4F43655A" w14:textId="77777777" w:rsidR="00A614C0" w:rsidRPr="00A614C0" w:rsidRDefault="00A614C0" w:rsidP="00A614C0">
      <w:pPr>
        <w:spacing w:line="264" w:lineRule="auto"/>
        <w:ind w:firstLine="699"/>
        <w:jc w:val="both"/>
        <w:rPr>
          <w:bCs/>
          <w:sz w:val="22"/>
        </w:rPr>
      </w:pPr>
      <w:r w:rsidRPr="00A614C0">
        <w:rPr>
          <w:bCs/>
          <w:sz w:val="22"/>
        </w:rPr>
        <w:t xml:space="preserve">            }</w:t>
      </w:r>
    </w:p>
    <w:p w14:paraId="6794056F" w14:textId="77777777" w:rsidR="00A614C0" w:rsidRPr="00A614C0" w:rsidRDefault="00A614C0" w:rsidP="00A614C0">
      <w:pPr>
        <w:spacing w:line="264" w:lineRule="auto"/>
        <w:ind w:firstLine="699"/>
        <w:jc w:val="both"/>
        <w:rPr>
          <w:bCs/>
          <w:sz w:val="22"/>
        </w:rPr>
      </w:pPr>
    </w:p>
    <w:p w14:paraId="34A16810" w14:textId="77777777" w:rsidR="00A614C0" w:rsidRPr="00A614C0" w:rsidRDefault="00A614C0" w:rsidP="00A614C0">
      <w:pPr>
        <w:spacing w:line="264" w:lineRule="auto"/>
        <w:ind w:firstLine="699"/>
        <w:jc w:val="both"/>
        <w:rPr>
          <w:bCs/>
          <w:sz w:val="22"/>
        </w:rPr>
      </w:pPr>
      <w:r w:rsidRPr="00A614C0">
        <w:rPr>
          <w:bCs/>
          <w:sz w:val="22"/>
        </w:rPr>
        <w:t xml:space="preserve">            // 4. Validate target path safety</w:t>
      </w:r>
    </w:p>
    <w:p w14:paraId="2F220781" w14:textId="77777777" w:rsidR="00A614C0" w:rsidRPr="00A614C0" w:rsidRDefault="00A614C0" w:rsidP="00A614C0">
      <w:pPr>
        <w:spacing w:line="264" w:lineRule="auto"/>
        <w:ind w:firstLine="699"/>
        <w:jc w:val="both"/>
        <w:rPr>
          <w:bCs/>
          <w:sz w:val="22"/>
        </w:rPr>
      </w:pPr>
      <w:r w:rsidRPr="00A614C0">
        <w:rPr>
          <w:bCs/>
          <w:sz w:val="22"/>
        </w:rPr>
        <w:t xml:space="preserve">            if </w:t>
      </w:r>
      <w:proofErr w:type="gramStart"/>
      <w:r w:rsidRPr="00A614C0">
        <w:rPr>
          <w:bCs/>
          <w:sz w:val="22"/>
        </w:rPr>
        <w:t>(!ProtocolPathValidator.TryNormalizeAndValidate</w:t>
      </w:r>
      <w:proofErr w:type="gramEnd"/>
      <w:r w:rsidRPr="00A614C0">
        <w:rPr>
          <w:bCs/>
          <w:sz w:val="22"/>
        </w:rPr>
        <w:t>(</w:t>
      </w:r>
      <w:proofErr w:type="gramStart"/>
      <w:r w:rsidRPr="00A614C0">
        <w:rPr>
          <w:bCs/>
          <w:sz w:val="22"/>
        </w:rPr>
        <w:t>ready.RelativePath</w:t>
      </w:r>
      <w:proofErr w:type="gramEnd"/>
      <w:r w:rsidRPr="00A614C0">
        <w:rPr>
          <w:bCs/>
          <w:sz w:val="22"/>
        </w:rPr>
        <w:t xml:space="preserve">, out var </w:t>
      </w:r>
      <w:proofErr w:type="spellStart"/>
      <w:r w:rsidRPr="00A614C0">
        <w:rPr>
          <w:bCs/>
          <w:sz w:val="22"/>
        </w:rPr>
        <w:t>normalizedRelative</w:t>
      </w:r>
      <w:proofErr w:type="spellEnd"/>
      <w:r w:rsidRPr="00A614C0">
        <w:rPr>
          <w:bCs/>
          <w:sz w:val="22"/>
        </w:rPr>
        <w:t xml:space="preserve">, out var </w:t>
      </w:r>
      <w:proofErr w:type="spellStart"/>
      <w:r w:rsidRPr="00A614C0">
        <w:rPr>
          <w:bCs/>
          <w:sz w:val="22"/>
        </w:rPr>
        <w:t>pathErr</w:t>
      </w:r>
      <w:proofErr w:type="spellEnd"/>
      <w:r w:rsidRPr="00A614C0">
        <w:rPr>
          <w:bCs/>
          <w:sz w:val="22"/>
        </w:rPr>
        <w:t>))</w:t>
      </w:r>
    </w:p>
    <w:p w14:paraId="4786A399" w14:textId="77777777" w:rsidR="00A614C0" w:rsidRPr="00A614C0" w:rsidRDefault="00A614C0" w:rsidP="00A614C0">
      <w:pPr>
        <w:spacing w:line="264" w:lineRule="auto"/>
        <w:ind w:firstLine="699"/>
        <w:jc w:val="both"/>
        <w:rPr>
          <w:bCs/>
          <w:sz w:val="22"/>
        </w:rPr>
      </w:pPr>
      <w:r w:rsidRPr="00A614C0">
        <w:rPr>
          <w:bCs/>
          <w:sz w:val="22"/>
        </w:rPr>
        <w:t xml:space="preserve">            {</w:t>
      </w:r>
    </w:p>
    <w:p w14:paraId="133F0637"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proofErr w:type="gramStart"/>
      <w:r w:rsidRPr="00A614C0">
        <w:rPr>
          <w:bCs/>
          <w:sz w:val="22"/>
        </w:rPr>
        <w:t>DrainRemainingAsync</w:t>
      </w:r>
      <w:proofErr w:type="spellEnd"/>
      <w:r w:rsidRPr="00A614C0">
        <w:rPr>
          <w:bCs/>
          <w:sz w:val="22"/>
        </w:rPr>
        <w: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fileHeader.BodyLength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73DE3974"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2F4F104D" w14:textId="77777777" w:rsidR="00A614C0" w:rsidRPr="00A614C0" w:rsidRDefault="00A614C0" w:rsidP="00A614C0">
      <w:pPr>
        <w:spacing w:line="264" w:lineRule="auto"/>
        <w:ind w:firstLine="699"/>
        <w:jc w:val="both"/>
        <w:rPr>
          <w:bCs/>
          <w:sz w:val="22"/>
        </w:rPr>
      </w:pPr>
      <w:r w:rsidRPr="00A614C0">
        <w:rPr>
          <w:bCs/>
          <w:sz w:val="22"/>
        </w:rPr>
        <w:t xml:space="preserve">                {</w:t>
      </w:r>
    </w:p>
    <w:p w14:paraId="073128E0"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03F9D71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BackupErrorCodes.InvalidRelativePath</w:t>
      </w:r>
      <w:proofErr w:type="spellEnd"/>
      <w:r w:rsidRPr="00A614C0">
        <w:rPr>
          <w:bCs/>
          <w:sz w:val="22"/>
        </w:rPr>
        <w:t>,</w:t>
      </w:r>
    </w:p>
    <w:p w14:paraId="22BE672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$"Server returned invalid relative path: {</w:t>
      </w:r>
      <w:proofErr w:type="spellStart"/>
      <w:r w:rsidRPr="00A614C0">
        <w:rPr>
          <w:bCs/>
          <w:sz w:val="22"/>
        </w:rPr>
        <w:t>pathErr</w:t>
      </w:r>
      <w:proofErr w:type="spellEnd"/>
      <w:r w:rsidRPr="00A614C0">
        <w:rPr>
          <w:bCs/>
          <w:sz w:val="22"/>
        </w:rPr>
        <w:t>}"</w:t>
      </w:r>
    </w:p>
    <w:p w14:paraId="7D88010E" w14:textId="77777777" w:rsidR="00A614C0" w:rsidRPr="00A614C0" w:rsidRDefault="00A614C0" w:rsidP="00A614C0">
      <w:pPr>
        <w:spacing w:line="264" w:lineRule="auto"/>
        <w:ind w:firstLine="699"/>
        <w:jc w:val="both"/>
        <w:rPr>
          <w:bCs/>
          <w:sz w:val="22"/>
        </w:rPr>
      </w:pPr>
      <w:r w:rsidRPr="00A614C0">
        <w:rPr>
          <w:bCs/>
          <w:sz w:val="22"/>
        </w:rPr>
        <w:t xml:space="preserve">                };</w:t>
      </w:r>
    </w:p>
    <w:p w14:paraId="659D77A3" w14:textId="77777777" w:rsidR="00A614C0" w:rsidRPr="00A614C0" w:rsidRDefault="00A614C0" w:rsidP="00A614C0">
      <w:pPr>
        <w:spacing w:line="264" w:lineRule="auto"/>
        <w:ind w:firstLine="699"/>
        <w:jc w:val="both"/>
        <w:rPr>
          <w:bCs/>
          <w:sz w:val="22"/>
        </w:rPr>
      </w:pPr>
      <w:r w:rsidRPr="00A614C0">
        <w:rPr>
          <w:bCs/>
          <w:sz w:val="22"/>
        </w:rPr>
        <w:t xml:space="preserve">            }</w:t>
      </w:r>
    </w:p>
    <w:p w14:paraId="6503844D" w14:textId="77777777" w:rsidR="00A614C0" w:rsidRPr="00A614C0" w:rsidRDefault="00A614C0" w:rsidP="00A614C0">
      <w:pPr>
        <w:spacing w:line="264" w:lineRule="auto"/>
        <w:ind w:firstLine="699"/>
        <w:jc w:val="both"/>
        <w:rPr>
          <w:bCs/>
          <w:sz w:val="22"/>
        </w:rPr>
      </w:pPr>
    </w:p>
    <w:p w14:paraId="52F760E1"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fullRoot</w:t>
      </w:r>
      <w:proofErr w:type="spellEnd"/>
      <w:r w:rsidRPr="00A614C0">
        <w:rPr>
          <w:bCs/>
          <w:sz w:val="22"/>
        </w:rPr>
        <w:t xml:space="preserve"> = Path.GetFullPath(localRootPath</w:t>
      </w:r>
      <w:proofErr w:type="gramStart"/>
      <w:r w:rsidRPr="00A614C0">
        <w:rPr>
          <w:bCs/>
          <w:sz w:val="22"/>
        </w:rPr>
        <w:t>).TrimEnd</w:t>
      </w:r>
      <w:proofErr w:type="gramEnd"/>
      <w:r w:rsidRPr="00A614C0">
        <w:rPr>
          <w:bCs/>
          <w:sz w:val="22"/>
        </w:rPr>
        <w:t xml:space="preserve">(Path.DirectorySeparatorChar, </w:t>
      </w:r>
      <w:proofErr w:type="spellStart"/>
      <w:r w:rsidRPr="00A614C0">
        <w:rPr>
          <w:bCs/>
          <w:sz w:val="22"/>
        </w:rPr>
        <w:t>Path.AltDirectorySeparatorChar</w:t>
      </w:r>
      <w:proofErr w:type="spellEnd"/>
      <w:r w:rsidRPr="00A614C0">
        <w:rPr>
          <w:bCs/>
          <w:sz w:val="22"/>
        </w:rPr>
        <w:t xml:space="preserve">) + </w:t>
      </w:r>
      <w:proofErr w:type="spellStart"/>
      <w:r w:rsidRPr="00A614C0">
        <w:rPr>
          <w:bCs/>
          <w:sz w:val="22"/>
        </w:rPr>
        <w:t>Path.DirectorySeparatorChar</w:t>
      </w:r>
      <w:proofErr w:type="spellEnd"/>
      <w:r w:rsidRPr="00A614C0">
        <w:rPr>
          <w:bCs/>
          <w:sz w:val="22"/>
        </w:rPr>
        <w:t>;</w:t>
      </w:r>
    </w:p>
    <w:p w14:paraId="774C6895"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targetFullPath</w:t>
      </w:r>
      <w:proofErr w:type="spellEnd"/>
      <w:r w:rsidRPr="00A614C0">
        <w:rPr>
          <w:bCs/>
          <w:sz w:val="22"/>
        </w:rPr>
        <w:t xml:space="preserve"> = </w:t>
      </w:r>
      <w:proofErr w:type="spellStart"/>
      <w:r w:rsidRPr="00A614C0">
        <w:rPr>
          <w:bCs/>
          <w:sz w:val="22"/>
        </w:rPr>
        <w:t>Path.GetFullPath</w:t>
      </w:r>
      <w:proofErr w:type="spellEnd"/>
      <w:r w:rsidRPr="00A614C0">
        <w:rPr>
          <w:bCs/>
          <w:sz w:val="22"/>
        </w:rPr>
        <w:t>(</w:t>
      </w:r>
      <w:proofErr w:type="spellStart"/>
      <w:r w:rsidRPr="00A614C0">
        <w:rPr>
          <w:bCs/>
          <w:sz w:val="22"/>
        </w:rPr>
        <w:t>Path.Combine</w:t>
      </w:r>
      <w:proofErr w:type="spellEnd"/>
      <w:r w:rsidRPr="00A614C0">
        <w:rPr>
          <w:bCs/>
          <w:sz w:val="22"/>
        </w:rPr>
        <w:t>(</w:t>
      </w:r>
      <w:proofErr w:type="spellStart"/>
      <w:r w:rsidRPr="00A614C0">
        <w:rPr>
          <w:bCs/>
          <w:sz w:val="22"/>
        </w:rPr>
        <w:t>localRootPath</w:t>
      </w:r>
      <w:proofErr w:type="spellEnd"/>
      <w:r w:rsidRPr="00A614C0">
        <w:rPr>
          <w:bCs/>
          <w:sz w:val="22"/>
        </w:rPr>
        <w:t xml:space="preserve">, </w:t>
      </w:r>
      <w:proofErr w:type="spellStart"/>
      <w:r w:rsidRPr="00A614C0">
        <w:rPr>
          <w:bCs/>
          <w:sz w:val="22"/>
        </w:rPr>
        <w:t>normalizedRelative</w:t>
      </w:r>
      <w:proofErr w:type="spellEnd"/>
      <w:r w:rsidRPr="00A614C0">
        <w:rPr>
          <w:bCs/>
          <w:sz w:val="22"/>
        </w:rPr>
        <w:t>));</w:t>
      </w:r>
    </w:p>
    <w:p w14:paraId="49551BF5" w14:textId="77777777" w:rsidR="00A614C0" w:rsidRPr="00A614C0" w:rsidRDefault="00A614C0" w:rsidP="00A614C0">
      <w:pPr>
        <w:spacing w:line="264" w:lineRule="auto"/>
        <w:ind w:firstLine="699"/>
        <w:jc w:val="both"/>
        <w:rPr>
          <w:bCs/>
          <w:sz w:val="22"/>
        </w:rPr>
      </w:pPr>
    </w:p>
    <w:p w14:paraId="611E5B58" w14:textId="77777777" w:rsidR="00A614C0" w:rsidRPr="00A614C0" w:rsidRDefault="00A614C0" w:rsidP="00A614C0">
      <w:pPr>
        <w:spacing w:line="264" w:lineRule="auto"/>
        <w:ind w:firstLine="699"/>
        <w:jc w:val="both"/>
        <w:rPr>
          <w:bCs/>
          <w:sz w:val="22"/>
        </w:rPr>
      </w:pPr>
      <w:r w:rsidRPr="00A614C0">
        <w:rPr>
          <w:bCs/>
          <w:sz w:val="22"/>
        </w:rPr>
        <w:t xml:space="preserve">            if </w:t>
      </w:r>
      <w:proofErr w:type="gramStart"/>
      <w:r w:rsidRPr="00A614C0">
        <w:rPr>
          <w:bCs/>
          <w:sz w:val="22"/>
        </w:rPr>
        <w:t>(!</w:t>
      </w:r>
      <w:proofErr w:type="spellStart"/>
      <w:r w:rsidRPr="00A614C0">
        <w:rPr>
          <w:bCs/>
          <w:sz w:val="22"/>
        </w:rPr>
        <w:t>targetFullPath.StartsWith</w:t>
      </w:r>
      <w:proofErr w:type="spellEnd"/>
      <w:proofErr w:type="gramEnd"/>
      <w:r w:rsidRPr="00A614C0">
        <w:rPr>
          <w:bCs/>
          <w:sz w:val="22"/>
        </w:rPr>
        <w:t>(</w:t>
      </w:r>
      <w:proofErr w:type="spellStart"/>
      <w:r w:rsidRPr="00A614C0">
        <w:rPr>
          <w:bCs/>
          <w:sz w:val="22"/>
        </w:rPr>
        <w:t>fullRoot</w:t>
      </w:r>
      <w:proofErr w:type="spellEnd"/>
      <w:r w:rsidRPr="00A614C0">
        <w:rPr>
          <w:bCs/>
          <w:sz w:val="22"/>
        </w:rPr>
        <w:t xml:space="preserve">, </w:t>
      </w:r>
      <w:proofErr w:type="spellStart"/>
      <w:r w:rsidRPr="00A614C0">
        <w:rPr>
          <w:bCs/>
          <w:sz w:val="22"/>
        </w:rPr>
        <w:t>StringComparison.OrdinalIgnoreCase</w:t>
      </w:r>
      <w:proofErr w:type="spellEnd"/>
      <w:r w:rsidRPr="00A614C0">
        <w:rPr>
          <w:bCs/>
          <w:sz w:val="22"/>
        </w:rPr>
        <w:t>))</w:t>
      </w:r>
    </w:p>
    <w:p w14:paraId="64A33AE6" w14:textId="77777777" w:rsidR="00A614C0" w:rsidRPr="00A614C0" w:rsidRDefault="00A614C0" w:rsidP="00A614C0">
      <w:pPr>
        <w:spacing w:line="264" w:lineRule="auto"/>
        <w:ind w:firstLine="699"/>
        <w:jc w:val="both"/>
        <w:rPr>
          <w:bCs/>
          <w:sz w:val="22"/>
        </w:rPr>
      </w:pPr>
      <w:r w:rsidRPr="00A614C0">
        <w:rPr>
          <w:bCs/>
          <w:sz w:val="22"/>
        </w:rPr>
        <w:t xml:space="preserve">            {</w:t>
      </w:r>
    </w:p>
    <w:p w14:paraId="65177407"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proofErr w:type="gramStart"/>
      <w:r w:rsidRPr="00A614C0">
        <w:rPr>
          <w:bCs/>
          <w:sz w:val="22"/>
        </w:rPr>
        <w:t>DrainRemainingAsync</w:t>
      </w:r>
      <w:proofErr w:type="spellEnd"/>
      <w:r w:rsidRPr="00A614C0">
        <w:rPr>
          <w:bCs/>
          <w:sz w:val="22"/>
        </w:rPr>
        <w: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fileHeader.BodyLength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4FCB0EA7"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3BFDFBE7" w14:textId="77777777" w:rsidR="00A614C0" w:rsidRPr="00A614C0" w:rsidRDefault="00A614C0" w:rsidP="00A614C0">
      <w:pPr>
        <w:spacing w:line="264" w:lineRule="auto"/>
        <w:ind w:firstLine="699"/>
        <w:jc w:val="both"/>
        <w:rPr>
          <w:bCs/>
          <w:sz w:val="22"/>
        </w:rPr>
      </w:pPr>
      <w:r w:rsidRPr="00A614C0">
        <w:rPr>
          <w:bCs/>
          <w:sz w:val="22"/>
        </w:rPr>
        <w:t xml:space="preserve">                {</w:t>
      </w:r>
    </w:p>
    <w:p w14:paraId="19B5A197"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6804DB12"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BackupErrorCodes.InvalidRelativePath</w:t>
      </w:r>
      <w:proofErr w:type="spellEnd"/>
      <w:r w:rsidRPr="00A614C0">
        <w:rPr>
          <w:bCs/>
          <w:sz w:val="22"/>
        </w:rPr>
        <w:t>,</w:t>
      </w:r>
    </w:p>
    <w:p w14:paraId="1D552AB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$"Security violation: Restore path '{</w:t>
      </w:r>
      <w:proofErr w:type="spellStart"/>
      <w:r w:rsidRPr="00A614C0">
        <w:rPr>
          <w:bCs/>
          <w:sz w:val="22"/>
        </w:rPr>
        <w:t>targetFullPath</w:t>
      </w:r>
      <w:proofErr w:type="spellEnd"/>
      <w:r w:rsidRPr="00A614C0">
        <w:rPr>
          <w:bCs/>
          <w:sz w:val="22"/>
        </w:rPr>
        <w:t xml:space="preserve">}' escapes </w:t>
      </w:r>
      <w:proofErr w:type="spellStart"/>
      <w:r w:rsidRPr="00A614C0">
        <w:rPr>
          <w:bCs/>
          <w:sz w:val="22"/>
        </w:rPr>
        <w:t>BackupSet</w:t>
      </w:r>
      <w:proofErr w:type="spellEnd"/>
      <w:r w:rsidRPr="00A614C0">
        <w:rPr>
          <w:bCs/>
          <w:sz w:val="22"/>
        </w:rPr>
        <w:t xml:space="preserve"> root '{</w:t>
      </w:r>
      <w:proofErr w:type="spellStart"/>
      <w:r w:rsidRPr="00A614C0">
        <w:rPr>
          <w:bCs/>
          <w:sz w:val="22"/>
        </w:rPr>
        <w:t>fullRoot</w:t>
      </w:r>
      <w:proofErr w:type="spellEnd"/>
      <w:r w:rsidRPr="00A614C0">
        <w:rPr>
          <w:bCs/>
          <w:sz w:val="22"/>
        </w:rPr>
        <w:t>}'."</w:t>
      </w:r>
    </w:p>
    <w:p w14:paraId="67556F65" w14:textId="77777777" w:rsidR="00A614C0" w:rsidRPr="00A614C0" w:rsidRDefault="00A614C0" w:rsidP="00A614C0">
      <w:pPr>
        <w:spacing w:line="264" w:lineRule="auto"/>
        <w:ind w:firstLine="699"/>
        <w:jc w:val="both"/>
        <w:rPr>
          <w:bCs/>
          <w:sz w:val="22"/>
        </w:rPr>
      </w:pPr>
      <w:r w:rsidRPr="00A614C0">
        <w:rPr>
          <w:bCs/>
          <w:sz w:val="22"/>
        </w:rPr>
        <w:t xml:space="preserve">                };</w:t>
      </w:r>
    </w:p>
    <w:p w14:paraId="539F749E" w14:textId="77777777" w:rsidR="00A614C0" w:rsidRPr="00A614C0" w:rsidRDefault="00A614C0" w:rsidP="00A614C0">
      <w:pPr>
        <w:spacing w:line="264" w:lineRule="auto"/>
        <w:ind w:firstLine="699"/>
        <w:jc w:val="both"/>
        <w:rPr>
          <w:bCs/>
          <w:sz w:val="22"/>
        </w:rPr>
      </w:pPr>
      <w:r w:rsidRPr="00A614C0">
        <w:rPr>
          <w:bCs/>
          <w:sz w:val="22"/>
        </w:rPr>
        <w:t xml:space="preserve">            }</w:t>
      </w:r>
    </w:p>
    <w:p w14:paraId="2749C610" w14:textId="77777777" w:rsidR="00A614C0" w:rsidRPr="00A614C0" w:rsidRDefault="00A614C0" w:rsidP="00A614C0">
      <w:pPr>
        <w:spacing w:line="264" w:lineRule="auto"/>
        <w:ind w:firstLine="699"/>
        <w:jc w:val="both"/>
        <w:rPr>
          <w:bCs/>
          <w:sz w:val="22"/>
        </w:rPr>
      </w:pPr>
    </w:p>
    <w:p w14:paraId="54402688" w14:textId="77777777" w:rsidR="00A614C0" w:rsidRPr="00A614C0" w:rsidRDefault="00A614C0" w:rsidP="00A614C0">
      <w:pPr>
        <w:spacing w:line="264" w:lineRule="auto"/>
        <w:ind w:firstLine="699"/>
        <w:jc w:val="both"/>
        <w:rPr>
          <w:bCs/>
          <w:sz w:val="22"/>
        </w:rPr>
      </w:pPr>
      <w:r w:rsidRPr="00A614C0">
        <w:rPr>
          <w:bCs/>
          <w:sz w:val="22"/>
        </w:rPr>
        <w:t xml:space="preserve">            // 5. Ensure parent directories exist</w:t>
      </w:r>
    </w:p>
    <w:p w14:paraId="3C131DA0"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targetDir</w:t>
      </w:r>
      <w:proofErr w:type="spellEnd"/>
      <w:r w:rsidRPr="00A614C0">
        <w:rPr>
          <w:bCs/>
          <w:sz w:val="22"/>
        </w:rPr>
        <w:t xml:space="preserve"> = </w:t>
      </w:r>
      <w:proofErr w:type="spellStart"/>
      <w:r w:rsidRPr="00A614C0">
        <w:rPr>
          <w:bCs/>
          <w:sz w:val="22"/>
        </w:rPr>
        <w:t>Path.GetDirectoryName</w:t>
      </w:r>
      <w:proofErr w:type="spellEnd"/>
      <w:r w:rsidRPr="00A614C0">
        <w:rPr>
          <w:bCs/>
          <w:sz w:val="22"/>
        </w:rPr>
        <w:t>(</w:t>
      </w:r>
      <w:proofErr w:type="spellStart"/>
      <w:r w:rsidRPr="00A614C0">
        <w:rPr>
          <w:bCs/>
          <w:sz w:val="22"/>
        </w:rPr>
        <w:t>targetFullPath</w:t>
      </w:r>
      <w:proofErr w:type="spellEnd"/>
      <w:r w:rsidRPr="00A614C0">
        <w:rPr>
          <w:bCs/>
          <w:sz w:val="22"/>
        </w:rPr>
        <w:t>);</w:t>
      </w:r>
    </w:p>
    <w:p w14:paraId="44646462" w14:textId="77777777" w:rsidR="00A614C0" w:rsidRPr="00A614C0" w:rsidRDefault="00A614C0" w:rsidP="00A614C0">
      <w:pPr>
        <w:spacing w:line="264" w:lineRule="auto"/>
        <w:ind w:firstLine="699"/>
        <w:jc w:val="both"/>
        <w:rPr>
          <w:bCs/>
          <w:sz w:val="22"/>
        </w:rPr>
      </w:pPr>
      <w:r w:rsidRPr="00A614C0">
        <w:rPr>
          <w:bCs/>
          <w:sz w:val="22"/>
        </w:rPr>
        <w:t xml:space="preserve">            if </w:t>
      </w:r>
      <w:proofErr w:type="gramStart"/>
      <w:r w:rsidRPr="00A614C0">
        <w:rPr>
          <w:bCs/>
          <w:sz w:val="22"/>
        </w:rPr>
        <w:t>(!</w:t>
      </w:r>
      <w:proofErr w:type="spellStart"/>
      <w:r w:rsidRPr="00A614C0">
        <w:rPr>
          <w:bCs/>
          <w:sz w:val="22"/>
        </w:rPr>
        <w:t>string</w:t>
      </w:r>
      <w:proofErr w:type="gramEnd"/>
      <w:r w:rsidRPr="00A614C0">
        <w:rPr>
          <w:bCs/>
          <w:sz w:val="22"/>
        </w:rPr>
        <w:t>.IsNullOrEmpty</w:t>
      </w:r>
      <w:proofErr w:type="spellEnd"/>
      <w:r w:rsidRPr="00A614C0">
        <w:rPr>
          <w:bCs/>
          <w:sz w:val="22"/>
        </w:rPr>
        <w:t>(</w:t>
      </w:r>
      <w:proofErr w:type="spellStart"/>
      <w:r w:rsidRPr="00A614C0">
        <w:rPr>
          <w:bCs/>
          <w:sz w:val="22"/>
        </w:rPr>
        <w:t>targetDir</w:t>
      </w:r>
      <w:proofErr w:type="spellEnd"/>
      <w:r w:rsidRPr="00A614C0">
        <w:rPr>
          <w:bCs/>
          <w:sz w:val="22"/>
        </w:rPr>
        <w:t>) &amp;</w:t>
      </w:r>
      <w:proofErr w:type="gramStart"/>
      <w:r w:rsidRPr="00A614C0">
        <w:rPr>
          <w:bCs/>
          <w:sz w:val="22"/>
        </w:rPr>
        <w:t>&amp; !</w:t>
      </w:r>
      <w:proofErr w:type="spellStart"/>
      <w:proofErr w:type="gramEnd"/>
      <w:r w:rsidRPr="00A614C0">
        <w:rPr>
          <w:bCs/>
          <w:sz w:val="22"/>
        </w:rPr>
        <w:t>Directory.Exists</w:t>
      </w:r>
      <w:proofErr w:type="spellEnd"/>
      <w:r w:rsidRPr="00A614C0">
        <w:rPr>
          <w:bCs/>
          <w:sz w:val="22"/>
        </w:rPr>
        <w:t>(</w:t>
      </w:r>
      <w:proofErr w:type="spellStart"/>
      <w:r w:rsidRPr="00A614C0">
        <w:rPr>
          <w:bCs/>
          <w:sz w:val="22"/>
        </w:rPr>
        <w:t>targetDir</w:t>
      </w:r>
      <w:proofErr w:type="spellEnd"/>
      <w:r w:rsidRPr="00A614C0">
        <w:rPr>
          <w:bCs/>
          <w:sz w:val="22"/>
        </w:rPr>
        <w:t>))</w:t>
      </w:r>
    </w:p>
    <w:p w14:paraId="5A6BD499" w14:textId="77777777" w:rsidR="00A614C0" w:rsidRPr="00A614C0" w:rsidRDefault="00A614C0" w:rsidP="00A614C0">
      <w:pPr>
        <w:spacing w:line="264" w:lineRule="auto"/>
        <w:ind w:firstLine="699"/>
        <w:jc w:val="both"/>
        <w:rPr>
          <w:bCs/>
          <w:sz w:val="22"/>
        </w:rPr>
      </w:pPr>
      <w:r w:rsidRPr="00A614C0">
        <w:rPr>
          <w:bCs/>
          <w:sz w:val="22"/>
        </w:rPr>
        <w:t xml:space="preserve">            {</w:t>
      </w:r>
    </w:p>
    <w:p w14:paraId="75C7D8FB"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Directory.CreateDirectory</w:t>
      </w:r>
      <w:proofErr w:type="spellEnd"/>
      <w:r w:rsidRPr="00A614C0">
        <w:rPr>
          <w:bCs/>
          <w:sz w:val="22"/>
        </w:rPr>
        <w:t>(</w:t>
      </w:r>
      <w:proofErr w:type="spellStart"/>
      <w:r w:rsidRPr="00A614C0">
        <w:rPr>
          <w:bCs/>
          <w:sz w:val="22"/>
        </w:rPr>
        <w:t>targetDir</w:t>
      </w:r>
      <w:proofErr w:type="spellEnd"/>
      <w:r w:rsidRPr="00A614C0">
        <w:rPr>
          <w:bCs/>
          <w:sz w:val="22"/>
        </w:rPr>
        <w:t>);</w:t>
      </w:r>
    </w:p>
    <w:p w14:paraId="0EDC0880" w14:textId="77777777" w:rsidR="00A614C0" w:rsidRPr="00A614C0" w:rsidRDefault="00A614C0" w:rsidP="00A614C0">
      <w:pPr>
        <w:spacing w:line="264" w:lineRule="auto"/>
        <w:ind w:firstLine="699"/>
        <w:jc w:val="both"/>
        <w:rPr>
          <w:bCs/>
          <w:sz w:val="22"/>
        </w:rPr>
      </w:pPr>
      <w:r w:rsidRPr="00A614C0">
        <w:rPr>
          <w:bCs/>
          <w:sz w:val="22"/>
        </w:rPr>
        <w:t xml:space="preserve">            }</w:t>
      </w:r>
    </w:p>
    <w:p w14:paraId="2A3EDEF5" w14:textId="77777777" w:rsidR="00A614C0" w:rsidRPr="00A614C0" w:rsidRDefault="00A614C0" w:rsidP="00A614C0">
      <w:pPr>
        <w:spacing w:line="264" w:lineRule="auto"/>
        <w:ind w:firstLine="699"/>
        <w:jc w:val="both"/>
        <w:rPr>
          <w:bCs/>
          <w:sz w:val="22"/>
        </w:rPr>
      </w:pPr>
    </w:p>
    <w:p w14:paraId="48FC2948" w14:textId="77777777" w:rsidR="00A614C0" w:rsidRPr="00A614C0" w:rsidRDefault="00A614C0" w:rsidP="00A614C0">
      <w:pPr>
        <w:spacing w:line="264" w:lineRule="auto"/>
        <w:ind w:firstLine="699"/>
        <w:jc w:val="both"/>
        <w:rPr>
          <w:bCs/>
          <w:sz w:val="22"/>
        </w:rPr>
      </w:pPr>
      <w:r w:rsidRPr="00A614C0">
        <w:rPr>
          <w:bCs/>
          <w:sz w:val="22"/>
        </w:rPr>
        <w:t xml:space="preserve">            // 6. Write to temporary file in the same directory while calculating SHA-256</w:t>
      </w:r>
    </w:p>
    <w:p w14:paraId="0CC8858D"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tempPath</w:t>
      </w:r>
      <w:proofErr w:type="spellEnd"/>
      <w:r w:rsidRPr="00A614C0">
        <w:rPr>
          <w:bCs/>
          <w:sz w:val="22"/>
        </w:rPr>
        <w:t xml:space="preserve"> = </w:t>
      </w:r>
      <w:proofErr w:type="spellStart"/>
      <w:r w:rsidRPr="00A614C0">
        <w:rPr>
          <w:bCs/>
          <w:sz w:val="22"/>
        </w:rPr>
        <w:t>Path.Combine</w:t>
      </w:r>
      <w:proofErr w:type="spellEnd"/>
      <w:r w:rsidRPr="00A614C0">
        <w:rPr>
          <w:bCs/>
          <w:sz w:val="22"/>
        </w:rPr>
        <w:t>(</w:t>
      </w:r>
      <w:proofErr w:type="spellStart"/>
      <w:proofErr w:type="gramStart"/>
      <w:r w:rsidRPr="00A614C0">
        <w:rPr>
          <w:bCs/>
          <w:sz w:val="22"/>
        </w:rPr>
        <w:t>targetDir</w:t>
      </w:r>
      <w:proofErr w:type="spellEnd"/>
      <w:r w:rsidRPr="00A614C0">
        <w:rPr>
          <w:bCs/>
          <w:sz w:val="22"/>
        </w:rPr>
        <w:t>!,</w:t>
      </w:r>
      <w:proofErr w:type="gramEnd"/>
      <w:r w:rsidRPr="00A614C0">
        <w:rPr>
          <w:bCs/>
          <w:sz w:val="22"/>
        </w:rPr>
        <w:t xml:space="preserve"> $"{Path.GetFileName(targetFullPath)</w:t>
      </w:r>
      <w:proofErr w:type="gramStart"/>
      <w:r w:rsidRPr="00A614C0">
        <w:rPr>
          <w:bCs/>
          <w:sz w:val="22"/>
        </w:rPr>
        <w:t>}.restore</w:t>
      </w:r>
      <w:proofErr w:type="gramEnd"/>
      <w:r w:rsidRPr="00A614C0">
        <w:rPr>
          <w:bCs/>
          <w:sz w:val="22"/>
        </w:rPr>
        <w:t>.{Guid.NewGuid(</w:t>
      </w:r>
      <w:proofErr w:type="gramStart"/>
      <w:r w:rsidRPr="00A614C0">
        <w:rPr>
          <w:bCs/>
          <w:sz w:val="22"/>
        </w:rPr>
        <w:t>):N</w:t>
      </w:r>
      <w:proofErr w:type="gramEnd"/>
      <w:r w:rsidRPr="00A614C0">
        <w:rPr>
          <w:bCs/>
          <w:sz w:val="22"/>
        </w:rPr>
        <w:t>}.tmp");</w:t>
      </w:r>
    </w:p>
    <w:p w14:paraId="03B83643" w14:textId="77777777" w:rsidR="00A614C0" w:rsidRPr="00A614C0" w:rsidRDefault="00A614C0" w:rsidP="00A614C0">
      <w:pPr>
        <w:spacing w:line="264" w:lineRule="auto"/>
        <w:ind w:firstLine="699"/>
        <w:jc w:val="both"/>
        <w:rPr>
          <w:bCs/>
          <w:sz w:val="22"/>
        </w:rPr>
      </w:pPr>
      <w:r w:rsidRPr="00A614C0">
        <w:rPr>
          <w:bCs/>
          <w:sz w:val="22"/>
        </w:rPr>
        <w:t xml:space="preserve">            string actualSha256;</w:t>
      </w:r>
    </w:p>
    <w:p w14:paraId="4D06591E" w14:textId="77777777" w:rsidR="00A614C0" w:rsidRPr="00A614C0" w:rsidRDefault="00A614C0" w:rsidP="00A614C0">
      <w:pPr>
        <w:spacing w:line="264" w:lineRule="auto"/>
        <w:ind w:firstLine="699"/>
        <w:jc w:val="both"/>
        <w:rPr>
          <w:bCs/>
          <w:sz w:val="22"/>
        </w:rPr>
      </w:pPr>
      <w:r w:rsidRPr="00A614C0">
        <w:rPr>
          <w:bCs/>
          <w:sz w:val="22"/>
        </w:rPr>
        <w:t xml:space="preserve">            long </w:t>
      </w:r>
      <w:proofErr w:type="spellStart"/>
      <w:r w:rsidRPr="00A614C0">
        <w:rPr>
          <w:bCs/>
          <w:sz w:val="22"/>
        </w:rPr>
        <w:t>actualSize</w:t>
      </w:r>
      <w:proofErr w:type="spellEnd"/>
      <w:r w:rsidRPr="00A614C0">
        <w:rPr>
          <w:bCs/>
          <w:sz w:val="22"/>
        </w:rPr>
        <w:t xml:space="preserve"> = 0;</w:t>
      </w:r>
    </w:p>
    <w:p w14:paraId="0795B742" w14:textId="77777777" w:rsidR="00A614C0" w:rsidRPr="00A614C0" w:rsidRDefault="00A614C0" w:rsidP="00A614C0">
      <w:pPr>
        <w:spacing w:line="264" w:lineRule="auto"/>
        <w:ind w:firstLine="699"/>
        <w:jc w:val="both"/>
        <w:rPr>
          <w:bCs/>
          <w:sz w:val="22"/>
        </w:rPr>
      </w:pPr>
    </w:p>
    <w:p w14:paraId="15A40CE9" w14:textId="77777777" w:rsidR="00A614C0" w:rsidRPr="00A614C0" w:rsidRDefault="00A614C0" w:rsidP="00A614C0">
      <w:pPr>
        <w:spacing w:line="264" w:lineRule="auto"/>
        <w:ind w:firstLine="699"/>
        <w:jc w:val="both"/>
        <w:rPr>
          <w:bCs/>
          <w:sz w:val="22"/>
        </w:rPr>
      </w:pPr>
      <w:r w:rsidRPr="00A614C0">
        <w:rPr>
          <w:bCs/>
          <w:sz w:val="22"/>
        </w:rPr>
        <w:t xml:space="preserve">            try</w:t>
      </w:r>
    </w:p>
    <w:p w14:paraId="51900762" w14:textId="77777777" w:rsidR="00A614C0" w:rsidRPr="00A614C0" w:rsidRDefault="00A614C0" w:rsidP="00A614C0">
      <w:pPr>
        <w:spacing w:line="264" w:lineRule="auto"/>
        <w:ind w:firstLine="699"/>
        <w:jc w:val="both"/>
        <w:rPr>
          <w:bCs/>
          <w:sz w:val="22"/>
        </w:rPr>
      </w:pPr>
      <w:r w:rsidRPr="00A614C0">
        <w:rPr>
          <w:bCs/>
          <w:sz w:val="22"/>
        </w:rPr>
        <w:t xml:space="preserve">            {</w:t>
      </w:r>
    </w:p>
    <w:p w14:paraId="1D78120C" w14:textId="77777777" w:rsidR="00A614C0" w:rsidRPr="00A614C0" w:rsidRDefault="00A614C0" w:rsidP="00A614C0">
      <w:pPr>
        <w:spacing w:line="264" w:lineRule="auto"/>
        <w:ind w:firstLine="699"/>
        <w:jc w:val="both"/>
        <w:rPr>
          <w:bCs/>
          <w:sz w:val="22"/>
        </w:rPr>
      </w:pPr>
      <w:r w:rsidRPr="00A614C0">
        <w:rPr>
          <w:bCs/>
          <w:sz w:val="22"/>
        </w:rPr>
        <w:lastRenderedPageBreak/>
        <w:t xml:space="preserve">                using (var </w:t>
      </w:r>
      <w:proofErr w:type="spellStart"/>
      <w:r w:rsidRPr="00A614C0">
        <w:rPr>
          <w:bCs/>
          <w:sz w:val="22"/>
        </w:rPr>
        <w:t>fileStream</w:t>
      </w:r>
      <w:proofErr w:type="spellEnd"/>
      <w:r w:rsidRPr="00A614C0">
        <w:rPr>
          <w:bCs/>
          <w:sz w:val="22"/>
        </w:rPr>
        <w:t xml:space="preserve"> = new </w:t>
      </w:r>
      <w:proofErr w:type="spellStart"/>
      <w:proofErr w:type="gramStart"/>
      <w:r w:rsidRPr="00A614C0">
        <w:rPr>
          <w:bCs/>
          <w:sz w:val="22"/>
        </w:rPr>
        <w:t>FileStream</w:t>
      </w:r>
      <w:proofErr w:type="spellEnd"/>
      <w:r w:rsidRPr="00A614C0">
        <w:rPr>
          <w:bCs/>
          <w:sz w:val="22"/>
        </w:rPr>
        <w:t>(</w:t>
      </w:r>
      <w:proofErr w:type="spellStart"/>
      <w:proofErr w:type="gramEnd"/>
      <w:r w:rsidRPr="00A614C0">
        <w:rPr>
          <w:bCs/>
          <w:sz w:val="22"/>
        </w:rPr>
        <w:t>tempPath</w:t>
      </w:r>
      <w:proofErr w:type="spellEnd"/>
      <w:r w:rsidRPr="00A614C0">
        <w:rPr>
          <w:bCs/>
          <w:sz w:val="22"/>
        </w:rPr>
        <w:t xml:space="preserve">, </w:t>
      </w:r>
      <w:proofErr w:type="spellStart"/>
      <w:r w:rsidRPr="00A614C0">
        <w:rPr>
          <w:bCs/>
          <w:sz w:val="22"/>
        </w:rPr>
        <w:t>FileMode.CreateNew</w:t>
      </w:r>
      <w:proofErr w:type="spellEnd"/>
      <w:r w:rsidRPr="00A614C0">
        <w:rPr>
          <w:bCs/>
          <w:sz w:val="22"/>
        </w:rPr>
        <w:t xml:space="preserve">, </w:t>
      </w:r>
      <w:proofErr w:type="spellStart"/>
      <w:r w:rsidRPr="00A614C0">
        <w:rPr>
          <w:bCs/>
          <w:sz w:val="22"/>
        </w:rPr>
        <w:t>FileAccess.Write</w:t>
      </w:r>
      <w:proofErr w:type="spellEnd"/>
      <w:r w:rsidRPr="00A614C0">
        <w:rPr>
          <w:bCs/>
          <w:sz w:val="22"/>
        </w:rPr>
        <w:t xml:space="preserve">, </w:t>
      </w:r>
      <w:proofErr w:type="spellStart"/>
      <w:r w:rsidRPr="00A614C0">
        <w:rPr>
          <w:bCs/>
          <w:sz w:val="22"/>
        </w:rPr>
        <w:t>FileShare.None</w:t>
      </w:r>
      <w:proofErr w:type="spellEnd"/>
      <w:r w:rsidRPr="00A614C0">
        <w:rPr>
          <w:bCs/>
          <w:sz w:val="22"/>
        </w:rPr>
        <w:t xml:space="preserve">, 65536, </w:t>
      </w:r>
      <w:proofErr w:type="spellStart"/>
      <w:r w:rsidRPr="00A614C0">
        <w:rPr>
          <w:bCs/>
          <w:sz w:val="22"/>
        </w:rPr>
        <w:t>useAsync</w:t>
      </w:r>
      <w:proofErr w:type="spellEnd"/>
      <w:r w:rsidRPr="00A614C0">
        <w:rPr>
          <w:bCs/>
          <w:sz w:val="22"/>
        </w:rPr>
        <w:t>: true))</w:t>
      </w:r>
    </w:p>
    <w:p w14:paraId="225908DD" w14:textId="77777777" w:rsidR="00A614C0" w:rsidRPr="00A614C0" w:rsidRDefault="00A614C0" w:rsidP="00A614C0">
      <w:pPr>
        <w:spacing w:line="264" w:lineRule="auto"/>
        <w:ind w:firstLine="699"/>
        <w:jc w:val="both"/>
        <w:rPr>
          <w:bCs/>
          <w:sz w:val="22"/>
        </w:rPr>
      </w:pPr>
      <w:r w:rsidRPr="00A614C0">
        <w:rPr>
          <w:bCs/>
          <w:sz w:val="22"/>
        </w:rPr>
        <w:t xml:space="preserve">                using (var sha256 = </w:t>
      </w:r>
      <w:proofErr w:type="gramStart"/>
      <w:r w:rsidRPr="00A614C0">
        <w:rPr>
          <w:bCs/>
          <w:sz w:val="22"/>
        </w:rPr>
        <w:t>System.Security.Cryptography.IncrementalHash</w:t>
      </w:r>
      <w:proofErr w:type="gramEnd"/>
      <w:r w:rsidRPr="00A614C0">
        <w:rPr>
          <w:bCs/>
          <w:sz w:val="22"/>
        </w:rPr>
        <w:t>.</w:t>
      </w:r>
      <w:proofErr w:type="gramStart"/>
      <w:r w:rsidRPr="00A614C0">
        <w:rPr>
          <w:bCs/>
          <w:sz w:val="22"/>
        </w:rPr>
        <w:t>CreateHash(System.Security.Cryptography.HashAlgorithmName</w:t>
      </w:r>
      <w:proofErr w:type="gramEnd"/>
      <w:r w:rsidRPr="00A614C0">
        <w:rPr>
          <w:bCs/>
          <w:sz w:val="22"/>
        </w:rPr>
        <w:t>.SHA256))</w:t>
      </w:r>
    </w:p>
    <w:p w14:paraId="4CB5CA18" w14:textId="77777777" w:rsidR="00A614C0" w:rsidRPr="00A614C0" w:rsidRDefault="00A614C0" w:rsidP="00A614C0">
      <w:pPr>
        <w:spacing w:line="264" w:lineRule="auto"/>
        <w:ind w:firstLine="699"/>
        <w:jc w:val="both"/>
        <w:rPr>
          <w:bCs/>
          <w:sz w:val="22"/>
        </w:rPr>
      </w:pPr>
      <w:r w:rsidRPr="00A614C0">
        <w:rPr>
          <w:bCs/>
          <w:sz w:val="22"/>
        </w:rPr>
        <w:t xml:space="preserve">                {</w:t>
      </w:r>
    </w:p>
    <w:p w14:paraId="7516E351" w14:textId="77777777" w:rsidR="00A614C0" w:rsidRPr="00A614C0" w:rsidRDefault="00A614C0" w:rsidP="00A614C0">
      <w:pPr>
        <w:spacing w:line="264" w:lineRule="auto"/>
        <w:ind w:firstLine="699"/>
        <w:jc w:val="both"/>
        <w:rPr>
          <w:bCs/>
          <w:sz w:val="22"/>
        </w:rPr>
      </w:pPr>
      <w:r w:rsidRPr="00A614C0">
        <w:rPr>
          <w:bCs/>
          <w:sz w:val="22"/>
        </w:rPr>
        <w:t xml:space="preserve">                    </w:t>
      </w:r>
      <w:proofErr w:type="gramStart"/>
      <w:r w:rsidRPr="00A614C0">
        <w:rPr>
          <w:bCs/>
          <w:sz w:val="22"/>
        </w:rPr>
        <w:t>byte[</w:t>
      </w:r>
      <w:proofErr w:type="gramEnd"/>
      <w:r w:rsidRPr="00A614C0">
        <w:rPr>
          <w:bCs/>
          <w:sz w:val="22"/>
        </w:rPr>
        <w:t xml:space="preserve">] buffer = new </w:t>
      </w:r>
      <w:proofErr w:type="gramStart"/>
      <w:r w:rsidRPr="00A614C0">
        <w:rPr>
          <w:bCs/>
          <w:sz w:val="22"/>
        </w:rPr>
        <w:t>byte[</w:t>
      </w:r>
      <w:proofErr w:type="gramEnd"/>
      <w:r w:rsidRPr="00A614C0">
        <w:rPr>
          <w:bCs/>
          <w:sz w:val="22"/>
        </w:rPr>
        <w:t>65536];</w:t>
      </w:r>
    </w:p>
    <w:p w14:paraId="0A1B8A26" w14:textId="77777777" w:rsidR="00A614C0" w:rsidRPr="00A614C0" w:rsidRDefault="00A614C0" w:rsidP="00A614C0">
      <w:pPr>
        <w:spacing w:line="264" w:lineRule="auto"/>
        <w:ind w:firstLine="699"/>
        <w:jc w:val="both"/>
        <w:rPr>
          <w:bCs/>
          <w:sz w:val="22"/>
        </w:rPr>
      </w:pPr>
      <w:r w:rsidRPr="00A614C0">
        <w:rPr>
          <w:bCs/>
          <w:sz w:val="22"/>
        </w:rPr>
        <w:t xml:space="preserve">                    long remaining = </w:t>
      </w:r>
      <w:proofErr w:type="spellStart"/>
      <w:proofErr w:type="gramStart"/>
      <w:r w:rsidRPr="00A614C0">
        <w:rPr>
          <w:bCs/>
          <w:sz w:val="22"/>
        </w:rPr>
        <w:t>ready.Size</w:t>
      </w:r>
      <w:proofErr w:type="spellEnd"/>
      <w:proofErr w:type="gramEnd"/>
      <w:r w:rsidRPr="00A614C0">
        <w:rPr>
          <w:bCs/>
          <w:sz w:val="22"/>
        </w:rPr>
        <w:t>;</w:t>
      </w:r>
    </w:p>
    <w:p w14:paraId="5D8F80AF" w14:textId="77777777" w:rsidR="00A614C0" w:rsidRPr="00A614C0" w:rsidRDefault="00A614C0" w:rsidP="00A614C0">
      <w:pPr>
        <w:spacing w:line="264" w:lineRule="auto"/>
        <w:ind w:firstLine="699"/>
        <w:jc w:val="both"/>
        <w:rPr>
          <w:bCs/>
          <w:sz w:val="22"/>
        </w:rPr>
      </w:pPr>
      <w:r w:rsidRPr="00A614C0">
        <w:rPr>
          <w:bCs/>
          <w:sz w:val="22"/>
        </w:rPr>
        <w:t xml:space="preserve">                    while (remaining &gt; 0)</w:t>
      </w:r>
    </w:p>
    <w:p w14:paraId="6548B235" w14:textId="77777777" w:rsidR="00A614C0" w:rsidRPr="00A614C0" w:rsidRDefault="00A614C0" w:rsidP="00A614C0">
      <w:pPr>
        <w:spacing w:line="264" w:lineRule="auto"/>
        <w:ind w:firstLine="699"/>
        <w:jc w:val="both"/>
        <w:rPr>
          <w:bCs/>
          <w:sz w:val="22"/>
        </w:rPr>
      </w:pPr>
      <w:r w:rsidRPr="00A614C0">
        <w:rPr>
          <w:bCs/>
          <w:sz w:val="22"/>
        </w:rPr>
        <w:t xml:space="preserve">                    {</w:t>
      </w:r>
    </w:p>
    <w:p w14:paraId="30E98607" w14:textId="77777777" w:rsidR="00A614C0" w:rsidRPr="00A614C0" w:rsidRDefault="00A614C0" w:rsidP="00A614C0">
      <w:pPr>
        <w:spacing w:line="264" w:lineRule="auto"/>
        <w:ind w:firstLine="699"/>
        <w:jc w:val="both"/>
        <w:rPr>
          <w:bCs/>
          <w:sz w:val="22"/>
        </w:rPr>
      </w:pPr>
      <w:r w:rsidRPr="00A614C0">
        <w:rPr>
          <w:bCs/>
          <w:sz w:val="22"/>
        </w:rPr>
        <w:t xml:space="preserve">                        int </w:t>
      </w:r>
      <w:proofErr w:type="spellStart"/>
      <w:r w:rsidRPr="00A614C0">
        <w:rPr>
          <w:bCs/>
          <w:sz w:val="22"/>
        </w:rPr>
        <w:t>toRead</w:t>
      </w:r>
      <w:proofErr w:type="spellEnd"/>
      <w:r w:rsidRPr="00A614C0">
        <w:rPr>
          <w:bCs/>
          <w:sz w:val="22"/>
        </w:rPr>
        <w:t xml:space="preserve"> = (int)</w:t>
      </w:r>
      <w:proofErr w:type="spellStart"/>
      <w:r w:rsidRPr="00A614C0">
        <w:rPr>
          <w:bCs/>
          <w:sz w:val="22"/>
        </w:rPr>
        <w:t>Math.Min</w:t>
      </w:r>
      <w:proofErr w:type="spellEnd"/>
      <w:r w:rsidRPr="00A614C0">
        <w:rPr>
          <w:bCs/>
          <w:sz w:val="22"/>
        </w:rPr>
        <w:t>(</w:t>
      </w:r>
      <w:proofErr w:type="spellStart"/>
      <w:proofErr w:type="gramStart"/>
      <w:r w:rsidRPr="00A614C0">
        <w:rPr>
          <w:bCs/>
          <w:sz w:val="22"/>
        </w:rPr>
        <w:t>buffer.Length</w:t>
      </w:r>
      <w:proofErr w:type="spellEnd"/>
      <w:proofErr w:type="gramEnd"/>
      <w:r w:rsidRPr="00A614C0">
        <w:rPr>
          <w:bCs/>
          <w:sz w:val="22"/>
        </w:rPr>
        <w:t>, remaining);</w:t>
      </w:r>
    </w:p>
    <w:p w14:paraId="09C78E2B" w14:textId="77777777" w:rsidR="00A614C0" w:rsidRPr="00A614C0" w:rsidRDefault="00A614C0" w:rsidP="00A614C0">
      <w:pPr>
        <w:spacing w:line="264" w:lineRule="auto"/>
        <w:ind w:firstLine="699"/>
        <w:jc w:val="both"/>
        <w:rPr>
          <w:bCs/>
          <w:sz w:val="22"/>
        </w:rPr>
      </w:pPr>
      <w:r w:rsidRPr="00A614C0">
        <w:rPr>
          <w:bCs/>
          <w:sz w:val="22"/>
        </w:rPr>
        <w:t xml:space="preserve">                        int read = await _stream</w:t>
      </w:r>
      <w:proofErr w:type="gramStart"/>
      <w:r w:rsidRPr="00A614C0">
        <w:rPr>
          <w:bCs/>
          <w:sz w:val="22"/>
        </w:rPr>
        <w:t>!.</w:t>
      </w:r>
      <w:proofErr w:type="spellStart"/>
      <w:r w:rsidRPr="00A614C0">
        <w:rPr>
          <w:bCs/>
          <w:sz w:val="22"/>
        </w:rPr>
        <w:t>ReadAsync</w:t>
      </w:r>
      <w:proofErr w:type="spellEnd"/>
      <w:proofErr w:type="gramEnd"/>
      <w:r w:rsidRPr="00A614C0">
        <w:rPr>
          <w:bCs/>
          <w:sz w:val="22"/>
        </w:rPr>
        <w:t>(</w:t>
      </w:r>
      <w:proofErr w:type="spellStart"/>
      <w:proofErr w:type="gramStart"/>
      <w:r w:rsidRPr="00A614C0">
        <w:rPr>
          <w:bCs/>
          <w:sz w:val="22"/>
        </w:rPr>
        <w:t>buffer.AsMemory</w:t>
      </w:r>
      <w:proofErr w:type="spellEnd"/>
      <w:proofErr w:type="gramEnd"/>
      <w:r w:rsidRPr="00A614C0">
        <w:rPr>
          <w:bCs/>
          <w:sz w:val="22"/>
        </w:rPr>
        <w:t xml:space="preserve">(0, </w:t>
      </w:r>
      <w:proofErr w:type="spellStart"/>
      <w:r w:rsidRPr="00A614C0">
        <w:rPr>
          <w:bCs/>
          <w:sz w:val="22"/>
        </w:rPr>
        <w:t>toRead</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47A5B002" w14:textId="77777777" w:rsidR="00A614C0" w:rsidRPr="00A614C0" w:rsidRDefault="00A614C0" w:rsidP="00A614C0">
      <w:pPr>
        <w:spacing w:line="264" w:lineRule="auto"/>
        <w:ind w:firstLine="699"/>
        <w:jc w:val="both"/>
        <w:rPr>
          <w:bCs/>
          <w:sz w:val="22"/>
        </w:rPr>
      </w:pPr>
      <w:r w:rsidRPr="00A614C0">
        <w:rPr>
          <w:bCs/>
          <w:sz w:val="22"/>
        </w:rPr>
        <w:t xml:space="preserve">                        if (read == 0)</w:t>
      </w:r>
    </w:p>
    <w:p w14:paraId="3A5E12E5" w14:textId="77777777" w:rsidR="00A614C0" w:rsidRPr="00A614C0" w:rsidRDefault="00A614C0" w:rsidP="00A614C0">
      <w:pPr>
        <w:spacing w:line="264" w:lineRule="auto"/>
        <w:ind w:firstLine="699"/>
        <w:jc w:val="both"/>
        <w:rPr>
          <w:bCs/>
          <w:sz w:val="22"/>
        </w:rPr>
      </w:pPr>
      <w:r w:rsidRPr="00A614C0">
        <w:rPr>
          <w:bCs/>
          <w:sz w:val="22"/>
        </w:rPr>
        <w:t xml:space="preserve">                        {</w:t>
      </w:r>
    </w:p>
    <w:p w14:paraId="4607B0AF"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proofErr w:type="gramStart"/>
      <w:r w:rsidRPr="00A614C0">
        <w:rPr>
          <w:bCs/>
          <w:sz w:val="22"/>
        </w:rPr>
        <w:t>ProtocolException</w:t>
      </w:r>
      <w:proofErr w:type="spellEnd"/>
      <w:r w:rsidRPr="00A614C0">
        <w:rPr>
          <w:bCs/>
          <w:sz w:val="22"/>
        </w:rPr>
        <w:t>(</w:t>
      </w:r>
      <w:proofErr w:type="gramEnd"/>
      <w:r w:rsidRPr="00A614C0">
        <w:rPr>
          <w:bCs/>
          <w:sz w:val="22"/>
        </w:rPr>
        <w:t xml:space="preserve">$"Unexpected end of stream while streaming </w:t>
      </w:r>
      <w:proofErr w:type="gramStart"/>
      <w:r w:rsidRPr="00A614C0">
        <w:rPr>
          <w:bCs/>
          <w:sz w:val="22"/>
        </w:rPr>
        <w:t>restore</w:t>
      </w:r>
      <w:proofErr w:type="gramEnd"/>
      <w:r w:rsidRPr="00A614C0">
        <w:rPr>
          <w:bCs/>
          <w:sz w:val="22"/>
        </w:rPr>
        <w:t xml:space="preserve"> file payload. Remaining: {remaining} bytes.");</w:t>
      </w:r>
    </w:p>
    <w:p w14:paraId="30120D15" w14:textId="77777777" w:rsidR="00A614C0" w:rsidRPr="00A614C0" w:rsidRDefault="00A614C0" w:rsidP="00A614C0">
      <w:pPr>
        <w:spacing w:line="264" w:lineRule="auto"/>
        <w:ind w:firstLine="699"/>
        <w:jc w:val="both"/>
        <w:rPr>
          <w:bCs/>
          <w:sz w:val="22"/>
        </w:rPr>
      </w:pPr>
      <w:r w:rsidRPr="00A614C0">
        <w:rPr>
          <w:bCs/>
          <w:sz w:val="22"/>
        </w:rPr>
        <w:t xml:space="preserve">                        }</w:t>
      </w:r>
    </w:p>
    <w:p w14:paraId="3F8C9A7F" w14:textId="77777777" w:rsidR="00A614C0" w:rsidRPr="00A614C0" w:rsidRDefault="00A614C0" w:rsidP="00A614C0">
      <w:pPr>
        <w:spacing w:line="264" w:lineRule="auto"/>
        <w:ind w:firstLine="699"/>
        <w:jc w:val="both"/>
        <w:rPr>
          <w:bCs/>
          <w:sz w:val="22"/>
        </w:rPr>
      </w:pPr>
    </w:p>
    <w:p w14:paraId="100FD900"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fileStream.WriteAsync</w:t>
      </w:r>
      <w:proofErr w:type="spellEnd"/>
      <w:r w:rsidRPr="00A614C0">
        <w:rPr>
          <w:bCs/>
          <w:sz w:val="22"/>
        </w:rPr>
        <w:t>(</w:t>
      </w:r>
      <w:proofErr w:type="spellStart"/>
      <w:proofErr w:type="gramStart"/>
      <w:r w:rsidRPr="00A614C0">
        <w:rPr>
          <w:bCs/>
          <w:sz w:val="22"/>
        </w:rPr>
        <w:t>buffer.AsMemory</w:t>
      </w:r>
      <w:proofErr w:type="spellEnd"/>
      <w:proofErr w:type="gramEnd"/>
      <w:r w:rsidRPr="00A614C0">
        <w:rPr>
          <w:bCs/>
          <w:sz w:val="22"/>
        </w:rPr>
        <w:t xml:space="preserve">(0, read), </w:t>
      </w:r>
      <w:proofErr w:type="spellStart"/>
      <w:r w:rsidRPr="00A614C0">
        <w:rPr>
          <w:bCs/>
          <w:sz w:val="22"/>
        </w:rPr>
        <w:t>cancellationToken</w:t>
      </w:r>
      <w:proofErr w:type="spellEnd"/>
      <w:r w:rsidRPr="00A614C0">
        <w:rPr>
          <w:bCs/>
          <w:sz w:val="22"/>
        </w:rPr>
        <w:t>);</w:t>
      </w:r>
    </w:p>
    <w:p w14:paraId="4B0486D4" w14:textId="77777777" w:rsidR="00A614C0" w:rsidRPr="00A614C0" w:rsidRDefault="00A614C0" w:rsidP="00A614C0">
      <w:pPr>
        <w:spacing w:line="264" w:lineRule="auto"/>
        <w:ind w:firstLine="699"/>
        <w:jc w:val="both"/>
        <w:rPr>
          <w:bCs/>
          <w:sz w:val="22"/>
        </w:rPr>
      </w:pPr>
      <w:r w:rsidRPr="00A614C0">
        <w:rPr>
          <w:bCs/>
          <w:sz w:val="22"/>
        </w:rPr>
        <w:t xml:space="preserve">                        sha256.AppendData(buffer, 0, read);</w:t>
      </w:r>
    </w:p>
    <w:p w14:paraId="07B544D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actualSize</w:t>
      </w:r>
      <w:proofErr w:type="spellEnd"/>
      <w:r w:rsidRPr="00A614C0">
        <w:rPr>
          <w:bCs/>
          <w:sz w:val="22"/>
        </w:rPr>
        <w:t xml:space="preserve"> += read;</w:t>
      </w:r>
    </w:p>
    <w:p w14:paraId="501EAD11" w14:textId="77777777" w:rsidR="00A614C0" w:rsidRPr="00A614C0" w:rsidRDefault="00A614C0" w:rsidP="00A614C0">
      <w:pPr>
        <w:spacing w:line="264" w:lineRule="auto"/>
        <w:ind w:firstLine="699"/>
        <w:jc w:val="both"/>
        <w:rPr>
          <w:bCs/>
          <w:sz w:val="22"/>
        </w:rPr>
      </w:pPr>
      <w:r w:rsidRPr="00A614C0">
        <w:rPr>
          <w:bCs/>
          <w:sz w:val="22"/>
        </w:rPr>
        <w:t xml:space="preserve">                        remaining -= read;</w:t>
      </w:r>
    </w:p>
    <w:p w14:paraId="43E25186" w14:textId="77777777" w:rsidR="00A614C0" w:rsidRPr="00A614C0" w:rsidRDefault="00A614C0" w:rsidP="00A614C0">
      <w:pPr>
        <w:spacing w:line="264" w:lineRule="auto"/>
        <w:ind w:firstLine="699"/>
        <w:jc w:val="both"/>
        <w:rPr>
          <w:bCs/>
          <w:sz w:val="22"/>
        </w:rPr>
      </w:pPr>
      <w:r w:rsidRPr="00A614C0">
        <w:rPr>
          <w:bCs/>
          <w:sz w:val="22"/>
        </w:rPr>
        <w:t xml:space="preserve">                    }</w:t>
      </w:r>
    </w:p>
    <w:p w14:paraId="5C5E4E2E" w14:textId="77777777" w:rsidR="00A614C0" w:rsidRPr="00A614C0" w:rsidRDefault="00A614C0" w:rsidP="00A614C0">
      <w:pPr>
        <w:spacing w:line="264" w:lineRule="auto"/>
        <w:ind w:firstLine="699"/>
        <w:jc w:val="both"/>
        <w:rPr>
          <w:bCs/>
          <w:sz w:val="22"/>
        </w:rPr>
      </w:pPr>
    </w:p>
    <w:p w14:paraId="28EA2603"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fileStream.FlushAsync</w:t>
      </w:r>
      <w:proofErr w:type="spellEnd"/>
      <w:r w:rsidRPr="00A614C0">
        <w:rPr>
          <w:bCs/>
          <w:sz w:val="22"/>
        </w:rPr>
        <w:t>(</w:t>
      </w:r>
      <w:proofErr w:type="spellStart"/>
      <w:r w:rsidRPr="00A614C0">
        <w:rPr>
          <w:bCs/>
          <w:sz w:val="22"/>
        </w:rPr>
        <w:t>cancellationToken</w:t>
      </w:r>
      <w:proofErr w:type="spellEnd"/>
      <w:r w:rsidRPr="00A614C0">
        <w:rPr>
          <w:bCs/>
          <w:sz w:val="22"/>
        </w:rPr>
        <w:t>);</w:t>
      </w:r>
    </w:p>
    <w:p w14:paraId="39C0F8C3" w14:textId="77777777" w:rsidR="00A614C0" w:rsidRPr="00A614C0" w:rsidRDefault="00A614C0" w:rsidP="00A614C0">
      <w:pPr>
        <w:spacing w:line="264" w:lineRule="auto"/>
        <w:ind w:firstLine="699"/>
        <w:jc w:val="both"/>
        <w:rPr>
          <w:bCs/>
          <w:sz w:val="22"/>
        </w:rPr>
      </w:pPr>
      <w:r w:rsidRPr="00A614C0">
        <w:rPr>
          <w:bCs/>
          <w:sz w:val="22"/>
        </w:rPr>
        <w:t xml:space="preserve">                    actualSha256 = </w:t>
      </w:r>
      <w:proofErr w:type="spellStart"/>
      <w:r w:rsidRPr="00A614C0">
        <w:rPr>
          <w:bCs/>
          <w:sz w:val="22"/>
        </w:rPr>
        <w:t>Convert.ToHexStringLower</w:t>
      </w:r>
      <w:proofErr w:type="spellEnd"/>
      <w:r w:rsidRPr="00A614C0">
        <w:rPr>
          <w:bCs/>
          <w:sz w:val="22"/>
        </w:rPr>
        <w:t>(sha256.GetHashAndReset());</w:t>
      </w:r>
    </w:p>
    <w:p w14:paraId="3B14291B" w14:textId="77777777" w:rsidR="00A614C0" w:rsidRPr="00A614C0" w:rsidRDefault="00A614C0" w:rsidP="00A614C0">
      <w:pPr>
        <w:spacing w:line="264" w:lineRule="auto"/>
        <w:ind w:firstLine="699"/>
        <w:jc w:val="both"/>
        <w:rPr>
          <w:bCs/>
          <w:sz w:val="22"/>
        </w:rPr>
      </w:pPr>
      <w:r w:rsidRPr="00A614C0">
        <w:rPr>
          <w:bCs/>
          <w:sz w:val="22"/>
        </w:rPr>
        <w:t xml:space="preserve">                }</w:t>
      </w:r>
    </w:p>
    <w:p w14:paraId="0F79C99A" w14:textId="77777777" w:rsidR="00A614C0" w:rsidRPr="00A614C0" w:rsidRDefault="00A614C0" w:rsidP="00A614C0">
      <w:pPr>
        <w:spacing w:line="264" w:lineRule="auto"/>
        <w:ind w:firstLine="699"/>
        <w:jc w:val="both"/>
        <w:rPr>
          <w:bCs/>
          <w:sz w:val="22"/>
        </w:rPr>
      </w:pPr>
    </w:p>
    <w:p w14:paraId="4E37D5C9" w14:textId="77777777" w:rsidR="00A614C0" w:rsidRPr="00A614C0" w:rsidRDefault="00A614C0" w:rsidP="00A614C0">
      <w:pPr>
        <w:spacing w:line="264" w:lineRule="auto"/>
        <w:ind w:firstLine="699"/>
        <w:jc w:val="both"/>
        <w:rPr>
          <w:bCs/>
          <w:sz w:val="22"/>
        </w:rPr>
      </w:pPr>
      <w:r w:rsidRPr="00A614C0">
        <w:rPr>
          <w:bCs/>
          <w:sz w:val="22"/>
        </w:rPr>
        <w:t xml:space="preserve">                // 7. Validate size and hash</w:t>
      </w:r>
    </w:p>
    <w:p w14:paraId="4F116CBD"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proofErr w:type="gramStart"/>
      <w:r w:rsidRPr="00A614C0">
        <w:rPr>
          <w:bCs/>
          <w:sz w:val="22"/>
        </w:rPr>
        <w:t>actualSize</w:t>
      </w:r>
      <w:proofErr w:type="spellEnd"/>
      <w:r w:rsidRPr="00A614C0">
        <w:rPr>
          <w:bCs/>
          <w:sz w:val="22"/>
        </w:rPr>
        <w:t xml:space="preserve"> !</w:t>
      </w:r>
      <w:proofErr w:type="gramEnd"/>
      <w:r w:rsidRPr="00A614C0">
        <w:rPr>
          <w:bCs/>
          <w:sz w:val="22"/>
        </w:rPr>
        <w:t xml:space="preserve">= </w:t>
      </w:r>
      <w:proofErr w:type="spellStart"/>
      <w:proofErr w:type="gramStart"/>
      <w:r w:rsidRPr="00A614C0">
        <w:rPr>
          <w:bCs/>
          <w:sz w:val="22"/>
        </w:rPr>
        <w:t>ready.Size</w:t>
      </w:r>
      <w:proofErr w:type="spellEnd"/>
      <w:proofErr w:type="gramEnd"/>
      <w:r w:rsidRPr="00A614C0">
        <w:rPr>
          <w:bCs/>
          <w:sz w:val="22"/>
        </w:rPr>
        <w:t>)</w:t>
      </w:r>
    </w:p>
    <w:p w14:paraId="6A857E00" w14:textId="77777777" w:rsidR="00A614C0" w:rsidRPr="00A614C0" w:rsidRDefault="00A614C0" w:rsidP="00A614C0">
      <w:pPr>
        <w:spacing w:line="264" w:lineRule="auto"/>
        <w:ind w:firstLine="699"/>
        <w:jc w:val="both"/>
        <w:rPr>
          <w:bCs/>
          <w:sz w:val="22"/>
        </w:rPr>
      </w:pPr>
      <w:r w:rsidRPr="00A614C0">
        <w:rPr>
          <w:bCs/>
          <w:sz w:val="22"/>
        </w:rPr>
        <w:t xml:space="preserve">                {</w:t>
      </w:r>
    </w:p>
    <w:p w14:paraId="1E3FC30F"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File.Exists</w:t>
      </w:r>
      <w:proofErr w:type="spellEnd"/>
      <w:r w:rsidRPr="00A614C0">
        <w:rPr>
          <w:bCs/>
          <w:sz w:val="22"/>
        </w:rPr>
        <w:t>(</w:t>
      </w:r>
      <w:proofErr w:type="spellStart"/>
      <w:r w:rsidRPr="00A614C0">
        <w:rPr>
          <w:bCs/>
          <w:sz w:val="22"/>
        </w:rPr>
        <w:t>tempPath</w:t>
      </w:r>
      <w:proofErr w:type="spellEnd"/>
      <w:r w:rsidRPr="00A614C0">
        <w:rPr>
          <w:bCs/>
          <w:sz w:val="22"/>
        </w:rPr>
        <w:t xml:space="preserve">)) </w:t>
      </w:r>
      <w:proofErr w:type="spellStart"/>
      <w:r w:rsidRPr="00A614C0">
        <w:rPr>
          <w:bCs/>
          <w:sz w:val="22"/>
        </w:rPr>
        <w:t>File.Delete</w:t>
      </w:r>
      <w:proofErr w:type="spellEnd"/>
      <w:r w:rsidRPr="00A614C0">
        <w:rPr>
          <w:bCs/>
          <w:sz w:val="22"/>
        </w:rPr>
        <w:t>(</w:t>
      </w:r>
      <w:proofErr w:type="spellStart"/>
      <w:r w:rsidRPr="00A614C0">
        <w:rPr>
          <w:bCs/>
          <w:sz w:val="22"/>
        </w:rPr>
        <w:t>tempPath</w:t>
      </w:r>
      <w:proofErr w:type="spellEnd"/>
      <w:r w:rsidRPr="00A614C0">
        <w:rPr>
          <w:bCs/>
          <w:sz w:val="22"/>
        </w:rPr>
        <w:t>);</w:t>
      </w:r>
    </w:p>
    <w:p w14:paraId="0F2ACFFF"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787A304A" w14:textId="77777777" w:rsidR="00A614C0" w:rsidRPr="00A614C0" w:rsidRDefault="00A614C0" w:rsidP="00A614C0">
      <w:pPr>
        <w:spacing w:line="264" w:lineRule="auto"/>
        <w:ind w:firstLine="699"/>
        <w:jc w:val="both"/>
        <w:rPr>
          <w:bCs/>
          <w:sz w:val="22"/>
        </w:rPr>
      </w:pPr>
      <w:r w:rsidRPr="00A614C0">
        <w:rPr>
          <w:bCs/>
          <w:sz w:val="22"/>
        </w:rPr>
        <w:t xml:space="preserve">                    {</w:t>
      </w:r>
    </w:p>
    <w:p w14:paraId="029B921B"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2540B5C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"RESTORE_SIZE_MISMATCH",</w:t>
      </w:r>
    </w:p>
    <w:p w14:paraId="3E8B68D2"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$"Size mismatch: expected {</w:t>
      </w:r>
      <w:proofErr w:type="spellStart"/>
      <w:proofErr w:type="gramStart"/>
      <w:r w:rsidRPr="00A614C0">
        <w:rPr>
          <w:bCs/>
          <w:sz w:val="22"/>
        </w:rPr>
        <w:t>ready.Size</w:t>
      </w:r>
      <w:proofErr w:type="spellEnd"/>
      <w:proofErr w:type="gramEnd"/>
      <w:r w:rsidRPr="00A614C0">
        <w:rPr>
          <w:bCs/>
          <w:sz w:val="22"/>
        </w:rPr>
        <w:t>}, received {</w:t>
      </w:r>
      <w:proofErr w:type="spellStart"/>
      <w:r w:rsidRPr="00A614C0">
        <w:rPr>
          <w:bCs/>
          <w:sz w:val="22"/>
        </w:rPr>
        <w:t>actualSize</w:t>
      </w:r>
      <w:proofErr w:type="spellEnd"/>
      <w:r w:rsidRPr="00A614C0">
        <w:rPr>
          <w:bCs/>
          <w:sz w:val="22"/>
        </w:rPr>
        <w:t>}"</w:t>
      </w:r>
    </w:p>
    <w:p w14:paraId="054107A0" w14:textId="77777777" w:rsidR="00A614C0" w:rsidRPr="00A614C0" w:rsidRDefault="00A614C0" w:rsidP="00A614C0">
      <w:pPr>
        <w:spacing w:line="264" w:lineRule="auto"/>
        <w:ind w:firstLine="699"/>
        <w:jc w:val="both"/>
        <w:rPr>
          <w:bCs/>
          <w:sz w:val="22"/>
        </w:rPr>
      </w:pPr>
      <w:r w:rsidRPr="00A614C0">
        <w:rPr>
          <w:bCs/>
          <w:sz w:val="22"/>
        </w:rPr>
        <w:t xml:space="preserve">                    };</w:t>
      </w:r>
    </w:p>
    <w:p w14:paraId="2ACE359B" w14:textId="77777777" w:rsidR="00A614C0" w:rsidRPr="00A614C0" w:rsidRDefault="00A614C0" w:rsidP="00A614C0">
      <w:pPr>
        <w:spacing w:line="264" w:lineRule="auto"/>
        <w:ind w:firstLine="699"/>
        <w:jc w:val="both"/>
        <w:rPr>
          <w:bCs/>
          <w:sz w:val="22"/>
        </w:rPr>
      </w:pPr>
      <w:r w:rsidRPr="00A614C0">
        <w:rPr>
          <w:bCs/>
          <w:sz w:val="22"/>
        </w:rPr>
        <w:t xml:space="preserve">                }</w:t>
      </w:r>
    </w:p>
    <w:p w14:paraId="43EB42CA" w14:textId="77777777" w:rsidR="00A614C0" w:rsidRPr="00A614C0" w:rsidRDefault="00A614C0" w:rsidP="00A614C0">
      <w:pPr>
        <w:spacing w:line="264" w:lineRule="auto"/>
        <w:ind w:firstLine="699"/>
        <w:jc w:val="both"/>
        <w:rPr>
          <w:bCs/>
          <w:sz w:val="22"/>
        </w:rPr>
      </w:pPr>
    </w:p>
    <w:p w14:paraId="336E242A" w14:textId="77777777" w:rsidR="00A614C0" w:rsidRPr="00A614C0" w:rsidRDefault="00A614C0" w:rsidP="00A614C0">
      <w:pPr>
        <w:spacing w:line="264" w:lineRule="auto"/>
        <w:ind w:firstLine="699"/>
        <w:jc w:val="both"/>
        <w:rPr>
          <w:bCs/>
          <w:sz w:val="22"/>
        </w:rPr>
      </w:pPr>
      <w:r w:rsidRPr="00A614C0">
        <w:rPr>
          <w:bCs/>
          <w:sz w:val="22"/>
        </w:rPr>
        <w:t xml:space="preserve">                if </w:t>
      </w:r>
      <w:proofErr w:type="gramStart"/>
      <w:r w:rsidRPr="00A614C0">
        <w:rPr>
          <w:bCs/>
          <w:sz w:val="22"/>
        </w:rPr>
        <w:t>(!</w:t>
      </w:r>
      <w:proofErr w:type="spellStart"/>
      <w:r w:rsidRPr="00A614C0">
        <w:rPr>
          <w:bCs/>
          <w:sz w:val="22"/>
        </w:rPr>
        <w:t>string</w:t>
      </w:r>
      <w:proofErr w:type="gramEnd"/>
      <w:r w:rsidRPr="00A614C0">
        <w:rPr>
          <w:bCs/>
          <w:sz w:val="22"/>
        </w:rPr>
        <w:t>.</w:t>
      </w:r>
      <w:proofErr w:type="gramStart"/>
      <w:r w:rsidRPr="00A614C0">
        <w:rPr>
          <w:bCs/>
          <w:sz w:val="22"/>
        </w:rPr>
        <w:t>Equals</w:t>
      </w:r>
      <w:proofErr w:type="spellEnd"/>
      <w:r w:rsidRPr="00A614C0">
        <w:rPr>
          <w:bCs/>
          <w:sz w:val="22"/>
        </w:rPr>
        <w:t>(</w:t>
      </w:r>
      <w:proofErr w:type="gramEnd"/>
      <w:r w:rsidRPr="00A614C0">
        <w:rPr>
          <w:bCs/>
          <w:sz w:val="22"/>
        </w:rPr>
        <w:t xml:space="preserve">actualSha256, </w:t>
      </w:r>
      <w:proofErr w:type="gramStart"/>
      <w:r w:rsidRPr="00A614C0">
        <w:rPr>
          <w:bCs/>
          <w:sz w:val="22"/>
        </w:rPr>
        <w:t>ready.Sha</w:t>
      </w:r>
      <w:proofErr w:type="gramEnd"/>
      <w:r w:rsidRPr="00A614C0">
        <w:rPr>
          <w:bCs/>
          <w:sz w:val="22"/>
        </w:rPr>
        <w:t xml:space="preserve">256, </w:t>
      </w:r>
      <w:proofErr w:type="spellStart"/>
      <w:r w:rsidRPr="00A614C0">
        <w:rPr>
          <w:bCs/>
          <w:sz w:val="22"/>
        </w:rPr>
        <w:t>StringComparison.OrdinalIgnoreCase</w:t>
      </w:r>
      <w:proofErr w:type="spellEnd"/>
      <w:r w:rsidRPr="00A614C0">
        <w:rPr>
          <w:bCs/>
          <w:sz w:val="22"/>
        </w:rPr>
        <w:t>))</w:t>
      </w:r>
    </w:p>
    <w:p w14:paraId="236E1E80" w14:textId="77777777" w:rsidR="00A614C0" w:rsidRPr="00A614C0" w:rsidRDefault="00A614C0" w:rsidP="00A614C0">
      <w:pPr>
        <w:spacing w:line="264" w:lineRule="auto"/>
        <w:ind w:firstLine="699"/>
        <w:jc w:val="both"/>
        <w:rPr>
          <w:bCs/>
          <w:sz w:val="22"/>
        </w:rPr>
      </w:pPr>
      <w:r w:rsidRPr="00A614C0">
        <w:rPr>
          <w:bCs/>
          <w:sz w:val="22"/>
        </w:rPr>
        <w:t xml:space="preserve">                {</w:t>
      </w:r>
    </w:p>
    <w:p w14:paraId="5294D3AA"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File.Exists</w:t>
      </w:r>
      <w:proofErr w:type="spellEnd"/>
      <w:r w:rsidRPr="00A614C0">
        <w:rPr>
          <w:bCs/>
          <w:sz w:val="22"/>
        </w:rPr>
        <w:t>(</w:t>
      </w:r>
      <w:proofErr w:type="spellStart"/>
      <w:r w:rsidRPr="00A614C0">
        <w:rPr>
          <w:bCs/>
          <w:sz w:val="22"/>
        </w:rPr>
        <w:t>tempPath</w:t>
      </w:r>
      <w:proofErr w:type="spellEnd"/>
      <w:r w:rsidRPr="00A614C0">
        <w:rPr>
          <w:bCs/>
          <w:sz w:val="22"/>
        </w:rPr>
        <w:t xml:space="preserve">)) </w:t>
      </w:r>
      <w:proofErr w:type="spellStart"/>
      <w:r w:rsidRPr="00A614C0">
        <w:rPr>
          <w:bCs/>
          <w:sz w:val="22"/>
        </w:rPr>
        <w:t>File.Delete</w:t>
      </w:r>
      <w:proofErr w:type="spellEnd"/>
      <w:r w:rsidRPr="00A614C0">
        <w:rPr>
          <w:bCs/>
          <w:sz w:val="22"/>
        </w:rPr>
        <w:t>(</w:t>
      </w:r>
      <w:proofErr w:type="spellStart"/>
      <w:r w:rsidRPr="00A614C0">
        <w:rPr>
          <w:bCs/>
          <w:sz w:val="22"/>
        </w:rPr>
        <w:t>tempPath</w:t>
      </w:r>
      <w:proofErr w:type="spellEnd"/>
      <w:r w:rsidRPr="00A614C0">
        <w:rPr>
          <w:bCs/>
          <w:sz w:val="22"/>
        </w:rPr>
        <w:t>);</w:t>
      </w:r>
    </w:p>
    <w:p w14:paraId="3288FF52"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4CB7A91B" w14:textId="77777777" w:rsidR="00A614C0" w:rsidRPr="00A614C0" w:rsidRDefault="00A614C0" w:rsidP="00A614C0">
      <w:pPr>
        <w:spacing w:line="264" w:lineRule="auto"/>
        <w:ind w:firstLine="699"/>
        <w:jc w:val="both"/>
        <w:rPr>
          <w:bCs/>
          <w:sz w:val="22"/>
        </w:rPr>
      </w:pPr>
      <w:r w:rsidRPr="00A614C0">
        <w:rPr>
          <w:bCs/>
          <w:sz w:val="22"/>
        </w:rPr>
        <w:t xml:space="preserve">                    {</w:t>
      </w:r>
    </w:p>
    <w:p w14:paraId="3CDF531D"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5E84655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BackupErrorCodes.HashMismatch</w:t>
      </w:r>
      <w:proofErr w:type="spellEnd"/>
      <w:r w:rsidRPr="00A614C0">
        <w:rPr>
          <w:bCs/>
          <w:sz w:val="22"/>
        </w:rPr>
        <w:t>,</w:t>
      </w:r>
    </w:p>
    <w:p w14:paraId="183174D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$"SHA-256 mismatch: expected {</w:t>
      </w:r>
      <w:proofErr w:type="gramStart"/>
      <w:r w:rsidRPr="00A614C0">
        <w:rPr>
          <w:bCs/>
          <w:sz w:val="22"/>
        </w:rPr>
        <w:t>ready.Sha</w:t>
      </w:r>
      <w:proofErr w:type="gramEnd"/>
      <w:r w:rsidRPr="00A614C0">
        <w:rPr>
          <w:bCs/>
          <w:sz w:val="22"/>
        </w:rPr>
        <w:t>256}, calculated {actualSha256}"</w:t>
      </w:r>
    </w:p>
    <w:p w14:paraId="3C5CC7C1" w14:textId="77777777" w:rsidR="00A614C0" w:rsidRPr="00A614C0" w:rsidRDefault="00A614C0" w:rsidP="00A614C0">
      <w:pPr>
        <w:spacing w:line="264" w:lineRule="auto"/>
        <w:ind w:firstLine="699"/>
        <w:jc w:val="both"/>
        <w:rPr>
          <w:bCs/>
          <w:sz w:val="22"/>
        </w:rPr>
      </w:pPr>
      <w:r w:rsidRPr="00A614C0">
        <w:rPr>
          <w:bCs/>
          <w:sz w:val="22"/>
        </w:rPr>
        <w:t xml:space="preserve">                    };</w:t>
      </w:r>
    </w:p>
    <w:p w14:paraId="4E681AEB" w14:textId="77777777" w:rsidR="00A614C0" w:rsidRPr="00A614C0" w:rsidRDefault="00A614C0" w:rsidP="00A614C0">
      <w:pPr>
        <w:spacing w:line="264" w:lineRule="auto"/>
        <w:ind w:firstLine="699"/>
        <w:jc w:val="both"/>
        <w:rPr>
          <w:bCs/>
          <w:sz w:val="22"/>
        </w:rPr>
      </w:pPr>
      <w:r w:rsidRPr="00A614C0">
        <w:rPr>
          <w:bCs/>
          <w:sz w:val="22"/>
        </w:rPr>
        <w:t xml:space="preserve">                }</w:t>
      </w:r>
    </w:p>
    <w:p w14:paraId="0ADD811E" w14:textId="77777777" w:rsidR="00A614C0" w:rsidRPr="00A614C0" w:rsidRDefault="00A614C0" w:rsidP="00A614C0">
      <w:pPr>
        <w:spacing w:line="264" w:lineRule="auto"/>
        <w:ind w:firstLine="699"/>
        <w:jc w:val="both"/>
        <w:rPr>
          <w:bCs/>
          <w:sz w:val="22"/>
        </w:rPr>
      </w:pPr>
    </w:p>
    <w:p w14:paraId="6EAF03E8"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4B35DB55" w14:textId="77777777" w:rsidR="00A614C0" w:rsidRPr="00A614C0" w:rsidRDefault="00A614C0" w:rsidP="00A614C0">
      <w:pPr>
        <w:spacing w:line="264" w:lineRule="auto"/>
        <w:ind w:firstLine="699"/>
        <w:jc w:val="both"/>
        <w:rPr>
          <w:bCs/>
          <w:sz w:val="22"/>
        </w:rPr>
      </w:pPr>
      <w:r w:rsidRPr="00A614C0">
        <w:rPr>
          <w:bCs/>
          <w:sz w:val="22"/>
        </w:rPr>
        <w:t xml:space="preserve">                {</w:t>
      </w:r>
    </w:p>
    <w:p w14:paraId="6C2C360D" w14:textId="77777777" w:rsidR="00A614C0" w:rsidRPr="00A614C0" w:rsidRDefault="00A614C0" w:rsidP="00A614C0">
      <w:pPr>
        <w:spacing w:line="264" w:lineRule="auto"/>
        <w:ind w:firstLine="699"/>
        <w:jc w:val="both"/>
        <w:rPr>
          <w:bCs/>
          <w:sz w:val="22"/>
        </w:rPr>
      </w:pPr>
      <w:r w:rsidRPr="00A614C0">
        <w:rPr>
          <w:bCs/>
          <w:sz w:val="22"/>
        </w:rPr>
        <w:t xml:space="preserve">                    Success = true,</w:t>
      </w:r>
    </w:p>
    <w:p w14:paraId="77227952"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TempFilePath</w:t>
      </w:r>
      <w:proofErr w:type="spellEnd"/>
      <w:r w:rsidRPr="00A614C0">
        <w:rPr>
          <w:bCs/>
          <w:sz w:val="22"/>
        </w:rPr>
        <w:t xml:space="preserve"> = </w:t>
      </w:r>
      <w:proofErr w:type="spellStart"/>
      <w:r w:rsidRPr="00A614C0">
        <w:rPr>
          <w:bCs/>
          <w:sz w:val="22"/>
        </w:rPr>
        <w:t>tempPath</w:t>
      </w:r>
      <w:proofErr w:type="spellEnd"/>
      <w:r w:rsidRPr="00A614C0">
        <w:rPr>
          <w:bCs/>
          <w:sz w:val="22"/>
        </w:rPr>
        <w:t>,</w:t>
      </w:r>
    </w:p>
    <w:p w14:paraId="00952E8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TargetFilePath</w:t>
      </w:r>
      <w:proofErr w:type="spellEnd"/>
      <w:r w:rsidRPr="00A614C0">
        <w:rPr>
          <w:bCs/>
          <w:sz w:val="22"/>
        </w:rPr>
        <w:t xml:space="preserve"> = </w:t>
      </w:r>
      <w:proofErr w:type="spellStart"/>
      <w:r w:rsidRPr="00A614C0">
        <w:rPr>
          <w:bCs/>
          <w:sz w:val="22"/>
        </w:rPr>
        <w:t>targetFullPath</w:t>
      </w:r>
      <w:proofErr w:type="spellEnd"/>
      <w:r w:rsidRPr="00A614C0">
        <w:rPr>
          <w:bCs/>
          <w:sz w:val="22"/>
        </w:rPr>
        <w:t>,</w:t>
      </w:r>
    </w:p>
    <w:p w14:paraId="7626047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RelativePath</w:t>
      </w:r>
      <w:proofErr w:type="spellEnd"/>
      <w:r w:rsidRPr="00A614C0">
        <w:rPr>
          <w:bCs/>
          <w:sz w:val="22"/>
        </w:rPr>
        <w:t xml:space="preserve"> = </w:t>
      </w:r>
      <w:proofErr w:type="spellStart"/>
      <w:r w:rsidRPr="00A614C0">
        <w:rPr>
          <w:bCs/>
          <w:sz w:val="22"/>
        </w:rPr>
        <w:t>normalizedRelative</w:t>
      </w:r>
      <w:proofErr w:type="spellEnd"/>
      <w:r w:rsidRPr="00A614C0">
        <w:rPr>
          <w:bCs/>
          <w:sz w:val="22"/>
        </w:rPr>
        <w:t>,</w:t>
      </w:r>
    </w:p>
    <w:p w14:paraId="2B86683B" w14:textId="77777777" w:rsidR="00A614C0" w:rsidRPr="00A614C0" w:rsidRDefault="00A614C0" w:rsidP="00A614C0">
      <w:pPr>
        <w:spacing w:line="264" w:lineRule="auto"/>
        <w:ind w:firstLine="699"/>
        <w:jc w:val="both"/>
        <w:rPr>
          <w:bCs/>
          <w:sz w:val="22"/>
        </w:rPr>
      </w:pPr>
      <w:r w:rsidRPr="00A614C0">
        <w:rPr>
          <w:bCs/>
          <w:sz w:val="22"/>
        </w:rPr>
        <w:t xml:space="preserve">                    Size = </w:t>
      </w:r>
      <w:proofErr w:type="spellStart"/>
      <w:r w:rsidRPr="00A614C0">
        <w:rPr>
          <w:bCs/>
          <w:sz w:val="22"/>
        </w:rPr>
        <w:t>actualSize</w:t>
      </w:r>
      <w:proofErr w:type="spellEnd"/>
      <w:r w:rsidRPr="00A614C0">
        <w:rPr>
          <w:bCs/>
          <w:sz w:val="22"/>
        </w:rPr>
        <w:t>,</w:t>
      </w:r>
    </w:p>
    <w:p w14:paraId="5E596F61" w14:textId="77777777" w:rsidR="00A614C0" w:rsidRPr="00A614C0" w:rsidRDefault="00A614C0" w:rsidP="00A614C0">
      <w:pPr>
        <w:spacing w:line="264" w:lineRule="auto"/>
        <w:ind w:firstLine="699"/>
        <w:jc w:val="both"/>
        <w:rPr>
          <w:bCs/>
          <w:sz w:val="22"/>
        </w:rPr>
      </w:pPr>
      <w:r w:rsidRPr="00A614C0">
        <w:rPr>
          <w:bCs/>
          <w:sz w:val="22"/>
        </w:rPr>
        <w:t xml:space="preserve">                    Sha256 = actualSha256,</w:t>
      </w:r>
    </w:p>
    <w:p w14:paraId="2812D52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VersionNumber</w:t>
      </w:r>
      <w:proofErr w:type="spellEnd"/>
      <w:r w:rsidRPr="00A614C0">
        <w:rPr>
          <w:bCs/>
          <w:sz w:val="22"/>
        </w:rPr>
        <w:t xml:space="preserve"> = </w:t>
      </w:r>
      <w:proofErr w:type="spellStart"/>
      <w:proofErr w:type="gramStart"/>
      <w:r w:rsidRPr="00A614C0">
        <w:rPr>
          <w:bCs/>
          <w:sz w:val="22"/>
        </w:rPr>
        <w:t>ready.VersionNumber</w:t>
      </w:r>
      <w:proofErr w:type="spellEnd"/>
      <w:proofErr w:type="gramEnd"/>
      <w:r w:rsidRPr="00A614C0">
        <w:rPr>
          <w:bCs/>
          <w:sz w:val="22"/>
        </w:rPr>
        <w:t>,</w:t>
      </w:r>
    </w:p>
    <w:p w14:paraId="7588D94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FileId</w:t>
      </w:r>
      <w:proofErr w:type="spellEnd"/>
      <w:r w:rsidRPr="00A614C0">
        <w:rPr>
          <w:bCs/>
          <w:sz w:val="22"/>
        </w:rPr>
        <w:t xml:space="preserve"> = </w:t>
      </w:r>
      <w:proofErr w:type="spellStart"/>
      <w:proofErr w:type="gramStart"/>
      <w:r w:rsidRPr="00A614C0">
        <w:rPr>
          <w:bCs/>
          <w:sz w:val="22"/>
        </w:rPr>
        <w:t>ready.FileId</w:t>
      </w:r>
      <w:proofErr w:type="spellEnd"/>
      <w:proofErr w:type="gramEnd"/>
    </w:p>
    <w:p w14:paraId="1E03EF34" w14:textId="77777777" w:rsidR="00A614C0" w:rsidRPr="00A614C0" w:rsidRDefault="00A614C0" w:rsidP="00A614C0">
      <w:pPr>
        <w:spacing w:line="264" w:lineRule="auto"/>
        <w:ind w:firstLine="699"/>
        <w:jc w:val="both"/>
        <w:rPr>
          <w:bCs/>
          <w:sz w:val="22"/>
        </w:rPr>
      </w:pPr>
      <w:r w:rsidRPr="00A614C0">
        <w:rPr>
          <w:bCs/>
          <w:sz w:val="22"/>
        </w:rPr>
        <w:t xml:space="preserve">                };</w:t>
      </w:r>
    </w:p>
    <w:p w14:paraId="17FC6E24" w14:textId="77777777" w:rsidR="00A614C0" w:rsidRPr="00A614C0" w:rsidRDefault="00A614C0" w:rsidP="00A614C0">
      <w:pPr>
        <w:spacing w:line="264" w:lineRule="auto"/>
        <w:ind w:firstLine="699"/>
        <w:jc w:val="both"/>
        <w:rPr>
          <w:bCs/>
          <w:sz w:val="22"/>
        </w:rPr>
      </w:pPr>
      <w:r w:rsidRPr="00A614C0">
        <w:rPr>
          <w:bCs/>
          <w:sz w:val="22"/>
        </w:rPr>
        <w:t xml:space="preserve">            }</w:t>
      </w:r>
    </w:p>
    <w:p w14:paraId="4A1A2329" w14:textId="77777777" w:rsidR="00A614C0" w:rsidRPr="00A614C0" w:rsidRDefault="00A614C0" w:rsidP="00A614C0">
      <w:pPr>
        <w:spacing w:line="264" w:lineRule="auto"/>
        <w:ind w:firstLine="699"/>
        <w:jc w:val="both"/>
        <w:rPr>
          <w:bCs/>
          <w:sz w:val="22"/>
        </w:rPr>
      </w:pPr>
      <w:r w:rsidRPr="00A614C0">
        <w:rPr>
          <w:bCs/>
          <w:sz w:val="22"/>
        </w:rPr>
        <w:t xml:space="preserve">            catch (Exception ex)</w:t>
      </w:r>
    </w:p>
    <w:p w14:paraId="67C3ABB1" w14:textId="77777777" w:rsidR="00A614C0" w:rsidRPr="00A614C0" w:rsidRDefault="00A614C0" w:rsidP="00A614C0">
      <w:pPr>
        <w:spacing w:line="264" w:lineRule="auto"/>
        <w:ind w:firstLine="699"/>
        <w:jc w:val="both"/>
        <w:rPr>
          <w:bCs/>
          <w:sz w:val="22"/>
        </w:rPr>
      </w:pPr>
      <w:r w:rsidRPr="00A614C0">
        <w:rPr>
          <w:bCs/>
          <w:sz w:val="22"/>
        </w:rPr>
        <w:t xml:space="preserve">            {</w:t>
      </w:r>
    </w:p>
    <w:p w14:paraId="589E904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56129C22"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File.Exists</w:t>
      </w:r>
      <w:proofErr w:type="spellEnd"/>
      <w:r w:rsidRPr="00A614C0">
        <w:rPr>
          <w:bCs/>
          <w:sz w:val="22"/>
        </w:rPr>
        <w:t>(</w:t>
      </w:r>
      <w:proofErr w:type="spellStart"/>
      <w:r w:rsidRPr="00A614C0">
        <w:rPr>
          <w:bCs/>
          <w:sz w:val="22"/>
        </w:rPr>
        <w:t>tempPath</w:t>
      </w:r>
      <w:proofErr w:type="spellEnd"/>
      <w:r w:rsidRPr="00A614C0">
        <w:rPr>
          <w:bCs/>
          <w:sz w:val="22"/>
        </w:rPr>
        <w:t>))</w:t>
      </w:r>
    </w:p>
    <w:p w14:paraId="22FCAD1A" w14:textId="77777777" w:rsidR="00A614C0" w:rsidRPr="00A614C0" w:rsidRDefault="00A614C0" w:rsidP="00A614C0">
      <w:pPr>
        <w:spacing w:line="264" w:lineRule="auto"/>
        <w:ind w:firstLine="699"/>
        <w:jc w:val="both"/>
        <w:rPr>
          <w:bCs/>
          <w:sz w:val="22"/>
        </w:rPr>
      </w:pPr>
      <w:r w:rsidRPr="00A614C0">
        <w:rPr>
          <w:bCs/>
          <w:sz w:val="22"/>
        </w:rPr>
        <w:t xml:space="preserve">                {</w:t>
      </w:r>
    </w:p>
    <w:p w14:paraId="528995BC" w14:textId="77777777" w:rsidR="00A614C0" w:rsidRPr="00A614C0" w:rsidRDefault="00A614C0" w:rsidP="00A614C0">
      <w:pPr>
        <w:spacing w:line="264" w:lineRule="auto"/>
        <w:ind w:firstLine="699"/>
        <w:jc w:val="both"/>
        <w:rPr>
          <w:bCs/>
          <w:sz w:val="22"/>
        </w:rPr>
      </w:pPr>
      <w:r w:rsidRPr="00A614C0">
        <w:rPr>
          <w:bCs/>
          <w:sz w:val="22"/>
        </w:rPr>
        <w:t xml:space="preserve">                    try </w:t>
      </w:r>
      <w:proofErr w:type="gramStart"/>
      <w:r w:rsidRPr="00A614C0">
        <w:rPr>
          <w:bCs/>
          <w:sz w:val="22"/>
        </w:rPr>
        <w:t xml:space="preserve">{ </w:t>
      </w:r>
      <w:proofErr w:type="spellStart"/>
      <w:r w:rsidRPr="00A614C0">
        <w:rPr>
          <w:bCs/>
          <w:sz w:val="22"/>
        </w:rPr>
        <w:t>File.Delete</w:t>
      </w:r>
      <w:proofErr w:type="spellEnd"/>
      <w:proofErr w:type="gramEnd"/>
      <w:r w:rsidRPr="00A614C0">
        <w:rPr>
          <w:bCs/>
          <w:sz w:val="22"/>
        </w:rPr>
        <w:t>(</w:t>
      </w:r>
      <w:proofErr w:type="spellStart"/>
      <w:r w:rsidRPr="00A614C0">
        <w:rPr>
          <w:bCs/>
          <w:sz w:val="22"/>
        </w:rPr>
        <w:t>tempPath</w:t>
      </w:r>
      <w:proofErr w:type="spellEnd"/>
      <w:r w:rsidRPr="00A614C0">
        <w:rPr>
          <w:bCs/>
          <w:sz w:val="22"/>
        </w:rPr>
        <w:t>)</w:t>
      </w:r>
      <w:proofErr w:type="gramStart"/>
      <w:r w:rsidRPr="00A614C0">
        <w:rPr>
          <w:bCs/>
          <w:sz w:val="22"/>
        </w:rPr>
        <w:t>; }</w:t>
      </w:r>
      <w:proofErr w:type="gramEnd"/>
      <w:r w:rsidRPr="00A614C0">
        <w:rPr>
          <w:bCs/>
          <w:sz w:val="22"/>
        </w:rPr>
        <w:t xml:space="preserve"> catch </w:t>
      </w:r>
      <w:proofErr w:type="gramStart"/>
      <w:r w:rsidRPr="00A614C0">
        <w:rPr>
          <w:bCs/>
          <w:sz w:val="22"/>
        </w:rPr>
        <w:t>{ }</w:t>
      </w:r>
      <w:proofErr w:type="gramEnd"/>
    </w:p>
    <w:p w14:paraId="03423E98" w14:textId="77777777" w:rsidR="00A614C0" w:rsidRPr="00A614C0" w:rsidRDefault="00A614C0" w:rsidP="00A614C0">
      <w:pPr>
        <w:spacing w:line="264" w:lineRule="auto"/>
        <w:ind w:firstLine="699"/>
        <w:jc w:val="both"/>
        <w:rPr>
          <w:bCs/>
          <w:sz w:val="22"/>
        </w:rPr>
      </w:pPr>
      <w:r w:rsidRPr="00A614C0">
        <w:rPr>
          <w:bCs/>
          <w:sz w:val="22"/>
        </w:rPr>
        <w:t xml:space="preserve">                }</w:t>
      </w:r>
    </w:p>
    <w:p w14:paraId="1F67F2E9"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71DE9622" w14:textId="77777777" w:rsidR="00A614C0" w:rsidRPr="00A614C0" w:rsidRDefault="00A614C0" w:rsidP="00A614C0">
      <w:pPr>
        <w:spacing w:line="264" w:lineRule="auto"/>
        <w:ind w:firstLine="699"/>
        <w:jc w:val="both"/>
        <w:rPr>
          <w:bCs/>
          <w:sz w:val="22"/>
        </w:rPr>
      </w:pPr>
      <w:r w:rsidRPr="00A614C0">
        <w:rPr>
          <w:bCs/>
          <w:sz w:val="22"/>
        </w:rPr>
        <w:t xml:space="preserve">                {</w:t>
      </w:r>
    </w:p>
    <w:p w14:paraId="03327DC2"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430F221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"RESTORE_STREAM_ERROR",</w:t>
      </w:r>
    </w:p>
    <w:p w14:paraId="369AAE8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$"Stream transfer error: {</w:t>
      </w:r>
      <w:proofErr w:type="spellStart"/>
      <w:proofErr w:type="gramStart"/>
      <w:r w:rsidRPr="00A614C0">
        <w:rPr>
          <w:bCs/>
          <w:sz w:val="22"/>
        </w:rPr>
        <w:t>ex.Message</w:t>
      </w:r>
      <w:proofErr w:type="spellEnd"/>
      <w:proofErr w:type="gramEnd"/>
      <w:r w:rsidRPr="00A614C0">
        <w:rPr>
          <w:bCs/>
          <w:sz w:val="22"/>
        </w:rPr>
        <w:t>}"</w:t>
      </w:r>
    </w:p>
    <w:p w14:paraId="67278042" w14:textId="77777777" w:rsidR="00A614C0" w:rsidRPr="00A614C0" w:rsidRDefault="00A614C0" w:rsidP="00A614C0">
      <w:pPr>
        <w:spacing w:line="264" w:lineRule="auto"/>
        <w:ind w:firstLine="699"/>
        <w:jc w:val="both"/>
        <w:rPr>
          <w:bCs/>
          <w:sz w:val="22"/>
        </w:rPr>
      </w:pPr>
      <w:r w:rsidRPr="00A614C0">
        <w:rPr>
          <w:bCs/>
          <w:sz w:val="22"/>
        </w:rPr>
        <w:t xml:space="preserve">                };</w:t>
      </w:r>
    </w:p>
    <w:p w14:paraId="71705BC9" w14:textId="77777777" w:rsidR="00A614C0" w:rsidRPr="00A614C0" w:rsidRDefault="00A614C0" w:rsidP="00A614C0">
      <w:pPr>
        <w:spacing w:line="264" w:lineRule="auto"/>
        <w:ind w:firstLine="699"/>
        <w:jc w:val="both"/>
        <w:rPr>
          <w:bCs/>
          <w:sz w:val="22"/>
        </w:rPr>
      </w:pPr>
      <w:r w:rsidRPr="00A614C0">
        <w:rPr>
          <w:bCs/>
          <w:sz w:val="22"/>
        </w:rPr>
        <w:t xml:space="preserve">            }</w:t>
      </w:r>
    </w:p>
    <w:p w14:paraId="7E7E18DD" w14:textId="77777777" w:rsidR="00A614C0" w:rsidRPr="00A614C0" w:rsidRDefault="00A614C0" w:rsidP="00A614C0">
      <w:pPr>
        <w:spacing w:line="264" w:lineRule="auto"/>
        <w:ind w:firstLine="699"/>
        <w:jc w:val="both"/>
        <w:rPr>
          <w:bCs/>
          <w:sz w:val="22"/>
        </w:rPr>
      </w:pPr>
      <w:r w:rsidRPr="00A614C0">
        <w:rPr>
          <w:bCs/>
          <w:sz w:val="22"/>
        </w:rPr>
        <w:t xml:space="preserve">        }</w:t>
      </w:r>
    </w:p>
    <w:p w14:paraId="468CD763"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242FC99B" w14:textId="77777777" w:rsidR="00A614C0" w:rsidRPr="00A614C0" w:rsidRDefault="00A614C0" w:rsidP="00A614C0">
      <w:pPr>
        <w:spacing w:line="264" w:lineRule="auto"/>
        <w:ind w:firstLine="699"/>
        <w:jc w:val="both"/>
        <w:rPr>
          <w:bCs/>
          <w:sz w:val="22"/>
        </w:rPr>
      </w:pPr>
      <w:r w:rsidRPr="00A614C0">
        <w:rPr>
          <w:bCs/>
          <w:sz w:val="22"/>
        </w:rPr>
        <w:t xml:space="preserve">        {</w:t>
      </w:r>
    </w:p>
    <w:p w14:paraId="58561493"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7960405D" w14:textId="77777777" w:rsidR="00A614C0" w:rsidRPr="00A614C0" w:rsidRDefault="00A614C0" w:rsidP="00A614C0">
      <w:pPr>
        <w:spacing w:line="264" w:lineRule="auto"/>
        <w:ind w:firstLine="699"/>
        <w:jc w:val="both"/>
        <w:rPr>
          <w:bCs/>
          <w:sz w:val="22"/>
        </w:rPr>
      </w:pPr>
      <w:r w:rsidRPr="00A614C0">
        <w:rPr>
          <w:bCs/>
          <w:sz w:val="22"/>
        </w:rPr>
        <w:t xml:space="preserve">        }</w:t>
      </w:r>
    </w:p>
    <w:p w14:paraId="7C921E60" w14:textId="77777777" w:rsidR="00A614C0" w:rsidRPr="00A614C0" w:rsidRDefault="00A614C0" w:rsidP="00A614C0">
      <w:pPr>
        <w:spacing w:line="264" w:lineRule="auto"/>
        <w:ind w:firstLine="699"/>
        <w:jc w:val="both"/>
        <w:rPr>
          <w:bCs/>
          <w:sz w:val="22"/>
        </w:rPr>
      </w:pPr>
      <w:r w:rsidRPr="00A614C0">
        <w:rPr>
          <w:bCs/>
          <w:sz w:val="22"/>
        </w:rPr>
        <w:t xml:space="preserve">    }</w:t>
      </w:r>
    </w:p>
    <w:p w14:paraId="0CA44CFA" w14:textId="77777777" w:rsidR="00A614C0" w:rsidRPr="00A614C0" w:rsidRDefault="00A614C0" w:rsidP="00A614C0">
      <w:pPr>
        <w:spacing w:line="264" w:lineRule="auto"/>
        <w:ind w:firstLine="699"/>
        <w:jc w:val="both"/>
        <w:rPr>
          <w:bCs/>
          <w:sz w:val="22"/>
        </w:rPr>
      </w:pPr>
    </w:p>
    <w:p w14:paraId="1629CF4A"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RestoreCompletedResponse</w:t>
      </w:r>
      <w:proofErr w:type="spellEnd"/>
      <w:r w:rsidRPr="00A614C0">
        <w:rPr>
          <w:bCs/>
          <w:sz w:val="22"/>
        </w:rPr>
        <w:t xml:space="preserve">&gt; </w:t>
      </w:r>
      <w:proofErr w:type="spellStart"/>
      <w:proofErr w:type="gramStart"/>
      <w:r w:rsidRPr="00A614C0">
        <w:rPr>
          <w:bCs/>
          <w:sz w:val="22"/>
        </w:rPr>
        <w:t>SendRestoreCompletedAsync</w:t>
      </w:r>
      <w:proofErr w:type="spellEnd"/>
      <w:r w:rsidRPr="00A614C0">
        <w:rPr>
          <w:bCs/>
          <w:sz w:val="22"/>
        </w:rPr>
        <w:t>(</w:t>
      </w:r>
      <w:proofErr w:type="gramEnd"/>
    </w:p>
    <w:p w14:paraId="5D0213C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RestoreCompletedNotification</w:t>
      </w:r>
      <w:proofErr w:type="spellEnd"/>
      <w:r w:rsidRPr="00A614C0">
        <w:rPr>
          <w:bCs/>
          <w:sz w:val="22"/>
        </w:rPr>
        <w:t xml:space="preserve"> notification,</w:t>
      </w:r>
    </w:p>
    <w:p w14:paraId="33BCFD6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7453136A" w14:textId="77777777" w:rsidR="00A614C0" w:rsidRPr="00A614C0" w:rsidRDefault="00A614C0" w:rsidP="00A614C0">
      <w:pPr>
        <w:spacing w:line="264" w:lineRule="auto"/>
        <w:ind w:firstLine="699"/>
        <w:jc w:val="both"/>
        <w:rPr>
          <w:bCs/>
          <w:sz w:val="22"/>
        </w:rPr>
      </w:pPr>
      <w:r w:rsidRPr="00A614C0">
        <w:rPr>
          <w:bCs/>
          <w:sz w:val="22"/>
        </w:rPr>
        <w:t xml:space="preserve">    {</w:t>
      </w:r>
    </w:p>
    <w:p w14:paraId="321CBB06"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133FB637" w14:textId="77777777" w:rsidR="00A614C0" w:rsidRPr="00A614C0" w:rsidRDefault="00A614C0" w:rsidP="00A614C0">
      <w:pPr>
        <w:spacing w:line="264" w:lineRule="auto"/>
        <w:ind w:firstLine="699"/>
        <w:jc w:val="both"/>
        <w:rPr>
          <w:bCs/>
          <w:sz w:val="22"/>
        </w:rPr>
      </w:pPr>
      <w:r w:rsidRPr="00A614C0">
        <w:rPr>
          <w:bCs/>
          <w:sz w:val="22"/>
        </w:rPr>
        <w:t xml:space="preserve">        try</w:t>
      </w:r>
    </w:p>
    <w:p w14:paraId="0E3E1814" w14:textId="77777777" w:rsidR="00A614C0" w:rsidRPr="00A614C0" w:rsidRDefault="00A614C0" w:rsidP="00A614C0">
      <w:pPr>
        <w:spacing w:line="264" w:lineRule="auto"/>
        <w:ind w:firstLine="699"/>
        <w:jc w:val="both"/>
        <w:rPr>
          <w:bCs/>
          <w:sz w:val="22"/>
        </w:rPr>
      </w:pPr>
      <w:r w:rsidRPr="00A614C0">
        <w:rPr>
          <w:bCs/>
          <w:sz w:val="22"/>
        </w:rPr>
        <w:t xml:space="preserve">        {</w:t>
      </w:r>
    </w:p>
    <w:p w14:paraId="7F2E5E4D"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30E4A22A" w14:textId="77777777" w:rsidR="00A614C0" w:rsidRPr="00A614C0" w:rsidRDefault="00A614C0" w:rsidP="00A614C0">
      <w:pPr>
        <w:spacing w:line="264" w:lineRule="auto"/>
        <w:ind w:firstLine="699"/>
        <w:jc w:val="both"/>
        <w:rPr>
          <w:bCs/>
          <w:sz w:val="22"/>
        </w:rPr>
      </w:pPr>
    </w:p>
    <w:p w14:paraId="4E2DF834"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proofErr w:type="gramStart"/>
      <w:r w:rsidRPr="00A614C0">
        <w:rPr>
          <w:bCs/>
          <w:sz w:val="22"/>
        </w:rPr>
        <w:t>writer.WriteJsonFrameAsync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MessageType.RestoreCompleted</w:t>
      </w:r>
      <w:proofErr w:type="spellEnd"/>
      <w:r w:rsidRPr="00A614C0">
        <w:rPr>
          <w:bCs/>
          <w:sz w:val="22"/>
        </w:rPr>
        <w:t xml:space="preserve">, notification,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497BFA7"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proofErr w:type="gramStart"/>
      <w:r w:rsidRPr="00A614C0">
        <w:rPr>
          <w:bCs/>
          <w:sz w:val="22"/>
        </w:rPr>
        <w:t>reader.ReadHeaderAsync</w:t>
      </w:r>
      <w:proofErr w:type="spellEnd"/>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cancellationToken</w:t>
      </w:r>
      <w:proofErr w:type="spellEnd"/>
      <w:r w:rsidRPr="00A614C0">
        <w:rPr>
          <w:bCs/>
          <w:sz w:val="22"/>
        </w:rPr>
        <w:t>);</w:t>
      </w:r>
    </w:p>
    <w:p w14:paraId="5CA03E8F" w14:textId="77777777" w:rsidR="00A614C0" w:rsidRPr="00A614C0" w:rsidRDefault="00A614C0" w:rsidP="00A614C0">
      <w:pPr>
        <w:spacing w:line="264" w:lineRule="auto"/>
        <w:ind w:firstLine="699"/>
        <w:jc w:val="both"/>
        <w:rPr>
          <w:bCs/>
          <w:sz w:val="22"/>
        </w:rPr>
      </w:pPr>
    </w:p>
    <w:p w14:paraId="0A8CEC70"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 || </w:t>
      </w:r>
      <w:proofErr w:type="spellStart"/>
      <w:proofErr w:type="gramStart"/>
      <w:r w:rsidRPr="00A614C0">
        <w:rPr>
          <w:bCs/>
          <w:sz w:val="22"/>
        </w:rPr>
        <w:t>respHeader.MessageType</w:t>
      </w:r>
      <w:proofErr w:type="spellEnd"/>
      <w:r w:rsidRPr="00A614C0">
        <w:rPr>
          <w:bCs/>
          <w:sz w:val="22"/>
        </w:rPr>
        <w:t xml:space="preserve"> !</w:t>
      </w:r>
      <w:proofErr w:type="gramEnd"/>
      <w:r w:rsidRPr="00A614C0">
        <w:rPr>
          <w:bCs/>
          <w:sz w:val="22"/>
        </w:rPr>
        <w:t xml:space="preserve">= </w:t>
      </w:r>
      <w:proofErr w:type="spellStart"/>
      <w:r w:rsidRPr="00A614C0">
        <w:rPr>
          <w:bCs/>
          <w:sz w:val="22"/>
        </w:rPr>
        <w:t>MessageType.RestoreCompleted</w:t>
      </w:r>
      <w:proofErr w:type="spellEnd"/>
      <w:r w:rsidRPr="00A614C0">
        <w:rPr>
          <w:bCs/>
          <w:sz w:val="22"/>
        </w:rPr>
        <w:t>)</w:t>
      </w:r>
    </w:p>
    <w:p w14:paraId="5B573B29" w14:textId="77777777" w:rsidR="00A614C0" w:rsidRPr="00A614C0" w:rsidRDefault="00A614C0" w:rsidP="00A614C0">
      <w:pPr>
        <w:spacing w:line="264" w:lineRule="auto"/>
        <w:ind w:firstLine="699"/>
        <w:jc w:val="both"/>
        <w:rPr>
          <w:bCs/>
          <w:sz w:val="22"/>
        </w:rPr>
      </w:pPr>
      <w:r w:rsidRPr="00A614C0">
        <w:rPr>
          <w:bCs/>
          <w:sz w:val="22"/>
        </w:rPr>
        <w:t xml:space="preserve">            {</w:t>
      </w:r>
    </w:p>
    <w:p w14:paraId="3C856FC2"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661D337A"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RestoreCompletedResponse</w:t>
      </w:r>
      <w:proofErr w:type="spellEnd"/>
      <w:r w:rsidRPr="00A614C0">
        <w:rPr>
          <w:bCs/>
          <w:sz w:val="22"/>
        </w:rPr>
        <w:t xml:space="preserve"> </w:t>
      </w:r>
      <w:proofErr w:type="gramStart"/>
      <w:r w:rsidRPr="00A614C0">
        <w:rPr>
          <w:bCs/>
          <w:sz w:val="22"/>
        </w:rPr>
        <w:t>{ Success</w:t>
      </w:r>
      <w:proofErr w:type="gramEnd"/>
      <w:r w:rsidRPr="00A614C0">
        <w:rPr>
          <w:bCs/>
          <w:sz w:val="22"/>
        </w:rPr>
        <w:t xml:space="preserve"> = </w:t>
      </w:r>
      <w:proofErr w:type="gramStart"/>
      <w:r w:rsidRPr="00A614C0">
        <w:rPr>
          <w:bCs/>
          <w:sz w:val="22"/>
        </w:rPr>
        <w:t>true }</w:t>
      </w:r>
      <w:proofErr w:type="gramEnd"/>
      <w:r w:rsidRPr="00A614C0">
        <w:rPr>
          <w:bCs/>
          <w:sz w:val="22"/>
        </w:rPr>
        <w:t>;</w:t>
      </w:r>
    </w:p>
    <w:p w14:paraId="094CAC89" w14:textId="77777777" w:rsidR="00A614C0" w:rsidRPr="00A614C0" w:rsidRDefault="00A614C0" w:rsidP="00A614C0">
      <w:pPr>
        <w:spacing w:line="264" w:lineRule="auto"/>
        <w:ind w:firstLine="699"/>
        <w:jc w:val="both"/>
        <w:rPr>
          <w:bCs/>
          <w:sz w:val="22"/>
        </w:rPr>
      </w:pPr>
      <w:r w:rsidRPr="00A614C0">
        <w:rPr>
          <w:bCs/>
          <w:sz w:val="22"/>
        </w:rPr>
        <w:t xml:space="preserve">            }</w:t>
      </w:r>
    </w:p>
    <w:p w14:paraId="5D83B5BF" w14:textId="77777777" w:rsidR="00A614C0" w:rsidRPr="00A614C0" w:rsidRDefault="00A614C0" w:rsidP="00A614C0">
      <w:pPr>
        <w:spacing w:line="264" w:lineRule="auto"/>
        <w:ind w:firstLine="699"/>
        <w:jc w:val="both"/>
        <w:rPr>
          <w:bCs/>
          <w:sz w:val="22"/>
        </w:rPr>
      </w:pPr>
    </w:p>
    <w:p w14:paraId="20E04026"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proofErr w:type="gramStart"/>
      <w:r w:rsidRPr="00A614C0">
        <w:rPr>
          <w:bCs/>
          <w:sz w:val="22"/>
        </w:rPr>
        <w:t>reader.ReadJsonBodyAsync</w:t>
      </w:r>
      <w:proofErr w:type="spellEnd"/>
      <w:proofErr w:type="gramEnd"/>
      <w:r w:rsidRPr="00A614C0">
        <w:rPr>
          <w:bCs/>
          <w:sz w:val="22"/>
        </w:rPr>
        <w:t>&lt;</w:t>
      </w:r>
      <w:proofErr w:type="spellStart"/>
      <w:r w:rsidRPr="00A614C0">
        <w:rPr>
          <w:bCs/>
          <w:sz w:val="22"/>
        </w:rPr>
        <w:t>RestoreCompletedResponse</w:t>
      </w:r>
      <w:proofErr w:type="spellEnd"/>
      <w:proofErr w:type="gramStart"/>
      <w:r w:rsidRPr="00A614C0">
        <w:rPr>
          <w:bCs/>
          <w:sz w:val="22"/>
        </w:rPr>
        <w:t>&gt;(</w:t>
      </w:r>
      <w:proofErr w:type="gramEnd"/>
      <w:r w:rsidRPr="00A614C0">
        <w:rPr>
          <w:bCs/>
          <w:sz w:val="22"/>
        </w:rPr>
        <w:t>_</w:t>
      </w:r>
      <w:proofErr w:type="gramStart"/>
      <w:r w:rsidRPr="00A614C0">
        <w:rPr>
          <w:bCs/>
          <w:sz w:val="22"/>
        </w:rPr>
        <w:t>stream!,</w:t>
      </w:r>
      <w:proofErr w:type="gramEnd"/>
      <w:r w:rsidRPr="00A614C0">
        <w:rPr>
          <w:bCs/>
          <w:sz w:val="22"/>
        </w:rPr>
        <w:t xml:space="preserve">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609AA86"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RestoreCompletedResponse</w:t>
      </w:r>
      <w:proofErr w:type="spellEnd"/>
      <w:r w:rsidRPr="00A614C0">
        <w:rPr>
          <w:bCs/>
          <w:sz w:val="22"/>
        </w:rPr>
        <w:t xml:space="preserve"> </w:t>
      </w:r>
      <w:proofErr w:type="gramStart"/>
      <w:r w:rsidRPr="00A614C0">
        <w:rPr>
          <w:bCs/>
          <w:sz w:val="22"/>
        </w:rPr>
        <w:t>{ Success</w:t>
      </w:r>
      <w:proofErr w:type="gramEnd"/>
      <w:r w:rsidRPr="00A614C0">
        <w:rPr>
          <w:bCs/>
          <w:sz w:val="22"/>
        </w:rPr>
        <w:t xml:space="preserve"> = </w:t>
      </w:r>
      <w:proofErr w:type="gramStart"/>
      <w:r w:rsidRPr="00A614C0">
        <w:rPr>
          <w:bCs/>
          <w:sz w:val="22"/>
        </w:rPr>
        <w:t>true }</w:t>
      </w:r>
      <w:proofErr w:type="gramEnd"/>
      <w:r w:rsidRPr="00A614C0">
        <w:rPr>
          <w:bCs/>
          <w:sz w:val="22"/>
        </w:rPr>
        <w:t>;</w:t>
      </w:r>
    </w:p>
    <w:p w14:paraId="4BDFC3C6" w14:textId="77777777" w:rsidR="00A614C0" w:rsidRPr="00A614C0" w:rsidRDefault="00A614C0" w:rsidP="00A614C0">
      <w:pPr>
        <w:spacing w:line="264" w:lineRule="auto"/>
        <w:ind w:firstLine="699"/>
        <w:jc w:val="both"/>
        <w:rPr>
          <w:bCs/>
          <w:sz w:val="22"/>
        </w:rPr>
      </w:pPr>
      <w:r w:rsidRPr="00A614C0">
        <w:rPr>
          <w:bCs/>
          <w:sz w:val="22"/>
        </w:rPr>
        <w:t xml:space="preserve">        }</w:t>
      </w:r>
    </w:p>
    <w:p w14:paraId="62666EC0"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0EB3A434" w14:textId="77777777" w:rsidR="00A614C0" w:rsidRPr="00A614C0" w:rsidRDefault="00A614C0" w:rsidP="00A614C0">
      <w:pPr>
        <w:spacing w:line="264" w:lineRule="auto"/>
        <w:ind w:firstLine="699"/>
        <w:jc w:val="both"/>
        <w:rPr>
          <w:bCs/>
          <w:sz w:val="22"/>
        </w:rPr>
      </w:pPr>
      <w:r w:rsidRPr="00A614C0">
        <w:rPr>
          <w:bCs/>
          <w:sz w:val="22"/>
        </w:rPr>
        <w:t xml:space="preserve">        {</w:t>
      </w:r>
    </w:p>
    <w:p w14:paraId="1CAF1A5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0491241E"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4F233717" w14:textId="77777777" w:rsidR="00A614C0" w:rsidRPr="00A614C0" w:rsidRDefault="00A614C0" w:rsidP="00A614C0">
      <w:pPr>
        <w:spacing w:line="264" w:lineRule="auto"/>
        <w:ind w:firstLine="699"/>
        <w:jc w:val="both"/>
        <w:rPr>
          <w:bCs/>
          <w:sz w:val="22"/>
        </w:rPr>
      </w:pPr>
      <w:r w:rsidRPr="00A614C0">
        <w:rPr>
          <w:bCs/>
          <w:sz w:val="22"/>
        </w:rPr>
        <w:t xml:space="preserve">        }</w:t>
      </w:r>
    </w:p>
    <w:p w14:paraId="15053CEF"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04FF4C8F" w14:textId="77777777" w:rsidR="00A614C0" w:rsidRPr="00A614C0" w:rsidRDefault="00A614C0" w:rsidP="00A614C0">
      <w:pPr>
        <w:spacing w:line="264" w:lineRule="auto"/>
        <w:ind w:firstLine="699"/>
        <w:jc w:val="both"/>
        <w:rPr>
          <w:bCs/>
          <w:sz w:val="22"/>
        </w:rPr>
      </w:pPr>
      <w:r w:rsidRPr="00A614C0">
        <w:rPr>
          <w:bCs/>
          <w:sz w:val="22"/>
        </w:rPr>
        <w:t xml:space="preserve">        {</w:t>
      </w:r>
    </w:p>
    <w:p w14:paraId="5128B21C"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2145C3CD" w14:textId="77777777" w:rsidR="00A614C0" w:rsidRPr="00A614C0" w:rsidRDefault="00A614C0" w:rsidP="00A614C0">
      <w:pPr>
        <w:spacing w:line="264" w:lineRule="auto"/>
        <w:ind w:firstLine="699"/>
        <w:jc w:val="both"/>
        <w:rPr>
          <w:bCs/>
          <w:sz w:val="22"/>
        </w:rPr>
      </w:pPr>
      <w:r w:rsidRPr="00A614C0">
        <w:rPr>
          <w:bCs/>
          <w:sz w:val="22"/>
        </w:rPr>
        <w:t xml:space="preserve">        }</w:t>
      </w:r>
    </w:p>
    <w:p w14:paraId="0C754AF8" w14:textId="77777777" w:rsidR="00A614C0" w:rsidRPr="00A614C0" w:rsidRDefault="00A614C0" w:rsidP="00A614C0">
      <w:pPr>
        <w:spacing w:line="264" w:lineRule="auto"/>
        <w:ind w:firstLine="699"/>
        <w:jc w:val="both"/>
        <w:rPr>
          <w:bCs/>
          <w:sz w:val="22"/>
        </w:rPr>
      </w:pPr>
      <w:r w:rsidRPr="00A614C0">
        <w:rPr>
          <w:bCs/>
          <w:sz w:val="22"/>
        </w:rPr>
        <w:t xml:space="preserve">    }</w:t>
      </w:r>
    </w:p>
    <w:p w14:paraId="0AC9C81D" w14:textId="77777777" w:rsidR="00A614C0" w:rsidRPr="00A614C0" w:rsidRDefault="00A614C0" w:rsidP="00A614C0">
      <w:pPr>
        <w:spacing w:line="264" w:lineRule="auto"/>
        <w:ind w:firstLine="699"/>
        <w:jc w:val="both"/>
        <w:rPr>
          <w:bCs/>
          <w:sz w:val="22"/>
        </w:rPr>
      </w:pPr>
    </w:p>
    <w:p w14:paraId="7A0EC6F7" w14:textId="77777777" w:rsidR="00A614C0" w:rsidRPr="00A614C0" w:rsidRDefault="00A614C0" w:rsidP="00A614C0">
      <w:pPr>
        <w:spacing w:line="264" w:lineRule="auto"/>
        <w:ind w:firstLine="699"/>
        <w:jc w:val="both"/>
        <w:rPr>
          <w:bCs/>
          <w:sz w:val="22"/>
        </w:rPr>
      </w:pPr>
      <w:r w:rsidRPr="00A614C0">
        <w:rPr>
          <w:bCs/>
          <w:sz w:val="22"/>
        </w:rPr>
        <w:t xml:space="preserve">    private static async Task </w:t>
      </w:r>
      <w:proofErr w:type="spellStart"/>
      <w:proofErr w:type="gramStart"/>
      <w:r w:rsidRPr="00A614C0">
        <w:rPr>
          <w:bCs/>
          <w:sz w:val="22"/>
        </w:rPr>
        <w:t>DrainRemainingAsync</w:t>
      </w:r>
      <w:proofErr w:type="spellEnd"/>
      <w:r w:rsidRPr="00A614C0">
        <w:rPr>
          <w:bCs/>
          <w:sz w:val="22"/>
        </w:rPr>
        <w:t>(</w:t>
      </w:r>
      <w:proofErr w:type="gramEnd"/>
      <w:r w:rsidRPr="00A614C0">
        <w:rPr>
          <w:bCs/>
          <w:sz w:val="22"/>
        </w:rPr>
        <w:t xml:space="preserve">Stream stream, long </w:t>
      </w:r>
      <w:proofErr w:type="spellStart"/>
      <w:r w:rsidRPr="00A614C0">
        <w:rPr>
          <w:bCs/>
          <w:sz w:val="22"/>
        </w:rPr>
        <w:t>remainingBytes</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3F3E80B" w14:textId="77777777" w:rsidR="00A614C0" w:rsidRPr="00A614C0" w:rsidRDefault="00A614C0" w:rsidP="00A614C0">
      <w:pPr>
        <w:spacing w:line="264" w:lineRule="auto"/>
        <w:ind w:firstLine="699"/>
        <w:jc w:val="both"/>
        <w:rPr>
          <w:bCs/>
          <w:sz w:val="22"/>
        </w:rPr>
      </w:pPr>
      <w:r w:rsidRPr="00A614C0">
        <w:rPr>
          <w:bCs/>
          <w:sz w:val="22"/>
        </w:rPr>
        <w:t xml:space="preserve">    {</w:t>
      </w:r>
    </w:p>
    <w:p w14:paraId="5F19C0A4"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remainingBytes</w:t>
      </w:r>
      <w:proofErr w:type="spellEnd"/>
      <w:r w:rsidRPr="00A614C0">
        <w:rPr>
          <w:bCs/>
          <w:sz w:val="22"/>
        </w:rPr>
        <w:t xml:space="preserve"> &lt;= 0) return;</w:t>
      </w:r>
    </w:p>
    <w:p w14:paraId="7A003AD3" w14:textId="77777777" w:rsidR="00A614C0" w:rsidRPr="00A614C0" w:rsidRDefault="00A614C0" w:rsidP="00A614C0">
      <w:pPr>
        <w:spacing w:line="264" w:lineRule="auto"/>
        <w:ind w:firstLine="699"/>
        <w:jc w:val="both"/>
        <w:rPr>
          <w:bCs/>
          <w:sz w:val="22"/>
        </w:rPr>
      </w:pPr>
      <w:r w:rsidRPr="00A614C0">
        <w:rPr>
          <w:bCs/>
          <w:sz w:val="22"/>
        </w:rPr>
        <w:t xml:space="preserve">        </w:t>
      </w:r>
      <w:proofErr w:type="gramStart"/>
      <w:r w:rsidRPr="00A614C0">
        <w:rPr>
          <w:bCs/>
          <w:sz w:val="22"/>
        </w:rPr>
        <w:t>byte[</w:t>
      </w:r>
      <w:proofErr w:type="gramEnd"/>
      <w:r w:rsidRPr="00A614C0">
        <w:rPr>
          <w:bCs/>
          <w:sz w:val="22"/>
        </w:rPr>
        <w:t xml:space="preserve">] buffer = new </w:t>
      </w:r>
      <w:proofErr w:type="gramStart"/>
      <w:r w:rsidRPr="00A614C0">
        <w:rPr>
          <w:bCs/>
          <w:sz w:val="22"/>
        </w:rPr>
        <w:t>byte[</w:t>
      </w:r>
      <w:proofErr w:type="spellStart"/>
      <w:proofErr w:type="gramEnd"/>
      <w:r w:rsidRPr="00A614C0">
        <w:rPr>
          <w:bCs/>
          <w:sz w:val="22"/>
        </w:rPr>
        <w:t>Math.Min</w:t>
      </w:r>
      <w:proofErr w:type="spellEnd"/>
      <w:r w:rsidRPr="00A614C0">
        <w:rPr>
          <w:bCs/>
          <w:sz w:val="22"/>
        </w:rPr>
        <w:t xml:space="preserve">(65536, </w:t>
      </w:r>
      <w:proofErr w:type="spellStart"/>
      <w:r w:rsidRPr="00A614C0">
        <w:rPr>
          <w:bCs/>
          <w:sz w:val="22"/>
        </w:rPr>
        <w:t>remainingBytes</w:t>
      </w:r>
      <w:proofErr w:type="spellEnd"/>
      <w:r w:rsidRPr="00A614C0">
        <w:rPr>
          <w:bCs/>
          <w:sz w:val="22"/>
        </w:rPr>
        <w:t>)];</w:t>
      </w:r>
    </w:p>
    <w:p w14:paraId="75DDBC64" w14:textId="77777777" w:rsidR="00A614C0" w:rsidRPr="00A614C0" w:rsidRDefault="00A614C0" w:rsidP="00A614C0">
      <w:pPr>
        <w:spacing w:line="264" w:lineRule="auto"/>
        <w:ind w:firstLine="699"/>
        <w:jc w:val="both"/>
        <w:rPr>
          <w:bCs/>
          <w:sz w:val="22"/>
        </w:rPr>
      </w:pPr>
      <w:r w:rsidRPr="00A614C0">
        <w:rPr>
          <w:bCs/>
          <w:sz w:val="22"/>
        </w:rPr>
        <w:t xml:space="preserve">        long left = </w:t>
      </w:r>
      <w:proofErr w:type="spellStart"/>
      <w:r w:rsidRPr="00A614C0">
        <w:rPr>
          <w:bCs/>
          <w:sz w:val="22"/>
        </w:rPr>
        <w:t>remainingBytes</w:t>
      </w:r>
      <w:proofErr w:type="spellEnd"/>
      <w:r w:rsidRPr="00A614C0">
        <w:rPr>
          <w:bCs/>
          <w:sz w:val="22"/>
        </w:rPr>
        <w:t>;</w:t>
      </w:r>
    </w:p>
    <w:p w14:paraId="56913F63" w14:textId="77777777" w:rsidR="00A614C0" w:rsidRPr="00A614C0" w:rsidRDefault="00A614C0" w:rsidP="00A614C0">
      <w:pPr>
        <w:spacing w:line="264" w:lineRule="auto"/>
        <w:ind w:firstLine="699"/>
        <w:jc w:val="both"/>
        <w:rPr>
          <w:bCs/>
          <w:sz w:val="22"/>
        </w:rPr>
      </w:pPr>
      <w:r w:rsidRPr="00A614C0">
        <w:rPr>
          <w:bCs/>
          <w:sz w:val="22"/>
        </w:rPr>
        <w:t xml:space="preserve">        while (left &gt; 0)</w:t>
      </w:r>
    </w:p>
    <w:p w14:paraId="1D39AAEF" w14:textId="77777777" w:rsidR="00A614C0" w:rsidRPr="00A614C0" w:rsidRDefault="00A614C0" w:rsidP="00A614C0">
      <w:pPr>
        <w:spacing w:line="264" w:lineRule="auto"/>
        <w:ind w:firstLine="699"/>
        <w:jc w:val="both"/>
        <w:rPr>
          <w:bCs/>
          <w:sz w:val="22"/>
        </w:rPr>
      </w:pPr>
      <w:r w:rsidRPr="00A614C0">
        <w:rPr>
          <w:bCs/>
          <w:sz w:val="22"/>
        </w:rPr>
        <w:t xml:space="preserve">        {</w:t>
      </w:r>
    </w:p>
    <w:p w14:paraId="485F50DD" w14:textId="77777777" w:rsidR="00A614C0" w:rsidRPr="00A614C0" w:rsidRDefault="00A614C0" w:rsidP="00A614C0">
      <w:pPr>
        <w:spacing w:line="264" w:lineRule="auto"/>
        <w:ind w:firstLine="699"/>
        <w:jc w:val="both"/>
        <w:rPr>
          <w:bCs/>
          <w:sz w:val="22"/>
        </w:rPr>
      </w:pPr>
      <w:r w:rsidRPr="00A614C0">
        <w:rPr>
          <w:bCs/>
          <w:sz w:val="22"/>
        </w:rPr>
        <w:t xml:space="preserve">            int </w:t>
      </w:r>
      <w:proofErr w:type="spellStart"/>
      <w:r w:rsidRPr="00A614C0">
        <w:rPr>
          <w:bCs/>
          <w:sz w:val="22"/>
        </w:rPr>
        <w:t>toRead</w:t>
      </w:r>
      <w:proofErr w:type="spellEnd"/>
      <w:r w:rsidRPr="00A614C0">
        <w:rPr>
          <w:bCs/>
          <w:sz w:val="22"/>
        </w:rPr>
        <w:t xml:space="preserve"> = (int)</w:t>
      </w:r>
      <w:proofErr w:type="spellStart"/>
      <w:r w:rsidRPr="00A614C0">
        <w:rPr>
          <w:bCs/>
          <w:sz w:val="22"/>
        </w:rPr>
        <w:t>Math.Min</w:t>
      </w:r>
      <w:proofErr w:type="spellEnd"/>
      <w:r w:rsidRPr="00A614C0">
        <w:rPr>
          <w:bCs/>
          <w:sz w:val="22"/>
        </w:rPr>
        <w:t>(</w:t>
      </w:r>
      <w:proofErr w:type="spellStart"/>
      <w:proofErr w:type="gramStart"/>
      <w:r w:rsidRPr="00A614C0">
        <w:rPr>
          <w:bCs/>
          <w:sz w:val="22"/>
        </w:rPr>
        <w:t>buffer.Length</w:t>
      </w:r>
      <w:proofErr w:type="spellEnd"/>
      <w:proofErr w:type="gramEnd"/>
      <w:r w:rsidRPr="00A614C0">
        <w:rPr>
          <w:bCs/>
          <w:sz w:val="22"/>
        </w:rPr>
        <w:t>, left);</w:t>
      </w:r>
    </w:p>
    <w:p w14:paraId="0BAE176A" w14:textId="77777777" w:rsidR="00A614C0" w:rsidRPr="00A614C0" w:rsidRDefault="00A614C0" w:rsidP="00A614C0">
      <w:pPr>
        <w:spacing w:line="264" w:lineRule="auto"/>
        <w:ind w:firstLine="699"/>
        <w:jc w:val="both"/>
        <w:rPr>
          <w:bCs/>
          <w:sz w:val="22"/>
        </w:rPr>
      </w:pPr>
      <w:r w:rsidRPr="00A614C0">
        <w:rPr>
          <w:bCs/>
          <w:sz w:val="22"/>
        </w:rPr>
        <w:t xml:space="preserve">            int read = await </w:t>
      </w:r>
      <w:proofErr w:type="spellStart"/>
      <w:proofErr w:type="gramStart"/>
      <w:r w:rsidRPr="00A614C0">
        <w:rPr>
          <w:bCs/>
          <w:sz w:val="22"/>
        </w:rPr>
        <w:t>stream.ReadAsync</w:t>
      </w:r>
      <w:proofErr w:type="spellEnd"/>
      <w:proofErr w:type="gramEnd"/>
      <w:r w:rsidRPr="00A614C0">
        <w:rPr>
          <w:bCs/>
          <w:sz w:val="22"/>
        </w:rPr>
        <w:t>(</w:t>
      </w:r>
      <w:proofErr w:type="spellStart"/>
      <w:proofErr w:type="gramStart"/>
      <w:r w:rsidRPr="00A614C0">
        <w:rPr>
          <w:bCs/>
          <w:sz w:val="22"/>
        </w:rPr>
        <w:t>buffer.AsMemory</w:t>
      </w:r>
      <w:proofErr w:type="spellEnd"/>
      <w:proofErr w:type="gramEnd"/>
      <w:r w:rsidRPr="00A614C0">
        <w:rPr>
          <w:bCs/>
          <w:sz w:val="22"/>
        </w:rPr>
        <w:t xml:space="preserve">(0, </w:t>
      </w:r>
      <w:proofErr w:type="spellStart"/>
      <w:r w:rsidRPr="00A614C0">
        <w:rPr>
          <w:bCs/>
          <w:sz w:val="22"/>
        </w:rPr>
        <w:t>toRead</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0C4EAEA" w14:textId="77777777" w:rsidR="00A614C0" w:rsidRPr="00A614C0" w:rsidRDefault="00A614C0" w:rsidP="00A614C0">
      <w:pPr>
        <w:spacing w:line="264" w:lineRule="auto"/>
        <w:ind w:firstLine="699"/>
        <w:jc w:val="both"/>
        <w:rPr>
          <w:bCs/>
          <w:sz w:val="22"/>
        </w:rPr>
      </w:pPr>
      <w:r w:rsidRPr="00A614C0">
        <w:rPr>
          <w:bCs/>
          <w:sz w:val="22"/>
        </w:rPr>
        <w:t xml:space="preserve">            if (read == 0) break;</w:t>
      </w:r>
    </w:p>
    <w:p w14:paraId="0D74EFB3" w14:textId="77777777" w:rsidR="00A614C0" w:rsidRPr="00A614C0" w:rsidRDefault="00A614C0" w:rsidP="00A614C0">
      <w:pPr>
        <w:spacing w:line="264" w:lineRule="auto"/>
        <w:ind w:firstLine="699"/>
        <w:jc w:val="both"/>
        <w:rPr>
          <w:bCs/>
          <w:sz w:val="22"/>
        </w:rPr>
      </w:pPr>
      <w:r w:rsidRPr="00A614C0">
        <w:rPr>
          <w:bCs/>
          <w:sz w:val="22"/>
        </w:rPr>
        <w:t xml:space="preserve">            left -= read;</w:t>
      </w:r>
    </w:p>
    <w:p w14:paraId="5A1C4D97" w14:textId="77777777" w:rsidR="00A614C0" w:rsidRPr="00A614C0" w:rsidRDefault="00A614C0" w:rsidP="00A614C0">
      <w:pPr>
        <w:spacing w:line="264" w:lineRule="auto"/>
        <w:ind w:firstLine="699"/>
        <w:jc w:val="both"/>
        <w:rPr>
          <w:bCs/>
          <w:sz w:val="22"/>
        </w:rPr>
      </w:pPr>
      <w:r w:rsidRPr="00A614C0">
        <w:rPr>
          <w:bCs/>
          <w:sz w:val="22"/>
        </w:rPr>
        <w:t xml:space="preserve">        }</w:t>
      </w:r>
    </w:p>
    <w:p w14:paraId="0AD9701A" w14:textId="77777777" w:rsidR="00A614C0" w:rsidRPr="00A614C0" w:rsidRDefault="00A614C0" w:rsidP="00A614C0">
      <w:pPr>
        <w:spacing w:line="264" w:lineRule="auto"/>
        <w:ind w:firstLine="699"/>
        <w:jc w:val="both"/>
        <w:rPr>
          <w:bCs/>
          <w:sz w:val="22"/>
        </w:rPr>
      </w:pPr>
      <w:r w:rsidRPr="00A614C0">
        <w:rPr>
          <w:bCs/>
          <w:sz w:val="22"/>
        </w:rPr>
        <w:t xml:space="preserve">    }</w:t>
      </w:r>
    </w:p>
    <w:p w14:paraId="52AE4B8B" w14:textId="77777777" w:rsidR="00A614C0" w:rsidRPr="00A614C0" w:rsidRDefault="00A614C0" w:rsidP="00A614C0">
      <w:pPr>
        <w:spacing w:line="264" w:lineRule="auto"/>
        <w:ind w:firstLine="699"/>
        <w:jc w:val="both"/>
        <w:rPr>
          <w:bCs/>
          <w:sz w:val="22"/>
        </w:rPr>
      </w:pPr>
    </w:p>
    <w:p w14:paraId="0394F2E2" w14:textId="77777777" w:rsidR="00A614C0" w:rsidRPr="00A614C0" w:rsidRDefault="00A614C0" w:rsidP="00A614C0">
      <w:pPr>
        <w:spacing w:line="264" w:lineRule="auto"/>
        <w:ind w:firstLine="699"/>
        <w:jc w:val="both"/>
        <w:rPr>
          <w:bCs/>
          <w:sz w:val="22"/>
        </w:rPr>
      </w:pPr>
      <w:r w:rsidRPr="00A614C0">
        <w:rPr>
          <w:bCs/>
          <w:sz w:val="22"/>
        </w:rPr>
        <w:t xml:space="preserve">    private async Task </w:t>
      </w:r>
      <w:proofErr w:type="spellStart"/>
      <w:proofErr w:type="gramStart"/>
      <w:r w:rsidRPr="00A614C0">
        <w:rPr>
          <w:bCs/>
          <w:sz w:val="22"/>
        </w:rPr>
        <w:t>EnsureConnectedAsync</w:t>
      </w:r>
      <w:proofErr w:type="spellEnd"/>
      <w:r w:rsidRPr="00A614C0">
        <w:rPr>
          <w:bCs/>
          <w:sz w:val="22"/>
        </w:rPr>
        <w:t>(</w:t>
      </w:r>
      <w:proofErr w:type="spellStart"/>
      <w:proofErr w:type="gramEnd"/>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bool force = false)</w:t>
      </w:r>
    </w:p>
    <w:p w14:paraId="04368459" w14:textId="77777777" w:rsidR="00A614C0" w:rsidRPr="00A614C0" w:rsidRDefault="00A614C0" w:rsidP="00A614C0">
      <w:pPr>
        <w:spacing w:line="264" w:lineRule="auto"/>
        <w:ind w:firstLine="699"/>
        <w:jc w:val="both"/>
        <w:rPr>
          <w:bCs/>
          <w:sz w:val="22"/>
        </w:rPr>
      </w:pPr>
      <w:r w:rsidRPr="00A614C0">
        <w:rPr>
          <w:bCs/>
          <w:sz w:val="22"/>
        </w:rPr>
        <w:t xml:space="preserve">    {</w:t>
      </w:r>
    </w:p>
    <w:p w14:paraId="3A7FFF4F"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IsConnected</w:t>
      </w:r>
      <w:proofErr w:type="spellEnd"/>
      <w:r w:rsidRPr="00A614C0">
        <w:rPr>
          <w:bCs/>
          <w:sz w:val="22"/>
        </w:rPr>
        <w:t xml:space="preserve"> &amp;&amp; _</w:t>
      </w:r>
      <w:proofErr w:type="gramStart"/>
      <w:r w:rsidRPr="00A614C0">
        <w:rPr>
          <w:bCs/>
          <w:sz w:val="22"/>
        </w:rPr>
        <w:t>stream !</w:t>
      </w:r>
      <w:proofErr w:type="gramEnd"/>
      <w:r w:rsidRPr="00A614C0">
        <w:rPr>
          <w:bCs/>
          <w:sz w:val="22"/>
        </w:rPr>
        <w:t>= null)</w:t>
      </w:r>
    </w:p>
    <w:p w14:paraId="5B723D48" w14:textId="77777777" w:rsidR="00A614C0" w:rsidRPr="00A614C0" w:rsidRDefault="00A614C0" w:rsidP="00A614C0">
      <w:pPr>
        <w:spacing w:line="264" w:lineRule="auto"/>
        <w:ind w:firstLine="699"/>
        <w:jc w:val="both"/>
        <w:rPr>
          <w:bCs/>
          <w:sz w:val="22"/>
        </w:rPr>
      </w:pPr>
      <w:r w:rsidRPr="00A614C0">
        <w:rPr>
          <w:bCs/>
          <w:sz w:val="22"/>
        </w:rPr>
        <w:t xml:space="preserve">        {</w:t>
      </w:r>
    </w:p>
    <w:p w14:paraId="48A5ED37" w14:textId="77777777" w:rsidR="00A614C0" w:rsidRPr="00A614C0" w:rsidRDefault="00A614C0" w:rsidP="00A614C0">
      <w:pPr>
        <w:spacing w:line="264" w:lineRule="auto"/>
        <w:ind w:firstLine="699"/>
        <w:jc w:val="both"/>
        <w:rPr>
          <w:bCs/>
          <w:sz w:val="22"/>
        </w:rPr>
      </w:pPr>
      <w:r w:rsidRPr="00A614C0">
        <w:rPr>
          <w:bCs/>
          <w:sz w:val="22"/>
        </w:rPr>
        <w:t xml:space="preserve">            return;</w:t>
      </w:r>
    </w:p>
    <w:p w14:paraId="208A2CB3" w14:textId="77777777" w:rsidR="00A614C0" w:rsidRPr="00A614C0" w:rsidRDefault="00A614C0" w:rsidP="00A614C0">
      <w:pPr>
        <w:spacing w:line="264" w:lineRule="auto"/>
        <w:ind w:firstLine="699"/>
        <w:jc w:val="both"/>
        <w:rPr>
          <w:bCs/>
          <w:sz w:val="22"/>
        </w:rPr>
      </w:pPr>
      <w:r w:rsidRPr="00A614C0">
        <w:rPr>
          <w:bCs/>
          <w:sz w:val="22"/>
        </w:rPr>
        <w:t xml:space="preserve">        }</w:t>
      </w:r>
    </w:p>
    <w:p w14:paraId="6FE1A112" w14:textId="77777777" w:rsidR="00A614C0" w:rsidRPr="00A614C0" w:rsidRDefault="00A614C0" w:rsidP="00A614C0">
      <w:pPr>
        <w:spacing w:line="264" w:lineRule="auto"/>
        <w:ind w:firstLine="699"/>
        <w:jc w:val="both"/>
        <w:rPr>
          <w:bCs/>
          <w:sz w:val="22"/>
        </w:rPr>
      </w:pPr>
    </w:p>
    <w:p w14:paraId="3DED2BC5" w14:textId="77777777" w:rsidR="00A614C0" w:rsidRPr="00A614C0" w:rsidRDefault="00A614C0" w:rsidP="00A614C0">
      <w:pPr>
        <w:spacing w:line="264" w:lineRule="auto"/>
        <w:ind w:firstLine="699"/>
        <w:jc w:val="both"/>
        <w:rPr>
          <w:bCs/>
          <w:sz w:val="22"/>
        </w:rPr>
      </w:pPr>
      <w:r w:rsidRPr="00A614C0">
        <w:rPr>
          <w:bCs/>
          <w:sz w:val="22"/>
        </w:rPr>
        <w:t xml:space="preserve">        if </w:t>
      </w:r>
      <w:proofErr w:type="gramStart"/>
      <w:r w:rsidRPr="00A614C0">
        <w:rPr>
          <w:bCs/>
          <w:sz w:val="22"/>
        </w:rPr>
        <w:t>(!force</w:t>
      </w:r>
      <w:proofErr w:type="gramEnd"/>
      <w:r w:rsidRPr="00A614C0">
        <w:rPr>
          <w:bCs/>
          <w:sz w:val="22"/>
        </w:rPr>
        <w:t xml:space="preserve"> &amp;&amp; </w:t>
      </w:r>
      <w:proofErr w:type="spellStart"/>
      <w:r w:rsidRPr="00A614C0">
        <w:rPr>
          <w:bCs/>
          <w:sz w:val="22"/>
        </w:rPr>
        <w:t>DateTime.UtcNow</w:t>
      </w:r>
      <w:proofErr w:type="spellEnd"/>
      <w:r w:rsidRPr="00A614C0">
        <w:rPr>
          <w:bCs/>
          <w:sz w:val="22"/>
        </w:rPr>
        <w:t xml:space="preserve"> - _</w:t>
      </w:r>
      <w:proofErr w:type="spellStart"/>
      <w:r w:rsidRPr="00A614C0">
        <w:rPr>
          <w:bCs/>
          <w:sz w:val="22"/>
        </w:rPr>
        <w:t>lastConnectFailureUtc</w:t>
      </w:r>
      <w:proofErr w:type="spellEnd"/>
      <w:r w:rsidRPr="00A614C0">
        <w:rPr>
          <w:bCs/>
          <w:sz w:val="22"/>
        </w:rPr>
        <w:t xml:space="preserve"> &lt; </w:t>
      </w:r>
      <w:proofErr w:type="spellStart"/>
      <w:r w:rsidRPr="00A614C0">
        <w:rPr>
          <w:bCs/>
          <w:sz w:val="22"/>
        </w:rPr>
        <w:t>TimeSpan.FromSeconds</w:t>
      </w:r>
      <w:proofErr w:type="spellEnd"/>
      <w:r w:rsidRPr="00A614C0">
        <w:rPr>
          <w:bCs/>
          <w:sz w:val="22"/>
        </w:rPr>
        <w:t>(2.0))</w:t>
      </w:r>
    </w:p>
    <w:p w14:paraId="4EB504B3" w14:textId="77777777" w:rsidR="00A614C0" w:rsidRPr="00A614C0" w:rsidRDefault="00A614C0" w:rsidP="00A614C0">
      <w:pPr>
        <w:spacing w:line="264" w:lineRule="auto"/>
        <w:ind w:firstLine="699"/>
        <w:jc w:val="both"/>
        <w:rPr>
          <w:bCs/>
          <w:sz w:val="22"/>
        </w:rPr>
      </w:pPr>
      <w:r w:rsidRPr="00A614C0">
        <w:rPr>
          <w:bCs/>
          <w:sz w:val="22"/>
        </w:rPr>
        <w:t xml:space="preserve">        {</w:t>
      </w:r>
    </w:p>
    <w:p w14:paraId="1182229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EnsureBackgroundReconnectRunning</w:t>
      </w:r>
      <w:proofErr w:type="spellEnd"/>
      <w:r w:rsidRPr="00A614C0">
        <w:rPr>
          <w:bCs/>
          <w:sz w:val="22"/>
        </w:rPr>
        <w:t>(</w:t>
      </w:r>
      <w:proofErr w:type="gramEnd"/>
      <w:r w:rsidRPr="00A614C0">
        <w:rPr>
          <w:bCs/>
          <w:sz w:val="22"/>
        </w:rPr>
        <w:t>);</w:t>
      </w:r>
    </w:p>
    <w:p w14:paraId="4875D358"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SocketException</w:t>
      </w:r>
      <w:proofErr w:type="spellEnd"/>
      <w:r w:rsidRPr="00A614C0">
        <w:rPr>
          <w:bCs/>
          <w:sz w:val="22"/>
        </w:rPr>
        <w:t>((int)</w:t>
      </w:r>
      <w:proofErr w:type="spellStart"/>
      <w:r w:rsidRPr="00A614C0">
        <w:rPr>
          <w:bCs/>
          <w:sz w:val="22"/>
        </w:rPr>
        <w:t>SocketError.ConnectionRefused</w:t>
      </w:r>
      <w:proofErr w:type="spellEnd"/>
      <w:r w:rsidRPr="00A614C0">
        <w:rPr>
          <w:bCs/>
          <w:sz w:val="22"/>
        </w:rPr>
        <w:t>);</w:t>
      </w:r>
    </w:p>
    <w:p w14:paraId="6B39C4A9" w14:textId="77777777" w:rsidR="00A614C0" w:rsidRPr="00A614C0" w:rsidRDefault="00A614C0" w:rsidP="00A614C0">
      <w:pPr>
        <w:spacing w:line="264" w:lineRule="auto"/>
        <w:ind w:firstLine="699"/>
        <w:jc w:val="both"/>
        <w:rPr>
          <w:bCs/>
          <w:sz w:val="22"/>
        </w:rPr>
      </w:pPr>
      <w:r w:rsidRPr="00A614C0">
        <w:rPr>
          <w:bCs/>
          <w:sz w:val="22"/>
        </w:rPr>
        <w:t xml:space="preserve">        }</w:t>
      </w:r>
    </w:p>
    <w:p w14:paraId="223A849A" w14:textId="77777777" w:rsidR="00A614C0" w:rsidRPr="00A614C0" w:rsidRDefault="00A614C0" w:rsidP="00A614C0">
      <w:pPr>
        <w:spacing w:line="264" w:lineRule="auto"/>
        <w:ind w:firstLine="699"/>
        <w:jc w:val="both"/>
        <w:rPr>
          <w:bCs/>
          <w:sz w:val="22"/>
        </w:rPr>
      </w:pPr>
    </w:p>
    <w:p w14:paraId="39FDCF81" w14:textId="77777777" w:rsidR="00A614C0" w:rsidRPr="00A614C0" w:rsidRDefault="00A614C0" w:rsidP="00A614C0">
      <w:pPr>
        <w:spacing w:line="264" w:lineRule="auto"/>
        <w:ind w:firstLine="699"/>
        <w:jc w:val="both"/>
        <w:rPr>
          <w:bCs/>
          <w:sz w:val="22"/>
        </w:rPr>
      </w:pPr>
      <w:r w:rsidRPr="00A614C0">
        <w:rPr>
          <w:bCs/>
          <w:sz w:val="22"/>
        </w:rPr>
        <w:t xml:space="preserve">        bool </w:t>
      </w:r>
      <w:proofErr w:type="spellStart"/>
      <w:r w:rsidRPr="00A614C0">
        <w:rPr>
          <w:bCs/>
          <w:sz w:val="22"/>
        </w:rPr>
        <w:t>wasConnected</w:t>
      </w:r>
      <w:proofErr w:type="spellEnd"/>
      <w:r w:rsidRPr="00A614C0">
        <w:rPr>
          <w:bCs/>
          <w:sz w:val="22"/>
        </w:rPr>
        <w:t xml:space="preserve"> = _</w:t>
      </w:r>
      <w:proofErr w:type="spellStart"/>
      <w:r w:rsidRPr="00A614C0">
        <w:rPr>
          <w:bCs/>
          <w:sz w:val="22"/>
        </w:rPr>
        <w:t>wasConnectedBefore</w:t>
      </w:r>
      <w:proofErr w:type="spellEnd"/>
      <w:r w:rsidRPr="00A614C0">
        <w:rPr>
          <w:bCs/>
          <w:sz w:val="22"/>
        </w:rPr>
        <w:t>;</w:t>
      </w:r>
    </w:p>
    <w:p w14:paraId="590E4D3F" w14:textId="77777777" w:rsidR="00A614C0" w:rsidRPr="00A614C0" w:rsidRDefault="00A614C0" w:rsidP="00A614C0">
      <w:pPr>
        <w:spacing w:line="264" w:lineRule="auto"/>
        <w:ind w:firstLine="699"/>
        <w:jc w:val="both"/>
        <w:rPr>
          <w:bCs/>
          <w:sz w:val="22"/>
        </w:rPr>
      </w:pPr>
      <w:r w:rsidRPr="00A614C0">
        <w:rPr>
          <w:bCs/>
          <w:sz w:val="22"/>
        </w:rPr>
        <w:t xml:space="preserve">        try</w:t>
      </w:r>
    </w:p>
    <w:p w14:paraId="14B64B5F" w14:textId="77777777" w:rsidR="00A614C0" w:rsidRPr="00A614C0" w:rsidRDefault="00A614C0" w:rsidP="00A614C0">
      <w:pPr>
        <w:spacing w:line="264" w:lineRule="auto"/>
        <w:ind w:firstLine="699"/>
        <w:jc w:val="both"/>
        <w:rPr>
          <w:bCs/>
          <w:sz w:val="22"/>
        </w:rPr>
      </w:pPr>
      <w:r w:rsidRPr="00A614C0">
        <w:rPr>
          <w:bCs/>
          <w:sz w:val="22"/>
        </w:rPr>
        <w:t xml:space="preserve">        {</w:t>
      </w:r>
    </w:p>
    <w:p w14:paraId="30763B0D"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ConnectSingleAttemptAsync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42C43CC3"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wasConnectedBefore</w:t>
      </w:r>
      <w:proofErr w:type="spellEnd"/>
      <w:r w:rsidRPr="00A614C0">
        <w:rPr>
          <w:bCs/>
          <w:sz w:val="22"/>
        </w:rPr>
        <w:t xml:space="preserve"> = true;</w:t>
      </w:r>
    </w:p>
    <w:p w14:paraId="7D5BD2E9"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wasConnected</w:t>
      </w:r>
      <w:proofErr w:type="spellEnd"/>
      <w:r w:rsidRPr="00A614C0">
        <w:rPr>
          <w:bCs/>
          <w:sz w:val="22"/>
        </w:rPr>
        <w:t>)</w:t>
      </w:r>
    </w:p>
    <w:p w14:paraId="46B73F30" w14:textId="77777777" w:rsidR="00A614C0" w:rsidRPr="00A614C0" w:rsidRDefault="00A614C0" w:rsidP="00A614C0">
      <w:pPr>
        <w:spacing w:line="264" w:lineRule="auto"/>
        <w:ind w:firstLine="699"/>
        <w:jc w:val="both"/>
        <w:rPr>
          <w:bCs/>
          <w:sz w:val="22"/>
        </w:rPr>
      </w:pPr>
      <w:r w:rsidRPr="00A614C0">
        <w:rPr>
          <w:bCs/>
          <w:sz w:val="22"/>
        </w:rPr>
        <w:t xml:space="preserve">            {</w:t>
      </w:r>
    </w:p>
    <w:p w14:paraId="7EFFE8BA"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roofErr w:type="spellStart"/>
      <w:proofErr w:type="gramStart"/>
      <w:r w:rsidRPr="00A614C0">
        <w:rPr>
          <w:bCs/>
          <w:sz w:val="22"/>
        </w:rPr>
        <w:t>Reconnected?.Invoke</w:t>
      </w:r>
      <w:proofErr w:type="spellEnd"/>
      <w:r w:rsidRPr="00A614C0">
        <w:rPr>
          <w:bCs/>
          <w:sz w:val="22"/>
        </w:rPr>
        <w:t>(</w:t>
      </w:r>
      <w:proofErr w:type="gramEnd"/>
      <w:r w:rsidRPr="00A614C0">
        <w:rPr>
          <w:bCs/>
          <w:sz w:val="22"/>
        </w:rPr>
        <w:t>);</w:t>
      </w:r>
    </w:p>
    <w:p w14:paraId="3A903509" w14:textId="77777777" w:rsidR="00A614C0" w:rsidRPr="00A614C0" w:rsidRDefault="00A614C0" w:rsidP="00A614C0">
      <w:pPr>
        <w:spacing w:line="264" w:lineRule="auto"/>
        <w:ind w:firstLine="699"/>
        <w:jc w:val="both"/>
        <w:rPr>
          <w:bCs/>
          <w:sz w:val="22"/>
        </w:rPr>
      </w:pPr>
      <w:r w:rsidRPr="00A614C0">
        <w:rPr>
          <w:bCs/>
          <w:sz w:val="22"/>
        </w:rPr>
        <w:t xml:space="preserve">            }</w:t>
      </w:r>
    </w:p>
    <w:p w14:paraId="494F71B6" w14:textId="77777777" w:rsidR="00A614C0" w:rsidRPr="00A614C0" w:rsidRDefault="00A614C0" w:rsidP="00A614C0">
      <w:pPr>
        <w:spacing w:line="264" w:lineRule="auto"/>
        <w:ind w:firstLine="699"/>
        <w:jc w:val="both"/>
        <w:rPr>
          <w:bCs/>
          <w:sz w:val="22"/>
        </w:rPr>
      </w:pPr>
      <w:r w:rsidRPr="00A614C0">
        <w:rPr>
          <w:bCs/>
          <w:sz w:val="22"/>
        </w:rPr>
        <w:t xml:space="preserve">        }</w:t>
      </w:r>
    </w:p>
    <w:p w14:paraId="07CA2BFC"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7206265B" w14:textId="77777777" w:rsidR="00A614C0" w:rsidRPr="00A614C0" w:rsidRDefault="00A614C0" w:rsidP="00A614C0">
      <w:pPr>
        <w:spacing w:line="264" w:lineRule="auto"/>
        <w:ind w:firstLine="699"/>
        <w:jc w:val="both"/>
        <w:rPr>
          <w:bCs/>
          <w:sz w:val="22"/>
        </w:rPr>
      </w:pPr>
      <w:r w:rsidRPr="00A614C0">
        <w:rPr>
          <w:bCs/>
          <w:sz w:val="22"/>
        </w:rPr>
        <w:t xml:space="preserve">        {</w:t>
      </w:r>
    </w:p>
    <w:p w14:paraId="70FA59A8"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lastConnectFailureUtc</w:t>
      </w:r>
      <w:proofErr w:type="spellEnd"/>
      <w:r w:rsidRPr="00A614C0">
        <w:rPr>
          <w:bCs/>
          <w:sz w:val="22"/>
        </w:rPr>
        <w:t xml:space="preserve"> = </w:t>
      </w:r>
      <w:proofErr w:type="spellStart"/>
      <w:r w:rsidRPr="00A614C0">
        <w:rPr>
          <w:bCs/>
          <w:sz w:val="22"/>
        </w:rPr>
        <w:t>DateTime.UtcNow</w:t>
      </w:r>
      <w:proofErr w:type="spellEnd"/>
      <w:r w:rsidRPr="00A614C0">
        <w:rPr>
          <w:bCs/>
          <w:sz w:val="22"/>
        </w:rPr>
        <w:t>;</w:t>
      </w:r>
    </w:p>
    <w:p w14:paraId="4F4E71C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0F6EA60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EnsureBackgroundReconnectRunning</w:t>
      </w:r>
      <w:proofErr w:type="spellEnd"/>
      <w:r w:rsidRPr="00A614C0">
        <w:rPr>
          <w:bCs/>
          <w:sz w:val="22"/>
        </w:rPr>
        <w:t>(</w:t>
      </w:r>
      <w:proofErr w:type="gramEnd"/>
      <w:r w:rsidRPr="00A614C0">
        <w:rPr>
          <w:bCs/>
          <w:sz w:val="22"/>
        </w:rPr>
        <w:t>);</w:t>
      </w:r>
    </w:p>
    <w:p w14:paraId="22E2F9E9"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789A240D" w14:textId="77777777" w:rsidR="00A614C0" w:rsidRPr="00A614C0" w:rsidRDefault="00A614C0" w:rsidP="00A614C0">
      <w:pPr>
        <w:spacing w:line="264" w:lineRule="auto"/>
        <w:ind w:firstLine="699"/>
        <w:jc w:val="both"/>
        <w:rPr>
          <w:bCs/>
          <w:sz w:val="22"/>
        </w:rPr>
      </w:pPr>
      <w:r w:rsidRPr="00A614C0">
        <w:rPr>
          <w:bCs/>
          <w:sz w:val="22"/>
        </w:rPr>
        <w:t xml:space="preserve">        }</w:t>
      </w:r>
    </w:p>
    <w:p w14:paraId="4C6600B5" w14:textId="77777777" w:rsidR="00A614C0" w:rsidRPr="00A614C0" w:rsidRDefault="00A614C0" w:rsidP="00A614C0">
      <w:pPr>
        <w:spacing w:line="264" w:lineRule="auto"/>
        <w:ind w:firstLine="699"/>
        <w:jc w:val="both"/>
        <w:rPr>
          <w:bCs/>
          <w:sz w:val="22"/>
        </w:rPr>
      </w:pPr>
      <w:r w:rsidRPr="00A614C0">
        <w:rPr>
          <w:bCs/>
          <w:sz w:val="22"/>
        </w:rPr>
        <w:t xml:space="preserve">    }</w:t>
      </w:r>
    </w:p>
    <w:p w14:paraId="0035EE82" w14:textId="77777777" w:rsidR="00A614C0" w:rsidRPr="00A614C0" w:rsidRDefault="00A614C0" w:rsidP="00A614C0">
      <w:pPr>
        <w:spacing w:line="264" w:lineRule="auto"/>
        <w:ind w:firstLine="699"/>
        <w:jc w:val="both"/>
        <w:rPr>
          <w:bCs/>
          <w:sz w:val="22"/>
        </w:rPr>
      </w:pPr>
    </w:p>
    <w:p w14:paraId="300BA108" w14:textId="77777777" w:rsidR="00A614C0" w:rsidRPr="00A614C0" w:rsidRDefault="00A614C0" w:rsidP="00A614C0">
      <w:pPr>
        <w:spacing w:line="264" w:lineRule="auto"/>
        <w:ind w:firstLine="699"/>
        <w:jc w:val="both"/>
        <w:rPr>
          <w:bCs/>
          <w:sz w:val="22"/>
        </w:rPr>
      </w:pPr>
      <w:r w:rsidRPr="00A614C0">
        <w:rPr>
          <w:bCs/>
          <w:sz w:val="22"/>
        </w:rPr>
        <w:t xml:space="preserve">    public void </w:t>
      </w:r>
      <w:proofErr w:type="gramStart"/>
      <w:r w:rsidRPr="00A614C0">
        <w:rPr>
          <w:bCs/>
          <w:sz w:val="22"/>
        </w:rPr>
        <w:t>Dispose(</w:t>
      </w:r>
      <w:proofErr w:type="gramEnd"/>
      <w:r w:rsidRPr="00A614C0">
        <w:rPr>
          <w:bCs/>
          <w:sz w:val="22"/>
        </w:rPr>
        <w:t>)</w:t>
      </w:r>
    </w:p>
    <w:p w14:paraId="492D8567" w14:textId="77777777" w:rsidR="00A614C0" w:rsidRPr="00A614C0" w:rsidRDefault="00A614C0" w:rsidP="00A614C0">
      <w:pPr>
        <w:spacing w:line="264" w:lineRule="auto"/>
        <w:ind w:firstLine="699"/>
        <w:jc w:val="both"/>
        <w:rPr>
          <w:bCs/>
          <w:sz w:val="22"/>
        </w:rPr>
      </w:pPr>
      <w:r w:rsidRPr="00A614C0">
        <w:rPr>
          <w:bCs/>
          <w:sz w:val="22"/>
        </w:rPr>
        <w:t xml:space="preserve">    {</w:t>
      </w:r>
    </w:p>
    <w:p w14:paraId="72638BF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6FFCA059" w14:textId="77777777" w:rsidR="00A614C0" w:rsidRPr="00A614C0" w:rsidRDefault="00A614C0" w:rsidP="00A614C0">
      <w:pPr>
        <w:spacing w:line="264" w:lineRule="auto"/>
        <w:ind w:firstLine="699"/>
        <w:jc w:val="both"/>
        <w:rPr>
          <w:bCs/>
          <w:sz w:val="22"/>
        </w:rPr>
      </w:pPr>
      <w:r w:rsidRPr="00A614C0">
        <w:rPr>
          <w:bCs/>
          <w:sz w:val="22"/>
        </w:rPr>
        <w:t xml:space="preserve">        lock (_</w:t>
      </w:r>
      <w:proofErr w:type="spellStart"/>
      <w:r w:rsidRPr="00A614C0">
        <w:rPr>
          <w:bCs/>
          <w:sz w:val="22"/>
        </w:rPr>
        <w:t>reconnectLock</w:t>
      </w:r>
      <w:proofErr w:type="spellEnd"/>
      <w:r w:rsidRPr="00A614C0">
        <w:rPr>
          <w:bCs/>
          <w:sz w:val="22"/>
        </w:rPr>
        <w:t>)</w:t>
      </w:r>
    </w:p>
    <w:p w14:paraId="49A063A7" w14:textId="77777777" w:rsidR="00A614C0" w:rsidRPr="00A614C0" w:rsidRDefault="00A614C0" w:rsidP="00A614C0">
      <w:pPr>
        <w:spacing w:line="264" w:lineRule="auto"/>
        <w:ind w:firstLine="699"/>
        <w:jc w:val="both"/>
        <w:rPr>
          <w:bCs/>
          <w:sz w:val="22"/>
        </w:rPr>
      </w:pPr>
      <w:r w:rsidRPr="00A614C0">
        <w:rPr>
          <w:bCs/>
          <w:sz w:val="22"/>
        </w:rPr>
        <w:t xml:space="preserve">        {</w:t>
      </w:r>
    </w:p>
    <w:p w14:paraId="291BD81C"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proofErr w:type="gramStart"/>
      <w:r w:rsidRPr="00A614C0">
        <w:rPr>
          <w:bCs/>
          <w:sz w:val="22"/>
        </w:rPr>
        <w:t>reconnectCts</w:t>
      </w:r>
      <w:proofErr w:type="spellEnd"/>
      <w:r w:rsidRPr="00A614C0">
        <w:rPr>
          <w:bCs/>
          <w:sz w:val="22"/>
        </w:rPr>
        <w:t>?.Cancel(</w:t>
      </w:r>
      <w:proofErr w:type="gramEnd"/>
      <w:r w:rsidRPr="00A614C0">
        <w:rPr>
          <w:bCs/>
          <w:sz w:val="22"/>
        </w:rPr>
        <w:t>);</w:t>
      </w:r>
    </w:p>
    <w:p w14:paraId="2C3E66DE"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proofErr w:type="gramStart"/>
      <w:r w:rsidRPr="00A614C0">
        <w:rPr>
          <w:bCs/>
          <w:sz w:val="22"/>
        </w:rPr>
        <w:t>reconnectCts</w:t>
      </w:r>
      <w:proofErr w:type="spellEnd"/>
      <w:r w:rsidRPr="00A614C0">
        <w:rPr>
          <w:bCs/>
          <w:sz w:val="22"/>
        </w:rPr>
        <w:t>?.Dispose(</w:t>
      </w:r>
      <w:proofErr w:type="gramEnd"/>
      <w:r w:rsidRPr="00A614C0">
        <w:rPr>
          <w:bCs/>
          <w:sz w:val="22"/>
        </w:rPr>
        <w:t>);</w:t>
      </w:r>
    </w:p>
    <w:p w14:paraId="70FD0B11"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reconnectCts</w:t>
      </w:r>
      <w:proofErr w:type="spellEnd"/>
      <w:r w:rsidRPr="00A614C0">
        <w:rPr>
          <w:bCs/>
          <w:sz w:val="22"/>
        </w:rPr>
        <w:t xml:space="preserve"> = null;</w:t>
      </w:r>
    </w:p>
    <w:p w14:paraId="369E82C3" w14:textId="77777777" w:rsidR="00A614C0" w:rsidRPr="00A614C0" w:rsidRDefault="00A614C0" w:rsidP="00A614C0">
      <w:pPr>
        <w:spacing w:line="264" w:lineRule="auto"/>
        <w:ind w:firstLine="699"/>
        <w:jc w:val="both"/>
        <w:rPr>
          <w:bCs/>
          <w:sz w:val="22"/>
        </w:rPr>
      </w:pPr>
      <w:r w:rsidRPr="00A614C0">
        <w:rPr>
          <w:bCs/>
          <w:sz w:val="22"/>
        </w:rPr>
        <w:t xml:space="preserve">        }</w:t>
      </w:r>
    </w:p>
    <w:p w14:paraId="7A0B48C8"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connectionLock.Dispose</w:t>
      </w:r>
      <w:proofErr w:type="spellEnd"/>
      <w:r w:rsidRPr="00A614C0">
        <w:rPr>
          <w:bCs/>
          <w:sz w:val="22"/>
        </w:rPr>
        <w:t>();</w:t>
      </w:r>
    </w:p>
    <w:p w14:paraId="1DF4079C" w14:textId="77777777" w:rsidR="00A614C0" w:rsidRPr="00A614C0" w:rsidRDefault="00A614C0" w:rsidP="00A614C0">
      <w:pPr>
        <w:spacing w:line="264" w:lineRule="auto"/>
        <w:ind w:firstLine="699"/>
        <w:jc w:val="both"/>
        <w:rPr>
          <w:bCs/>
          <w:sz w:val="22"/>
        </w:rPr>
      </w:pPr>
      <w:r w:rsidRPr="00A614C0">
        <w:rPr>
          <w:bCs/>
          <w:sz w:val="22"/>
        </w:rPr>
        <w:t xml:space="preserve">    }</w:t>
      </w:r>
    </w:p>
    <w:p w14:paraId="35D4B554" w14:textId="77777777" w:rsidR="00A614C0" w:rsidRPr="00A614C0" w:rsidRDefault="00A614C0" w:rsidP="00A614C0">
      <w:pPr>
        <w:spacing w:line="264" w:lineRule="auto"/>
        <w:ind w:firstLine="699"/>
        <w:jc w:val="both"/>
        <w:rPr>
          <w:bCs/>
          <w:sz w:val="22"/>
        </w:rPr>
      </w:pPr>
    </w:p>
    <w:p w14:paraId="3C3D2032" w14:textId="77777777" w:rsidR="00A614C0" w:rsidRPr="00A614C0" w:rsidRDefault="00A614C0" w:rsidP="00A614C0">
      <w:pPr>
        <w:spacing w:line="264" w:lineRule="auto"/>
        <w:ind w:firstLine="699"/>
        <w:jc w:val="both"/>
        <w:rPr>
          <w:bCs/>
          <w:sz w:val="22"/>
        </w:rPr>
      </w:pPr>
      <w:r w:rsidRPr="00A614C0">
        <w:rPr>
          <w:bCs/>
          <w:sz w:val="22"/>
        </w:rPr>
        <w:t xml:space="preserve">    public async </w:t>
      </w:r>
      <w:proofErr w:type="spellStart"/>
      <w:r w:rsidRPr="00A614C0">
        <w:rPr>
          <w:bCs/>
          <w:sz w:val="22"/>
        </w:rPr>
        <w:t>ValueTask</w:t>
      </w:r>
      <w:proofErr w:type="spellEnd"/>
      <w:r w:rsidRPr="00A614C0">
        <w:rPr>
          <w:bCs/>
          <w:sz w:val="22"/>
        </w:rPr>
        <w:t xml:space="preserve"> </w:t>
      </w:r>
      <w:proofErr w:type="spellStart"/>
      <w:proofErr w:type="gramStart"/>
      <w:r w:rsidRPr="00A614C0">
        <w:rPr>
          <w:bCs/>
          <w:sz w:val="22"/>
        </w:rPr>
        <w:t>DisposeAsync</w:t>
      </w:r>
      <w:proofErr w:type="spellEnd"/>
      <w:r w:rsidRPr="00A614C0">
        <w:rPr>
          <w:bCs/>
          <w:sz w:val="22"/>
        </w:rPr>
        <w:t>(</w:t>
      </w:r>
      <w:proofErr w:type="gramEnd"/>
      <w:r w:rsidRPr="00A614C0">
        <w:rPr>
          <w:bCs/>
          <w:sz w:val="22"/>
        </w:rPr>
        <w:t>)</w:t>
      </w:r>
    </w:p>
    <w:p w14:paraId="1008FF59" w14:textId="77777777" w:rsidR="00A614C0" w:rsidRPr="00A614C0" w:rsidRDefault="00A614C0" w:rsidP="00A614C0">
      <w:pPr>
        <w:spacing w:line="264" w:lineRule="auto"/>
        <w:ind w:firstLine="699"/>
        <w:jc w:val="both"/>
        <w:rPr>
          <w:bCs/>
          <w:sz w:val="22"/>
        </w:rPr>
      </w:pPr>
      <w:r w:rsidRPr="00A614C0">
        <w:rPr>
          <w:bCs/>
          <w:sz w:val="22"/>
        </w:rPr>
        <w:t xml:space="preserve">    {</w:t>
      </w:r>
    </w:p>
    <w:p w14:paraId="4438C35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proofErr w:type="gramStart"/>
      <w:r w:rsidRPr="00A614C0">
        <w:rPr>
          <w:bCs/>
          <w:sz w:val="22"/>
        </w:rPr>
        <w:t>MarkDisconnected</w:t>
      </w:r>
      <w:proofErr w:type="spellEnd"/>
      <w:r w:rsidRPr="00A614C0">
        <w:rPr>
          <w:bCs/>
          <w:sz w:val="22"/>
        </w:rPr>
        <w:t>(</w:t>
      </w:r>
      <w:proofErr w:type="gramEnd"/>
      <w:r w:rsidRPr="00A614C0">
        <w:rPr>
          <w:bCs/>
          <w:sz w:val="22"/>
        </w:rPr>
        <w:t>);</w:t>
      </w:r>
    </w:p>
    <w:p w14:paraId="50AB8BF1" w14:textId="77777777" w:rsidR="00A614C0" w:rsidRPr="00A614C0" w:rsidRDefault="00A614C0" w:rsidP="00A614C0">
      <w:pPr>
        <w:spacing w:line="264" w:lineRule="auto"/>
        <w:ind w:firstLine="699"/>
        <w:jc w:val="both"/>
        <w:rPr>
          <w:bCs/>
          <w:sz w:val="22"/>
        </w:rPr>
      </w:pPr>
      <w:r w:rsidRPr="00A614C0">
        <w:rPr>
          <w:bCs/>
          <w:sz w:val="22"/>
        </w:rPr>
        <w:t xml:space="preserve">        Task? </w:t>
      </w:r>
      <w:proofErr w:type="spellStart"/>
      <w:r w:rsidRPr="00A614C0">
        <w:rPr>
          <w:bCs/>
          <w:sz w:val="22"/>
        </w:rPr>
        <w:t>taskToWait</w:t>
      </w:r>
      <w:proofErr w:type="spellEnd"/>
      <w:r w:rsidRPr="00A614C0">
        <w:rPr>
          <w:bCs/>
          <w:sz w:val="22"/>
        </w:rPr>
        <w:t xml:space="preserve"> = null;</w:t>
      </w:r>
    </w:p>
    <w:p w14:paraId="60248F7D" w14:textId="77777777" w:rsidR="00A614C0" w:rsidRPr="00A614C0" w:rsidRDefault="00A614C0" w:rsidP="00A614C0">
      <w:pPr>
        <w:spacing w:line="264" w:lineRule="auto"/>
        <w:ind w:firstLine="699"/>
        <w:jc w:val="both"/>
        <w:rPr>
          <w:bCs/>
          <w:sz w:val="22"/>
        </w:rPr>
      </w:pPr>
      <w:r w:rsidRPr="00A614C0">
        <w:rPr>
          <w:bCs/>
          <w:sz w:val="22"/>
        </w:rPr>
        <w:t xml:space="preserve">        lock (_</w:t>
      </w:r>
      <w:proofErr w:type="spellStart"/>
      <w:r w:rsidRPr="00A614C0">
        <w:rPr>
          <w:bCs/>
          <w:sz w:val="22"/>
        </w:rPr>
        <w:t>reconnectLock</w:t>
      </w:r>
      <w:proofErr w:type="spellEnd"/>
      <w:r w:rsidRPr="00A614C0">
        <w:rPr>
          <w:bCs/>
          <w:sz w:val="22"/>
        </w:rPr>
        <w:t>)</w:t>
      </w:r>
    </w:p>
    <w:p w14:paraId="75A1A0AC" w14:textId="77777777" w:rsidR="00A614C0" w:rsidRPr="00A614C0" w:rsidRDefault="00A614C0" w:rsidP="00A614C0">
      <w:pPr>
        <w:spacing w:line="264" w:lineRule="auto"/>
        <w:ind w:firstLine="699"/>
        <w:jc w:val="both"/>
        <w:rPr>
          <w:bCs/>
          <w:sz w:val="22"/>
        </w:rPr>
      </w:pPr>
      <w:r w:rsidRPr="00A614C0">
        <w:rPr>
          <w:bCs/>
          <w:sz w:val="22"/>
        </w:rPr>
        <w:t xml:space="preserve">        {</w:t>
      </w:r>
    </w:p>
    <w:p w14:paraId="549DE6C3"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proofErr w:type="gramStart"/>
      <w:r w:rsidRPr="00A614C0">
        <w:rPr>
          <w:bCs/>
          <w:sz w:val="22"/>
        </w:rPr>
        <w:t>reconnectCts</w:t>
      </w:r>
      <w:proofErr w:type="spellEnd"/>
      <w:r w:rsidRPr="00A614C0">
        <w:rPr>
          <w:bCs/>
          <w:sz w:val="22"/>
        </w:rPr>
        <w:t>?.Cancel(</w:t>
      </w:r>
      <w:proofErr w:type="gramEnd"/>
      <w:r w:rsidRPr="00A614C0">
        <w:rPr>
          <w:bCs/>
          <w:sz w:val="22"/>
        </w:rPr>
        <w:t>);</w:t>
      </w:r>
    </w:p>
    <w:p w14:paraId="48AA9F7B"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taskToWait</w:t>
      </w:r>
      <w:proofErr w:type="spellEnd"/>
      <w:r w:rsidRPr="00A614C0">
        <w:rPr>
          <w:bCs/>
          <w:sz w:val="22"/>
        </w:rPr>
        <w:t xml:space="preserve"> = _</w:t>
      </w:r>
      <w:proofErr w:type="spellStart"/>
      <w:r w:rsidRPr="00A614C0">
        <w:rPr>
          <w:bCs/>
          <w:sz w:val="22"/>
        </w:rPr>
        <w:t>reconnectTask</w:t>
      </w:r>
      <w:proofErr w:type="spellEnd"/>
      <w:r w:rsidRPr="00A614C0">
        <w:rPr>
          <w:bCs/>
          <w:sz w:val="22"/>
        </w:rPr>
        <w:t>;</w:t>
      </w:r>
    </w:p>
    <w:p w14:paraId="54B506F3" w14:textId="77777777" w:rsidR="00A614C0" w:rsidRPr="00A614C0" w:rsidRDefault="00A614C0" w:rsidP="00A614C0">
      <w:pPr>
        <w:spacing w:line="264" w:lineRule="auto"/>
        <w:ind w:firstLine="699"/>
        <w:jc w:val="both"/>
        <w:rPr>
          <w:bCs/>
          <w:sz w:val="22"/>
        </w:rPr>
      </w:pPr>
      <w:r w:rsidRPr="00A614C0">
        <w:rPr>
          <w:bCs/>
          <w:sz w:val="22"/>
        </w:rPr>
        <w:t xml:space="preserve">        }</w:t>
      </w:r>
    </w:p>
    <w:p w14:paraId="3FD88D3E"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proofErr w:type="gramStart"/>
      <w:r w:rsidRPr="00A614C0">
        <w:rPr>
          <w:bCs/>
          <w:sz w:val="22"/>
        </w:rPr>
        <w:t>taskToWait</w:t>
      </w:r>
      <w:proofErr w:type="spellEnd"/>
      <w:r w:rsidRPr="00A614C0">
        <w:rPr>
          <w:bCs/>
          <w:sz w:val="22"/>
        </w:rPr>
        <w:t xml:space="preserve"> !</w:t>
      </w:r>
      <w:proofErr w:type="gramEnd"/>
      <w:r w:rsidRPr="00A614C0">
        <w:rPr>
          <w:bCs/>
          <w:sz w:val="22"/>
        </w:rPr>
        <w:t>= null)</w:t>
      </w:r>
    </w:p>
    <w:p w14:paraId="71AF4BC0" w14:textId="77777777" w:rsidR="00A614C0" w:rsidRPr="00A614C0" w:rsidRDefault="00A614C0" w:rsidP="00A614C0">
      <w:pPr>
        <w:spacing w:line="264" w:lineRule="auto"/>
        <w:ind w:firstLine="699"/>
        <w:jc w:val="both"/>
        <w:rPr>
          <w:bCs/>
          <w:sz w:val="22"/>
        </w:rPr>
      </w:pPr>
      <w:r w:rsidRPr="00A614C0">
        <w:rPr>
          <w:bCs/>
          <w:sz w:val="22"/>
        </w:rPr>
        <w:t xml:space="preserve">        {</w:t>
      </w:r>
    </w:p>
    <w:p w14:paraId="6CFA08D9" w14:textId="77777777" w:rsidR="00A614C0" w:rsidRPr="00A614C0" w:rsidRDefault="00A614C0" w:rsidP="00A614C0">
      <w:pPr>
        <w:spacing w:line="264" w:lineRule="auto"/>
        <w:ind w:firstLine="699"/>
        <w:jc w:val="both"/>
        <w:rPr>
          <w:bCs/>
          <w:sz w:val="22"/>
        </w:rPr>
      </w:pPr>
      <w:r w:rsidRPr="00A614C0">
        <w:rPr>
          <w:bCs/>
          <w:sz w:val="22"/>
        </w:rPr>
        <w:t xml:space="preserve">            try </w:t>
      </w:r>
      <w:proofErr w:type="gramStart"/>
      <w:r w:rsidRPr="00A614C0">
        <w:rPr>
          <w:bCs/>
          <w:sz w:val="22"/>
        </w:rPr>
        <w:t>{ await</w:t>
      </w:r>
      <w:proofErr w:type="gramEnd"/>
      <w:r w:rsidRPr="00A614C0">
        <w:rPr>
          <w:bCs/>
          <w:sz w:val="22"/>
        </w:rPr>
        <w:t xml:space="preserve"> </w:t>
      </w:r>
      <w:proofErr w:type="spellStart"/>
      <w:r w:rsidRPr="00A614C0">
        <w:rPr>
          <w:bCs/>
          <w:sz w:val="22"/>
        </w:rPr>
        <w:t>taskToWait.WaitAsync</w:t>
      </w:r>
      <w:proofErr w:type="spellEnd"/>
      <w:r w:rsidRPr="00A614C0">
        <w:rPr>
          <w:bCs/>
          <w:sz w:val="22"/>
        </w:rPr>
        <w:t>(</w:t>
      </w:r>
      <w:proofErr w:type="spellStart"/>
      <w:r w:rsidRPr="00A614C0">
        <w:rPr>
          <w:bCs/>
          <w:sz w:val="22"/>
        </w:rPr>
        <w:t>TimeSpan.FromSeconds</w:t>
      </w:r>
      <w:proofErr w:type="spellEnd"/>
      <w:r w:rsidRPr="00A614C0">
        <w:rPr>
          <w:bCs/>
          <w:sz w:val="22"/>
        </w:rPr>
        <w:t>(2))</w:t>
      </w:r>
      <w:proofErr w:type="gramStart"/>
      <w:r w:rsidRPr="00A614C0">
        <w:rPr>
          <w:bCs/>
          <w:sz w:val="22"/>
        </w:rPr>
        <w:t>; }</w:t>
      </w:r>
      <w:proofErr w:type="gramEnd"/>
      <w:r w:rsidRPr="00A614C0">
        <w:rPr>
          <w:bCs/>
          <w:sz w:val="22"/>
        </w:rPr>
        <w:t xml:space="preserve"> catch </w:t>
      </w:r>
      <w:proofErr w:type="gramStart"/>
      <w:r w:rsidRPr="00A614C0">
        <w:rPr>
          <w:bCs/>
          <w:sz w:val="22"/>
        </w:rPr>
        <w:t>{ }</w:t>
      </w:r>
      <w:proofErr w:type="gramEnd"/>
    </w:p>
    <w:p w14:paraId="4F324FA9" w14:textId="77777777" w:rsidR="00A614C0" w:rsidRPr="00A614C0" w:rsidRDefault="00A614C0" w:rsidP="00A614C0">
      <w:pPr>
        <w:spacing w:line="264" w:lineRule="auto"/>
        <w:ind w:firstLine="699"/>
        <w:jc w:val="both"/>
        <w:rPr>
          <w:bCs/>
          <w:sz w:val="22"/>
        </w:rPr>
      </w:pPr>
      <w:r w:rsidRPr="00A614C0">
        <w:rPr>
          <w:bCs/>
          <w:sz w:val="22"/>
        </w:rPr>
        <w:t xml:space="preserve">        }</w:t>
      </w:r>
    </w:p>
    <w:p w14:paraId="5826F6B6" w14:textId="77777777" w:rsidR="00A614C0" w:rsidRPr="00A614C0" w:rsidRDefault="00A614C0" w:rsidP="00A614C0">
      <w:pPr>
        <w:spacing w:line="264" w:lineRule="auto"/>
        <w:ind w:firstLine="699"/>
        <w:jc w:val="both"/>
        <w:rPr>
          <w:bCs/>
          <w:sz w:val="22"/>
        </w:rPr>
      </w:pPr>
      <w:r w:rsidRPr="00A614C0">
        <w:rPr>
          <w:bCs/>
          <w:sz w:val="22"/>
        </w:rPr>
        <w:t xml:space="preserve">        lock (_</w:t>
      </w:r>
      <w:proofErr w:type="spellStart"/>
      <w:r w:rsidRPr="00A614C0">
        <w:rPr>
          <w:bCs/>
          <w:sz w:val="22"/>
        </w:rPr>
        <w:t>reconnectLock</w:t>
      </w:r>
      <w:proofErr w:type="spellEnd"/>
      <w:r w:rsidRPr="00A614C0">
        <w:rPr>
          <w:bCs/>
          <w:sz w:val="22"/>
        </w:rPr>
        <w:t>)</w:t>
      </w:r>
    </w:p>
    <w:p w14:paraId="69D388AB" w14:textId="77777777" w:rsidR="00A614C0" w:rsidRPr="00A614C0" w:rsidRDefault="00A614C0" w:rsidP="00A614C0">
      <w:pPr>
        <w:spacing w:line="264" w:lineRule="auto"/>
        <w:ind w:firstLine="699"/>
        <w:jc w:val="both"/>
        <w:rPr>
          <w:bCs/>
          <w:sz w:val="22"/>
        </w:rPr>
      </w:pPr>
      <w:r w:rsidRPr="00A614C0">
        <w:rPr>
          <w:bCs/>
          <w:sz w:val="22"/>
        </w:rPr>
        <w:t xml:space="preserve">        {</w:t>
      </w:r>
    </w:p>
    <w:p w14:paraId="732EFF2E"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proofErr w:type="gramStart"/>
      <w:r w:rsidRPr="00A614C0">
        <w:rPr>
          <w:bCs/>
          <w:sz w:val="22"/>
        </w:rPr>
        <w:t>reconnectCts</w:t>
      </w:r>
      <w:proofErr w:type="spellEnd"/>
      <w:r w:rsidRPr="00A614C0">
        <w:rPr>
          <w:bCs/>
          <w:sz w:val="22"/>
        </w:rPr>
        <w:t>?.Dispose(</w:t>
      </w:r>
      <w:proofErr w:type="gramEnd"/>
      <w:r w:rsidRPr="00A614C0">
        <w:rPr>
          <w:bCs/>
          <w:sz w:val="22"/>
        </w:rPr>
        <w:t>);</w:t>
      </w:r>
    </w:p>
    <w:p w14:paraId="6D007999"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reconnectCts</w:t>
      </w:r>
      <w:proofErr w:type="spellEnd"/>
      <w:r w:rsidRPr="00A614C0">
        <w:rPr>
          <w:bCs/>
          <w:sz w:val="22"/>
        </w:rPr>
        <w:t xml:space="preserve"> = null;</w:t>
      </w:r>
    </w:p>
    <w:p w14:paraId="4645E661"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reconnectTask</w:t>
      </w:r>
      <w:proofErr w:type="spellEnd"/>
      <w:r w:rsidRPr="00A614C0">
        <w:rPr>
          <w:bCs/>
          <w:sz w:val="22"/>
        </w:rPr>
        <w:t xml:space="preserve"> = null;</w:t>
      </w:r>
    </w:p>
    <w:p w14:paraId="02A40490" w14:textId="77777777" w:rsidR="00A614C0" w:rsidRPr="00A614C0" w:rsidRDefault="00A614C0" w:rsidP="00A614C0">
      <w:pPr>
        <w:spacing w:line="264" w:lineRule="auto"/>
        <w:ind w:firstLine="699"/>
        <w:jc w:val="both"/>
        <w:rPr>
          <w:bCs/>
          <w:sz w:val="22"/>
        </w:rPr>
      </w:pPr>
      <w:r w:rsidRPr="00A614C0">
        <w:rPr>
          <w:bCs/>
          <w:sz w:val="22"/>
        </w:rPr>
        <w:t xml:space="preserve">        }</w:t>
      </w:r>
    </w:p>
    <w:p w14:paraId="694FBC4F"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connectionLock.Dispose</w:t>
      </w:r>
      <w:proofErr w:type="spellEnd"/>
      <w:r w:rsidRPr="00A614C0">
        <w:rPr>
          <w:bCs/>
          <w:sz w:val="22"/>
        </w:rPr>
        <w:t>();</w:t>
      </w:r>
    </w:p>
    <w:p w14:paraId="32F82527" w14:textId="77777777" w:rsidR="00A614C0" w:rsidRPr="00A614C0" w:rsidRDefault="00A614C0" w:rsidP="00A614C0">
      <w:pPr>
        <w:spacing w:line="264" w:lineRule="auto"/>
        <w:ind w:firstLine="699"/>
        <w:jc w:val="both"/>
        <w:rPr>
          <w:bCs/>
          <w:sz w:val="22"/>
        </w:rPr>
      </w:pPr>
      <w:r w:rsidRPr="00A614C0">
        <w:rPr>
          <w:bCs/>
          <w:sz w:val="22"/>
        </w:rPr>
        <w:t xml:space="preserve">    }</w:t>
      </w:r>
    </w:p>
    <w:p w14:paraId="74B61CB6" w14:textId="77777777" w:rsidR="00A614C0" w:rsidRPr="00A614C0" w:rsidRDefault="00A614C0" w:rsidP="00A614C0">
      <w:pPr>
        <w:spacing w:line="264" w:lineRule="auto"/>
        <w:ind w:firstLine="699"/>
        <w:jc w:val="both"/>
        <w:rPr>
          <w:bCs/>
          <w:sz w:val="22"/>
        </w:rPr>
      </w:pPr>
      <w:r w:rsidRPr="00A614C0">
        <w:rPr>
          <w:bCs/>
          <w:sz w:val="22"/>
        </w:rPr>
        <w:t>}</w:t>
      </w:r>
    </w:p>
    <w:p w14:paraId="09786044" w14:textId="77777777" w:rsidR="00A614C0" w:rsidRPr="00A614C0" w:rsidRDefault="00A614C0" w:rsidP="00A614C0">
      <w:pPr>
        <w:spacing w:line="264" w:lineRule="auto"/>
        <w:ind w:firstLine="699"/>
        <w:jc w:val="both"/>
        <w:rPr>
          <w:bCs/>
          <w:sz w:val="22"/>
        </w:rPr>
      </w:pPr>
    </w:p>
    <w:p w14:paraId="6A11C4C7" w14:textId="77777777" w:rsidR="00A614C0" w:rsidRPr="00A614C0" w:rsidRDefault="00A614C0" w:rsidP="00A614C0">
      <w:pPr>
        <w:spacing w:line="264" w:lineRule="auto"/>
        <w:ind w:firstLine="699"/>
        <w:jc w:val="both"/>
        <w:rPr>
          <w:bCs/>
          <w:sz w:val="22"/>
        </w:rPr>
      </w:pPr>
    </w:p>
    <w:p w14:paraId="46B6E959" w14:textId="77777777" w:rsidR="00BE619B" w:rsidRPr="00A614C0" w:rsidRDefault="00BE619B" w:rsidP="0048692D">
      <w:pPr>
        <w:spacing w:line="276" w:lineRule="auto"/>
        <w:ind w:firstLine="709"/>
        <w:rPr>
          <w:rFonts w:cs="Times New Roman"/>
          <w:szCs w:val="28"/>
        </w:rPr>
      </w:pPr>
    </w:p>
    <w:p w14:paraId="7222DA1D" w14:textId="77777777" w:rsidR="00BE619B" w:rsidRPr="00A614C0" w:rsidRDefault="00BE619B" w:rsidP="0048692D">
      <w:pPr>
        <w:spacing w:line="276" w:lineRule="auto"/>
        <w:ind w:firstLine="709"/>
        <w:rPr>
          <w:rFonts w:cs="Times New Roman"/>
          <w:szCs w:val="28"/>
        </w:rPr>
      </w:pPr>
    </w:p>
    <w:p w14:paraId="3E16821F" w14:textId="77777777" w:rsidR="007913F1" w:rsidRDefault="00000000">
      <w:pPr>
        <w:keepNext/>
        <w:pageBreakBefore/>
        <w:suppressAutoHyphens/>
        <w:spacing w:line="264" w:lineRule="auto"/>
        <w:jc w:val="center"/>
        <w:rPr>
          <w:rFonts w:eastAsia="MS Mincho"/>
          <w:lang w:val="ru-BY"/>
        </w:rPr>
      </w:pPr>
      <w:r w:rsidRPr="001C1733">
        <w:rPr>
          <w:b/>
          <w:lang w:val="ru-RU"/>
        </w:rPr>
        <w:lastRenderedPageBreak/>
        <w:t>ПРИЛОЖЕНИЕ В</w:t>
      </w:r>
    </w:p>
    <w:p w14:paraId="008AB535" w14:textId="77777777" w:rsidR="007913F1" w:rsidRDefault="00000000">
      <w:pPr>
        <w:keepNext/>
        <w:spacing w:line="264" w:lineRule="auto"/>
        <w:jc w:val="center"/>
      </w:pPr>
      <w:r w:rsidRPr="00090E86">
        <w:rPr>
          <w:lang w:val="ru-RU"/>
        </w:rPr>
        <w:t>(справочное)</w:t>
      </w:r>
    </w:p>
    <w:p w14:paraId="316580C1" w14:textId="77777777" w:rsidR="001C1733" w:rsidRPr="001C1733" w:rsidRDefault="001C1733">
      <w:pPr>
        <w:keepNext/>
        <w:spacing w:line="264" w:lineRule="auto"/>
        <w:jc w:val="center"/>
      </w:pPr>
    </w:p>
    <w:p w14:paraId="645672D7" w14:textId="77777777" w:rsidR="007913F1" w:rsidRDefault="00000000">
      <w:pPr>
        <w:keepNext/>
        <w:spacing w:line="264" w:lineRule="auto"/>
        <w:jc w:val="center"/>
        <w:rPr>
          <w:b/>
          <w:lang w:val="ru-RU"/>
        </w:rPr>
      </w:pPr>
      <w:r w:rsidRPr="00090E86">
        <w:rPr>
          <w:b/>
          <w:lang w:val="ru-RU"/>
        </w:rPr>
        <w:t>Результаты автоматизированного тестирования</w:t>
      </w:r>
    </w:p>
    <w:p w14:paraId="638091F9" w14:textId="77777777" w:rsidR="007913F1" w:rsidRDefault="007913F1">
      <w:pPr>
        <w:spacing w:line="264" w:lineRule="auto"/>
        <w:jc w:val="center"/>
        <w:rPr>
          <w:lang w:val="ru-RU"/>
        </w:rPr>
      </w:pPr>
    </w:p>
    <w:p w14:paraId="566CEA07" w14:textId="720895E2" w:rsidR="007913F1" w:rsidRDefault="00000000">
      <w:pPr>
        <w:spacing w:line="264" w:lineRule="auto"/>
        <w:ind w:firstLine="709"/>
        <w:jc w:val="both"/>
        <w:rPr>
          <w:lang w:val="ru-BY"/>
        </w:rPr>
      </w:pPr>
      <w:r w:rsidRPr="00090E86">
        <w:rPr>
          <w:lang w:val="ru-RU"/>
        </w:rPr>
        <w:t xml:space="preserve">Для контроля корректности разработанного программного комплекса выполнено автоматизированное тестирование всего решения </w:t>
      </w:r>
      <w:proofErr w:type="spellStart"/>
      <w:r w:rsidR="001C1733" w:rsidRPr="001C1733">
        <w:rPr>
          <w:i/>
        </w:rPr>
        <w:t>BackupSystem</w:t>
      </w:r>
      <w:proofErr w:type="spellEnd"/>
      <w:r w:rsidRPr="00090E86">
        <w:rPr>
          <w:lang w:val="ru-RU"/>
        </w:rPr>
        <w:t>. Тестовый набор охватывает общие сетевые компоненты, клиентское приложение, сервис метаданных и файлового хранилища, а также интеграционные и сквозные сценарии взаимодействия нескольких клиентских рабочих станций.</w:t>
      </w:r>
    </w:p>
    <w:p w14:paraId="2B5AEFF4" w14:textId="2C334501" w:rsidR="007913F1" w:rsidRDefault="00000000">
      <w:pPr>
        <w:spacing w:line="264" w:lineRule="auto"/>
        <w:ind w:firstLine="709"/>
        <w:jc w:val="both"/>
        <w:rPr>
          <w:lang w:val="ru-BY"/>
        </w:rPr>
      </w:pPr>
      <w:r w:rsidRPr="00090E86">
        <w:rPr>
          <w:lang w:val="ru-RU"/>
        </w:rPr>
        <w:t xml:space="preserve">Автоматизированные проверки реализованы с использованием </w:t>
      </w:r>
      <w:proofErr w:type="spellStart"/>
      <w:r w:rsidR="001C1733" w:rsidRPr="001C1733">
        <w:rPr>
          <w:i/>
        </w:rPr>
        <w:t>xUnit</w:t>
      </w:r>
      <w:proofErr w:type="spellEnd"/>
      <w:r w:rsidRPr="00090E86">
        <w:rPr>
          <w:lang w:val="ru-RU"/>
        </w:rPr>
        <w:t xml:space="preserve"> и запускаются для всего решения командой </w:t>
      </w:r>
      <w:r w:rsidR="001C1733" w:rsidRPr="001C1733">
        <w:rPr>
          <w:i/>
        </w:rPr>
        <w:t>dotnet</w:t>
      </w:r>
      <w:r w:rsidRPr="00090E86">
        <w:rPr>
          <w:lang w:val="ru-RU"/>
        </w:rPr>
        <w:t xml:space="preserve"> </w:t>
      </w:r>
      <w:r w:rsidR="001C1733" w:rsidRPr="001C1733">
        <w:rPr>
          <w:i/>
        </w:rPr>
        <w:t>test</w:t>
      </w:r>
      <w:r w:rsidRPr="00090E86">
        <w:rPr>
          <w:lang w:val="ru-RU"/>
        </w:rPr>
        <w:t xml:space="preserve"> </w:t>
      </w:r>
      <w:proofErr w:type="spellStart"/>
      <w:r w:rsidR="001C1733" w:rsidRPr="001C1733">
        <w:rPr>
          <w:i/>
        </w:rPr>
        <w:t>BackupSystem</w:t>
      </w:r>
      <w:proofErr w:type="spellEnd"/>
      <w:r w:rsidRPr="00090E86">
        <w:rPr>
          <w:lang w:val="ru-RU"/>
        </w:rPr>
        <w:t>.</w:t>
      </w:r>
      <w:proofErr w:type="spellStart"/>
      <w:r w:rsidR="001C1733" w:rsidRPr="001C1733">
        <w:rPr>
          <w:i/>
        </w:rPr>
        <w:t>sln</w:t>
      </w:r>
      <w:proofErr w:type="spellEnd"/>
      <w:r w:rsidRPr="00090E86">
        <w:rPr>
          <w:lang w:val="ru-RU"/>
        </w:rPr>
        <w:t xml:space="preserve"> --</w:t>
      </w:r>
      <w:r w:rsidR="001C1733" w:rsidRPr="001C1733">
        <w:rPr>
          <w:i/>
        </w:rPr>
        <w:t>no</w:t>
      </w:r>
      <w:r w:rsidRPr="00090E86">
        <w:rPr>
          <w:lang w:val="ru-RU"/>
        </w:rPr>
        <w:t>-</w:t>
      </w:r>
      <w:r w:rsidR="001C1733" w:rsidRPr="001C1733">
        <w:rPr>
          <w:i/>
        </w:rPr>
        <w:t>build</w:t>
      </w:r>
      <w:r w:rsidRPr="00090E86">
        <w:rPr>
          <w:lang w:val="ru-RU"/>
        </w:rPr>
        <w:t xml:space="preserve">. Перед финальным прогоном решение было успешно собрано командой </w:t>
      </w:r>
      <w:r w:rsidR="001C1733" w:rsidRPr="001C1733">
        <w:rPr>
          <w:i/>
        </w:rPr>
        <w:t>dotnet</w:t>
      </w:r>
      <w:r w:rsidRPr="00090E86">
        <w:rPr>
          <w:lang w:val="ru-RU"/>
        </w:rPr>
        <w:t xml:space="preserve"> </w:t>
      </w:r>
      <w:r w:rsidR="001C1733" w:rsidRPr="001C1733">
        <w:rPr>
          <w:i/>
        </w:rPr>
        <w:t>build</w:t>
      </w:r>
      <w:r w:rsidRPr="00090E86">
        <w:rPr>
          <w:lang w:val="ru-RU"/>
        </w:rPr>
        <w:t xml:space="preserve"> </w:t>
      </w:r>
      <w:proofErr w:type="spellStart"/>
      <w:r w:rsidR="001C1733" w:rsidRPr="001C1733">
        <w:rPr>
          <w:i/>
        </w:rPr>
        <w:t>BackupSystem</w:t>
      </w:r>
      <w:proofErr w:type="spellEnd"/>
      <w:r w:rsidRPr="00090E86">
        <w:rPr>
          <w:lang w:val="ru-RU"/>
        </w:rPr>
        <w:t>.</w:t>
      </w:r>
      <w:proofErr w:type="spellStart"/>
      <w:r w:rsidR="001C1733" w:rsidRPr="001C1733">
        <w:rPr>
          <w:i/>
        </w:rPr>
        <w:t>sln</w:t>
      </w:r>
      <w:proofErr w:type="spellEnd"/>
      <w:r w:rsidRPr="00090E86">
        <w:rPr>
          <w:lang w:val="ru-RU"/>
        </w:rPr>
        <w:t xml:space="preserve"> без ошибок и предупреждений.</w:t>
      </w:r>
    </w:p>
    <w:p w14:paraId="5AB41C36" w14:textId="59C714C8" w:rsidR="007913F1" w:rsidRDefault="00000000">
      <w:pPr>
        <w:spacing w:line="264" w:lineRule="auto"/>
        <w:ind w:firstLine="709"/>
        <w:jc w:val="both"/>
        <w:rPr>
          <w:lang w:val="ru-BY"/>
        </w:rPr>
      </w:pPr>
      <w:r w:rsidRPr="00090E86">
        <w:rPr>
          <w:lang w:val="ru-RU"/>
        </w:rPr>
        <w:t xml:space="preserve">В составе автоматизированного тестирования проверяются кадрирование </w:t>
      </w:r>
      <w:r w:rsidR="001C1733" w:rsidRPr="001C1733">
        <w:rPr>
          <w:i/>
        </w:rPr>
        <w:t>Protocol</w:t>
      </w:r>
      <w:r w:rsidRPr="00090E86">
        <w:rPr>
          <w:lang w:val="ru-RU"/>
        </w:rPr>
        <w:t xml:space="preserve"> </w:t>
      </w:r>
      <w:r w:rsidR="001C1733" w:rsidRPr="001C1733">
        <w:rPr>
          <w:i/>
        </w:rPr>
        <w:t>v</w:t>
      </w:r>
      <w:r w:rsidRPr="00090E86">
        <w:rPr>
          <w:lang w:val="ru-RU"/>
        </w:rPr>
        <w:t xml:space="preserve">1, сериализация сообщений и полное чтение тела </w:t>
      </w:r>
      <w:r w:rsidR="001C1733" w:rsidRPr="001C1733">
        <w:rPr>
          <w:i/>
        </w:rPr>
        <w:t>TCP</w:t>
      </w:r>
      <w:r w:rsidRPr="00090E86">
        <w:rPr>
          <w:lang w:val="ru-RU"/>
        </w:rPr>
        <w:t xml:space="preserve">-ответа, </w:t>
      </w:r>
      <w:proofErr w:type="spellStart"/>
      <w:r w:rsidRPr="00090E86">
        <w:rPr>
          <w:lang w:val="ru-RU"/>
        </w:rPr>
        <w:t>версионирование</w:t>
      </w:r>
      <w:proofErr w:type="spellEnd"/>
      <w:r w:rsidRPr="00090E86">
        <w:rPr>
          <w:lang w:val="ru-RU"/>
        </w:rPr>
        <w:t xml:space="preserve"> и идемпотентная фиксация версии, потоковая передача файлов, вычисление </w:t>
      </w:r>
      <w:r w:rsidR="001C1733" w:rsidRPr="001C1733">
        <w:rPr>
          <w:i/>
        </w:rPr>
        <w:t>SHA</w:t>
      </w:r>
      <w:r w:rsidRPr="00090E86">
        <w:rPr>
          <w:lang w:val="ru-RU"/>
        </w:rPr>
        <w:t>-256, работа временных .</w:t>
      </w:r>
      <w:r w:rsidR="001C1733" w:rsidRPr="001C1733">
        <w:rPr>
          <w:i/>
        </w:rPr>
        <w:t>part</w:t>
      </w:r>
      <w:r w:rsidRPr="00090E86">
        <w:rPr>
          <w:lang w:val="ru-RU"/>
        </w:rPr>
        <w:t>-файлов и публикация завершённых версий.</w:t>
      </w:r>
    </w:p>
    <w:p w14:paraId="4AAB22C7" w14:textId="22839BB4" w:rsidR="007913F1" w:rsidRDefault="00000000">
      <w:pPr>
        <w:spacing w:line="264" w:lineRule="auto"/>
        <w:ind w:firstLine="709"/>
        <w:jc w:val="both"/>
        <w:rPr>
          <w:lang w:val="ru-BY"/>
        </w:rPr>
      </w:pPr>
      <w:r w:rsidRPr="00090E86">
        <w:rPr>
          <w:lang w:val="ru-RU"/>
        </w:rPr>
        <w:t xml:space="preserve">Отдельные группы тестов проверяют работу общего хранилища: роли владельца и участника, код подключения </w:t>
      </w:r>
      <w:proofErr w:type="spellStart"/>
      <w:r w:rsidR="001C1733" w:rsidRPr="001C1733">
        <w:rPr>
          <w:i/>
        </w:rPr>
        <w:t>ShareCode</w:t>
      </w:r>
      <w:proofErr w:type="spellEnd"/>
      <w:r w:rsidRPr="00090E86">
        <w:rPr>
          <w:lang w:val="ru-RU"/>
        </w:rPr>
        <w:t>, серверную проверку доступа, единое пространство хранения, автоматическую двустороннюю синхронизацию операций создания, изменения, переименования и удаления, восстановление исторической версии и сохранение конфликтной копии.</w:t>
      </w:r>
    </w:p>
    <w:p w14:paraId="2261F9FF" w14:textId="062C6340" w:rsidR="007913F1" w:rsidRDefault="00000000">
      <w:pPr>
        <w:spacing w:line="264" w:lineRule="auto"/>
        <w:ind w:firstLine="709"/>
        <w:jc w:val="both"/>
        <w:rPr>
          <w:lang w:val="ru-BY"/>
        </w:rPr>
      </w:pPr>
      <w:r w:rsidRPr="00090E86">
        <w:rPr>
          <w:lang w:val="ru-RU"/>
        </w:rPr>
        <w:t xml:space="preserve">Регрессионные и отказоустойчивые проверки охватывают запуск двух независимых клиентов с разными </w:t>
      </w:r>
      <w:proofErr w:type="spellStart"/>
      <w:r w:rsidR="001C1733" w:rsidRPr="001C1733">
        <w:rPr>
          <w:i/>
        </w:rPr>
        <w:t>ClientDataRoot</w:t>
      </w:r>
      <w:proofErr w:type="spellEnd"/>
      <w:r w:rsidRPr="00090E86">
        <w:rPr>
          <w:lang w:val="ru-RU"/>
        </w:rPr>
        <w:t xml:space="preserve">, сохранение режима </w:t>
      </w:r>
      <w:r w:rsidR="001C1733" w:rsidRPr="001C1733">
        <w:rPr>
          <w:i/>
        </w:rPr>
        <w:t>Shared</w:t>
      </w:r>
      <w:r w:rsidRPr="00090E86">
        <w:rPr>
          <w:lang w:val="ru-RU"/>
        </w:rPr>
        <w:t xml:space="preserve"> после перезапуска, отзывчивость </w:t>
      </w:r>
      <w:r w:rsidR="001C1733" w:rsidRPr="001C1733">
        <w:rPr>
          <w:i/>
        </w:rPr>
        <w:t>Blazor</w:t>
      </w:r>
      <w:r w:rsidRPr="00090E86">
        <w:rPr>
          <w:lang w:val="ru-RU"/>
        </w:rPr>
        <w:t xml:space="preserve">-интерфейса при недоступном </w:t>
      </w:r>
      <w:proofErr w:type="spellStart"/>
      <w:r w:rsidR="001C1733" w:rsidRPr="001C1733">
        <w:rPr>
          <w:i/>
        </w:rPr>
        <w:t>SyncGateway</w:t>
      </w:r>
      <w:proofErr w:type="spellEnd"/>
      <w:r w:rsidRPr="00090E86">
        <w:rPr>
          <w:lang w:val="ru-RU"/>
        </w:rPr>
        <w:t>, ограниченные таймауты сетевых операций, отсутствие дублирующих циклов переподключения и автоматическое догоняющее согласование после восстановления связи.</w:t>
      </w:r>
    </w:p>
    <w:p w14:paraId="23C06CFA" w14:textId="77777777" w:rsidR="007913F1" w:rsidRDefault="00000000">
      <w:pPr>
        <w:spacing w:line="264" w:lineRule="auto"/>
        <w:ind w:firstLine="709"/>
        <w:jc w:val="both"/>
        <w:rPr>
          <w:lang w:val="ru-BY"/>
        </w:rPr>
      </w:pPr>
      <w:r w:rsidRPr="00090E86">
        <w:rPr>
          <w:lang w:val="ru-RU"/>
        </w:rPr>
        <w:t>Итоговые показатели финального автоматизированного прогона приведены в таблице В.1.</w:t>
      </w:r>
    </w:p>
    <w:p w14:paraId="28217549" w14:textId="77777777" w:rsidR="007913F1" w:rsidRDefault="007913F1">
      <w:pPr>
        <w:spacing w:line="264" w:lineRule="auto"/>
        <w:ind w:firstLine="709"/>
        <w:jc w:val="both"/>
        <w:rPr>
          <w:lang w:val="ru-RU"/>
        </w:rPr>
      </w:pPr>
    </w:p>
    <w:p w14:paraId="269D296B" w14:textId="77777777" w:rsidR="007913F1" w:rsidRDefault="00000000">
      <w:pPr>
        <w:keepNext/>
        <w:spacing w:line="264" w:lineRule="auto"/>
        <w:ind w:firstLine="709"/>
        <w:rPr>
          <w:lang w:val="ru-RU"/>
        </w:rPr>
      </w:pPr>
      <w:r w:rsidRPr="00090E86">
        <w:rPr>
          <w:lang w:val="ru-RU"/>
        </w:rPr>
        <w:t>Таблица В.1 – Итоговые результаты автоматизированного тестирования</w:t>
      </w:r>
    </w:p>
    <w:tbl>
      <w:tblPr>
        <w:tblStyle w:val="aff0"/>
        <w:tblW w:w="0" w:type="auto"/>
        <w:tblLayout w:type="fixed"/>
        <w:tblLook w:val="04A0" w:firstRow="1" w:lastRow="0" w:firstColumn="1" w:lastColumn="0" w:noHBand="0" w:noVBand="1"/>
      </w:tblPr>
      <w:tblGrid>
        <w:gridCol w:w="5102"/>
        <w:gridCol w:w="3969"/>
      </w:tblGrid>
      <w:tr w:rsidR="007913F1" w14:paraId="10E9A88C" w14:textId="77777777">
        <w:trPr>
          <w:cantSplit/>
        </w:trPr>
        <w:tc>
          <w:tcPr>
            <w:tcW w:w="5102" w:type="dxa"/>
            <w:vAlign w:val="center"/>
          </w:tcPr>
          <w:p w14:paraId="764AB4AD" w14:textId="77777777" w:rsidR="007913F1" w:rsidRDefault="00000000">
            <w:pPr>
              <w:jc w:val="center"/>
            </w:pPr>
            <w:proofErr w:type="spellStart"/>
            <w:r>
              <w:rPr>
                <w:b/>
              </w:rPr>
              <w:t>Показатель</w:t>
            </w:r>
            <w:proofErr w:type="spellEnd"/>
          </w:p>
        </w:tc>
        <w:tc>
          <w:tcPr>
            <w:tcW w:w="3969" w:type="dxa"/>
            <w:vAlign w:val="center"/>
          </w:tcPr>
          <w:p w14:paraId="2B0243A4" w14:textId="77777777" w:rsidR="007913F1" w:rsidRDefault="00000000">
            <w:pPr>
              <w:jc w:val="center"/>
            </w:pPr>
            <w:proofErr w:type="spellStart"/>
            <w:r>
              <w:rPr>
                <w:b/>
              </w:rPr>
              <w:t>Значение</w:t>
            </w:r>
            <w:proofErr w:type="spellEnd"/>
          </w:p>
        </w:tc>
      </w:tr>
      <w:tr w:rsidR="007913F1" w14:paraId="697E1E55" w14:textId="77777777">
        <w:trPr>
          <w:cantSplit/>
        </w:trPr>
        <w:tc>
          <w:tcPr>
            <w:tcW w:w="5102" w:type="dxa"/>
            <w:vAlign w:val="center"/>
          </w:tcPr>
          <w:p w14:paraId="6EF3BEA6" w14:textId="77777777" w:rsidR="007913F1" w:rsidRDefault="00000000">
            <w:pPr>
              <w:jc w:val="center"/>
            </w:pPr>
            <w:proofErr w:type="spellStart"/>
            <w:r>
              <w:t>Всего</w:t>
            </w:r>
            <w:proofErr w:type="spellEnd"/>
            <w:r>
              <w:t xml:space="preserve"> </w:t>
            </w:r>
            <w:proofErr w:type="spellStart"/>
            <w:r>
              <w:t>тестов</w:t>
            </w:r>
            <w:proofErr w:type="spellEnd"/>
          </w:p>
        </w:tc>
        <w:tc>
          <w:tcPr>
            <w:tcW w:w="3969" w:type="dxa"/>
            <w:vAlign w:val="center"/>
          </w:tcPr>
          <w:p w14:paraId="17E5E490" w14:textId="77777777" w:rsidR="007913F1" w:rsidRDefault="00000000">
            <w:pPr>
              <w:jc w:val="center"/>
            </w:pPr>
            <w:r>
              <w:t>339</w:t>
            </w:r>
          </w:p>
        </w:tc>
      </w:tr>
      <w:tr w:rsidR="007913F1" w14:paraId="3AFA3D71" w14:textId="77777777">
        <w:trPr>
          <w:cantSplit/>
        </w:trPr>
        <w:tc>
          <w:tcPr>
            <w:tcW w:w="5102" w:type="dxa"/>
            <w:vAlign w:val="center"/>
          </w:tcPr>
          <w:p w14:paraId="265EA1A9" w14:textId="77777777" w:rsidR="007913F1" w:rsidRDefault="00000000">
            <w:pPr>
              <w:jc w:val="center"/>
            </w:pPr>
            <w:proofErr w:type="spellStart"/>
            <w:r>
              <w:t>Успешно</w:t>
            </w:r>
            <w:proofErr w:type="spellEnd"/>
            <w:r>
              <w:t xml:space="preserve"> </w:t>
            </w:r>
            <w:proofErr w:type="spellStart"/>
            <w:r>
              <w:t>выполнено</w:t>
            </w:r>
            <w:proofErr w:type="spellEnd"/>
          </w:p>
        </w:tc>
        <w:tc>
          <w:tcPr>
            <w:tcW w:w="3969" w:type="dxa"/>
            <w:vAlign w:val="center"/>
          </w:tcPr>
          <w:p w14:paraId="176C90C3" w14:textId="77777777" w:rsidR="007913F1" w:rsidRDefault="00000000">
            <w:pPr>
              <w:jc w:val="center"/>
            </w:pPr>
            <w:r>
              <w:t>339</w:t>
            </w:r>
          </w:p>
        </w:tc>
      </w:tr>
      <w:tr w:rsidR="007913F1" w14:paraId="306B643A" w14:textId="77777777">
        <w:trPr>
          <w:cantSplit/>
        </w:trPr>
        <w:tc>
          <w:tcPr>
            <w:tcW w:w="5102" w:type="dxa"/>
            <w:vAlign w:val="center"/>
          </w:tcPr>
          <w:p w14:paraId="2D13DF29" w14:textId="77777777" w:rsidR="007913F1" w:rsidRDefault="00000000">
            <w:pPr>
              <w:jc w:val="center"/>
            </w:pPr>
            <w:proofErr w:type="spellStart"/>
            <w:r>
              <w:t>Сбоев</w:t>
            </w:r>
            <w:proofErr w:type="spellEnd"/>
          </w:p>
        </w:tc>
        <w:tc>
          <w:tcPr>
            <w:tcW w:w="3969" w:type="dxa"/>
            <w:vAlign w:val="center"/>
          </w:tcPr>
          <w:p w14:paraId="6E64E9D4" w14:textId="77777777" w:rsidR="007913F1" w:rsidRDefault="00000000">
            <w:pPr>
              <w:jc w:val="center"/>
            </w:pPr>
            <w:r>
              <w:t>0</w:t>
            </w:r>
          </w:p>
        </w:tc>
      </w:tr>
      <w:tr w:rsidR="007913F1" w14:paraId="45D7685D" w14:textId="77777777">
        <w:trPr>
          <w:cantSplit/>
        </w:trPr>
        <w:tc>
          <w:tcPr>
            <w:tcW w:w="5102" w:type="dxa"/>
            <w:vAlign w:val="center"/>
          </w:tcPr>
          <w:p w14:paraId="22F0C270" w14:textId="77777777" w:rsidR="007913F1" w:rsidRDefault="00000000">
            <w:pPr>
              <w:jc w:val="center"/>
            </w:pPr>
            <w:proofErr w:type="spellStart"/>
            <w:r>
              <w:t>Пропущено</w:t>
            </w:r>
            <w:proofErr w:type="spellEnd"/>
          </w:p>
        </w:tc>
        <w:tc>
          <w:tcPr>
            <w:tcW w:w="3969" w:type="dxa"/>
            <w:vAlign w:val="center"/>
          </w:tcPr>
          <w:p w14:paraId="09601377" w14:textId="77777777" w:rsidR="007913F1" w:rsidRDefault="00000000">
            <w:pPr>
              <w:jc w:val="center"/>
            </w:pPr>
            <w:r>
              <w:t>0</w:t>
            </w:r>
          </w:p>
        </w:tc>
      </w:tr>
      <w:tr w:rsidR="007913F1" w14:paraId="4DA01E57" w14:textId="77777777">
        <w:trPr>
          <w:cantSplit/>
        </w:trPr>
        <w:tc>
          <w:tcPr>
            <w:tcW w:w="5102" w:type="dxa"/>
            <w:vAlign w:val="center"/>
          </w:tcPr>
          <w:p w14:paraId="73CB9119" w14:textId="77777777" w:rsidR="007913F1" w:rsidRDefault="00000000">
            <w:pPr>
              <w:jc w:val="center"/>
            </w:pPr>
            <w:proofErr w:type="spellStart"/>
            <w:r>
              <w:t>Продолжительность</w:t>
            </w:r>
            <w:proofErr w:type="spellEnd"/>
            <w:r>
              <w:t xml:space="preserve"> </w:t>
            </w:r>
            <w:proofErr w:type="spellStart"/>
            <w:r>
              <w:t>прогона</w:t>
            </w:r>
            <w:proofErr w:type="spellEnd"/>
          </w:p>
        </w:tc>
        <w:tc>
          <w:tcPr>
            <w:tcW w:w="3969" w:type="dxa"/>
            <w:vAlign w:val="center"/>
          </w:tcPr>
          <w:p w14:paraId="638A59B3" w14:textId="77777777" w:rsidR="007913F1" w:rsidRDefault="00000000">
            <w:pPr>
              <w:jc w:val="center"/>
            </w:pPr>
            <w:r>
              <w:t>27,2 с</w:t>
            </w:r>
          </w:p>
        </w:tc>
      </w:tr>
    </w:tbl>
    <w:p w14:paraId="12B8C22E" w14:textId="77777777" w:rsidR="007913F1" w:rsidRDefault="007913F1">
      <w:pPr>
        <w:spacing w:line="264" w:lineRule="auto"/>
        <w:ind w:firstLine="709"/>
        <w:jc w:val="both"/>
        <w:rPr>
          <w:lang w:val="ru-RU"/>
        </w:rPr>
      </w:pPr>
    </w:p>
    <w:p w14:paraId="54FE18A1" w14:textId="77777777" w:rsidR="007913F1" w:rsidRDefault="00000000">
      <w:pPr>
        <w:spacing w:line="264" w:lineRule="auto"/>
        <w:ind w:firstLine="709"/>
        <w:jc w:val="both"/>
        <w:rPr>
          <w:lang w:val="ru-BY"/>
        </w:rPr>
      </w:pPr>
      <w:r w:rsidRPr="00090E86">
        <w:rPr>
          <w:lang w:val="ru-RU"/>
        </w:rPr>
        <w:lastRenderedPageBreak/>
        <w:t>Полученный результат показывает, что весь сформированный набор автоматизированных проверок завершился успешно. Все 339 тестов были выполнены, при этом не зафиксировано ни одного сбоя и ни одной пропущенной проверки.</w:t>
      </w:r>
    </w:p>
    <w:p w14:paraId="3303C1FD" w14:textId="77777777" w:rsidR="007913F1" w:rsidRDefault="00000000">
      <w:pPr>
        <w:spacing w:line="264" w:lineRule="auto"/>
        <w:ind w:firstLine="709"/>
        <w:jc w:val="both"/>
        <w:rPr>
          <w:lang w:val="ru-BY"/>
        </w:rPr>
      </w:pPr>
      <w:r w:rsidRPr="00090E86">
        <w:rPr>
          <w:lang w:val="ru-RU"/>
        </w:rPr>
        <w:t>Консольный результат финального запуска тестов представлен на рисунке В.1.</w:t>
      </w:r>
    </w:p>
    <w:p w14:paraId="3235D729" w14:textId="77777777" w:rsidR="007913F1" w:rsidRDefault="007913F1">
      <w:pPr>
        <w:spacing w:line="264" w:lineRule="auto"/>
        <w:ind w:firstLine="709"/>
        <w:jc w:val="both"/>
        <w:rPr>
          <w:lang w:val="ru-RU"/>
        </w:rPr>
      </w:pPr>
    </w:p>
    <w:p w14:paraId="568C07F9" w14:textId="77777777" w:rsidR="007913F1" w:rsidRDefault="00000000">
      <w:pPr>
        <w:jc w:val="center"/>
        <w:rPr>
          <w:lang w:val="ru-RU"/>
        </w:rPr>
      </w:pPr>
      <w:r>
        <w:rPr>
          <w:noProof/>
        </w:rPr>
        <w:drawing>
          <wp:inline distT="0" distB="0" distL="0" distR="0" wp14:anchorId="023C4AEE" wp14:editId="5E133D76">
            <wp:extent cx="5400000" cy="3867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00000" cy="386750"/>
                    </a:xfrm>
                    <a:prstGeom prst="rect">
                      <a:avLst/>
                    </a:prstGeom>
                  </pic:spPr>
                </pic:pic>
              </a:graphicData>
            </a:graphic>
          </wp:inline>
        </w:drawing>
      </w:r>
    </w:p>
    <w:p w14:paraId="382DDEDA" w14:textId="77777777" w:rsidR="00090E86" w:rsidRPr="00090E86" w:rsidRDefault="00090E86">
      <w:pPr>
        <w:jc w:val="center"/>
        <w:rPr>
          <w:lang w:val="ru-RU"/>
        </w:rPr>
      </w:pPr>
    </w:p>
    <w:p w14:paraId="551AD19E" w14:textId="77777777" w:rsidR="007913F1" w:rsidRDefault="00000000">
      <w:pPr>
        <w:keepNext/>
        <w:spacing w:line="264" w:lineRule="auto"/>
        <w:jc w:val="center"/>
        <w:rPr>
          <w:lang w:val="ru-RU"/>
        </w:rPr>
      </w:pPr>
      <w:r w:rsidRPr="00090E86">
        <w:rPr>
          <w:lang w:val="ru-RU"/>
        </w:rPr>
        <w:t>Рисунок В.1 – Результат выполнения автоматизированных тестов</w:t>
      </w:r>
    </w:p>
    <w:p w14:paraId="00E88566" w14:textId="77777777" w:rsidR="007913F1" w:rsidRDefault="007913F1">
      <w:pPr>
        <w:spacing w:line="264" w:lineRule="auto"/>
        <w:jc w:val="center"/>
        <w:rPr>
          <w:lang w:val="ru-RU"/>
        </w:rPr>
      </w:pPr>
    </w:p>
    <w:p w14:paraId="73525C37" w14:textId="77777777" w:rsidR="007913F1" w:rsidRDefault="00000000">
      <w:pPr>
        <w:spacing w:line="264" w:lineRule="auto"/>
        <w:ind w:firstLine="709"/>
        <w:jc w:val="both"/>
        <w:rPr>
          <w:lang w:val="ru-BY"/>
        </w:rPr>
      </w:pPr>
      <w:r w:rsidRPr="00090E86">
        <w:rPr>
          <w:lang w:val="ru-RU"/>
        </w:rPr>
        <w:t>Дополнительно проверялась воспроизводимость регрессионного набора. Исправленный тест страницы истории версий был выполнен двадцать раз подряд без сбоев, после чего два последовательных полных запуска решения также завершились результатом 339 из 339 успешно пройденных тестов. Полученные результаты подтверждают стабильность автоматизированной проверки и соответствие финальной версии программного комплекса реализованным требованиям.</w:t>
      </w:r>
    </w:p>
    <w:p w14:paraId="39A892BB" w14:textId="77777777" w:rsidR="007913F1" w:rsidRDefault="00000000">
      <w:pPr>
        <w:keepNext/>
        <w:pageBreakBefore/>
        <w:suppressAutoHyphens/>
        <w:spacing w:line="264" w:lineRule="auto"/>
        <w:jc w:val="center"/>
        <w:rPr>
          <w:rFonts w:eastAsia="MS Mincho"/>
          <w:lang w:val="ru-RU"/>
        </w:rPr>
      </w:pPr>
      <w:r w:rsidRPr="00090E86">
        <w:rPr>
          <w:b/>
          <w:lang w:val="ru-RU"/>
        </w:rPr>
        <w:lastRenderedPageBreak/>
        <w:t>ПРИЛОЖЕНИЕ Г</w:t>
      </w:r>
    </w:p>
    <w:p w14:paraId="1311F2C4" w14:textId="77777777" w:rsidR="007913F1" w:rsidRDefault="00000000">
      <w:pPr>
        <w:keepNext/>
        <w:spacing w:line="264" w:lineRule="auto"/>
        <w:jc w:val="center"/>
      </w:pPr>
      <w:r w:rsidRPr="00090E86">
        <w:rPr>
          <w:lang w:val="ru-RU"/>
        </w:rPr>
        <w:t>(справочное)</w:t>
      </w:r>
    </w:p>
    <w:p w14:paraId="64F2D1A1" w14:textId="77777777" w:rsidR="001C1733" w:rsidRPr="001C1733" w:rsidRDefault="001C1733">
      <w:pPr>
        <w:keepNext/>
        <w:spacing w:line="264" w:lineRule="auto"/>
        <w:jc w:val="center"/>
      </w:pPr>
    </w:p>
    <w:p w14:paraId="329B1315" w14:textId="77777777" w:rsidR="007913F1" w:rsidRDefault="00000000">
      <w:pPr>
        <w:keepNext/>
        <w:spacing w:line="264" w:lineRule="auto"/>
        <w:jc w:val="center"/>
        <w:rPr>
          <w:b/>
          <w:lang w:val="ru-RU"/>
        </w:rPr>
      </w:pPr>
      <w:r w:rsidRPr="00090E86">
        <w:rPr>
          <w:b/>
          <w:lang w:val="ru-RU"/>
        </w:rPr>
        <w:t>Демонстрация работы приложения</w:t>
      </w:r>
    </w:p>
    <w:p w14:paraId="0237EA38" w14:textId="77777777" w:rsidR="007913F1" w:rsidRPr="00090E86" w:rsidRDefault="007913F1">
      <w:pPr>
        <w:rPr>
          <w:lang w:val="ru-RU"/>
        </w:rPr>
      </w:pPr>
    </w:p>
    <w:p w14:paraId="362114CD" w14:textId="77777777" w:rsidR="007913F1" w:rsidRDefault="00000000">
      <w:pPr>
        <w:spacing w:line="264" w:lineRule="auto"/>
        <w:ind w:firstLine="709"/>
        <w:jc w:val="both"/>
        <w:rPr>
          <w:lang w:val="ru-BY"/>
        </w:rPr>
      </w:pPr>
      <w:r w:rsidRPr="00090E86">
        <w:rPr>
          <w:lang w:val="ru-RU"/>
        </w:rPr>
        <w:t>В приложении представлены основные пользовательские сценарии работы разработанной системы резервного копирования. Приведённые изображения демонстрируют подключение нескольких рабочих станций к общему набору, просмотр истории версий, ведение журнала изменений, разрешение конфликтной ситуации и поведение клиентского интерфейса при временной недоступности сетевого шлюза.</w:t>
      </w:r>
    </w:p>
    <w:p w14:paraId="2E27C7A1" w14:textId="77777777" w:rsidR="007913F1" w:rsidRDefault="00000000">
      <w:pPr>
        <w:spacing w:line="264" w:lineRule="auto"/>
        <w:ind w:firstLine="709"/>
        <w:jc w:val="both"/>
        <w:rPr>
          <w:lang w:val="ru-BY"/>
        </w:rPr>
      </w:pPr>
      <w:r w:rsidRPr="00090E86">
        <w:rPr>
          <w:lang w:val="ru-RU"/>
        </w:rPr>
        <w:t>После регистрации клиент может создать общий набор либо подключиться к существующему набору по коду доступа. В интерфейсе отображаются режим набора, роль текущего клиента, количество участников, состояние автоматической синхронизации, интервал фоновой проверки и локальный каталог. Пример состояния общего набора на рабочей станции участника показан на рисунке Г.1.</w:t>
      </w:r>
    </w:p>
    <w:p w14:paraId="47223D16" w14:textId="77777777" w:rsidR="007913F1" w:rsidRPr="00090E86" w:rsidRDefault="007913F1">
      <w:pPr>
        <w:rPr>
          <w:lang w:val="ru-RU"/>
        </w:rPr>
      </w:pPr>
    </w:p>
    <w:p w14:paraId="078E476B" w14:textId="77777777" w:rsidR="007913F1" w:rsidRDefault="00000000">
      <w:pPr>
        <w:keepNext/>
        <w:jc w:val="center"/>
        <w:rPr>
          <w:lang w:val="ru-RU"/>
        </w:rPr>
      </w:pPr>
      <w:r>
        <w:rPr>
          <w:noProof/>
        </w:rPr>
        <w:drawing>
          <wp:inline distT="0" distB="0" distL="0" distR="0" wp14:anchorId="2329D022" wp14:editId="162260ED">
            <wp:extent cx="5508000" cy="324830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_cropped.png"/>
                    <pic:cNvPicPr/>
                  </pic:nvPicPr>
                  <pic:blipFill>
                    <a:blip r:embed="rId22"/>
                    <a:stretch>
                      <a:fillRect/>
                    </a:stretch>
                  </pic:blipFill>
                  <pic:spPr>
                    <a:xfrm>
                      <a:off x="0" y="0"/>
                      <a:ext cx="5508000" cy="3248308"/>
                    </a:xfrm>
                    <a:prstGeom prst="rect">
                      <a:avLst/>
                    </a:prstGeom>
                  </pic:spPr>
                </pic:pic>
              </a:graphicData>
            </a:graphic>
          </wp:inline>
        </w:drawing>
      </w:r>
    </w:p>
    <w:p w14:paraId="58052104" w14:textId="77777777" w:rsidR="00090E86" w:rsidRPr="00090E86" w:rsidRDefault="00090E86">
      <w:pPr>
        <w:keepNext/>
        <w:jc w:val="center"/>
        <w:rPr>
          <w:lang w:val="ru-RU"/>
        </w:rPr>
      </w:pPr>
    </w:p>
    <w:p w14:paraId="78567FDA" w14:textId="77777777" w:rsidR="007913F1" w:rsidRDefault="00000000">
      <w:pPr>
        <w:spacing w:line="264" w:lineRule="auto"/>
        <w:jc w:val="center"/>
        <w:rPr>
          <w:lang w:val="ru-RU"/>
        </w:rPr>
      </w:pPr>
      <w:r w:rsidRPr="00090E86">
        <w:rPr>
          <w:lang w:val="ru-RU"/>
        </w:rPr>
        <w:t>Рисунок Г.1 – Состояние общего набора на рабочей станции участника</w:t>
      </w:r>
    </w:p>
    <w:p w14:paraId="2973BFF0" w14:textId="77777777" w:rsidR="007913F1" w:rsidRPr="00090E86" w:rsidRDefault="007913F1">
      <w:pPr>
        <w:rPr>
          <w:lang w:val="ru-RU"/>
        </w:rPr>
      </w:pPr>
    </w:p>
    <w:p w14:paraId="589729D6" w14:textId="339B615C" w:rsidR="007913F1" w:rsidRDefault="00000000">
      <w:pPr>
        <w:spacing w:line="264" w:lineRule="auto"/>
        <w:ind w:firstLine="709"/>
        <w:jc w:val="both"/>
        <w:rPr>
          <w:lang w:val="ru-BY"/>
        </w:rPr>
      </w:pPr>
      <w:r w:rsidRPr="00090E86">
        <w:rPr>
          <w:lang w:val="ru-RU"/>
        </w:rPr>
        <w:t xml:space="preserve">Для каждого логического файла пользователь может открыть страницу истории версий. На ней отображаются текущая версия, размер, контрольная сумма </w:t>
      </w:r>
      <w:r w:rsidR="001C1733" w:rsidRPr="001C1733">
        <w:rPr>
          <w:i/>
        </w:rPr>
        <w:t>SHA</w:t>
      </w:r>
      <w:r w:rsidRPr="00090E86">
        <w:rPr>
          <w:lang w:val="ru-RU"/>
        </w:rPr>
        <w:t xml:space="preserve">-256 и ранее сохранённые состояния. Историческую версию можно выбрать для восстановления; восстановленное содержимое формирует новую текущую версию и не удаляет существующую историю. </w:t>
      </w:r>
      <w:proofErr w:type="spellStart"/>
      <w:r>
        <w:t>Пример</w:t>
      </w:r>
      <w:proofErr w:type="spellEnd"/>
      <w:r>
        <w:t xml:space="preserve"> </w:t>
      </w:r>
      <w:proofErr w:type="spellStart"/>
      <w:r>
        <w:t>страницы</w:t>
      </w:r>
      <w:proofErr w:type="spellEnd"/>
      <w:r>
        <w:t xml:space="preserve"> </w:t>
      </w:r>
      <w:proofErr w:type="spellStart"/>
      <w:r>
        <w:t>файла</w:t>
      </w:r>
      <w:proofErr w:type="spellEnd"/>
      <w:r>
        <w:t xml:space="preserve"> </w:t>
      </w:r>
      <w:proofErr w:type="spellStart"/>
      <w:r>
        <w:t>приведён</w:t>
      </w:r>
      <w:proofErr w:type="spellEnd"/>
      <w:r>
        <w:t xml:space="preserve"> </w:t>
      </w:r>
      <w:proofErr w:type="spellStart"/>
      <w:r>
        <w:t>на</w:t>
      </w:r>
      <w:proofErr w:type="spellEnd"/>
      <w:r>
        <w:t xml:space="preserve"> </w:t>
      </w:r>
      <w:proofErr w:type="spellStart"/>
      <w:r>
        <w:t>рисунке</w:t>
      </w:r>
      <w:proofErr w:type="spellEnd"/>
      <w:r>
        <w:t xml:space="preserve"> Г.2.</w:t>
      </w:r>
    </w:p>
    <w:p w14:paraId="3A2CD3CE" w14:textId="77777777" w:rsidR="007913F1" w:rsidRDefault="007913F1"/>
    <w:p w14:paraId="64C6503D" w14:textId="77777777" w:rsidR="007913F1" w:rsidRDefault="00000000">
      <w:pPr>
        <w:keepNext/>
        <w:jc w:val="center"/>
        <w:rPr>
          <w:lang w:val="ru-RU"/>
        </w:rPr>
      </w:pPr>
      <w:r>
        <w:rPr>
          <w:noProof/>
        </w:rPr>
        <w:drawing>
          <wp:inline distT="0" distB="0" distL="0" distR="0" wp14:anchorId="3FED1CE5" wp14:editId="067A4AE5">
            <wp:extent cx="5400000" cy="31153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00000" cy="3115385"/>
                    </a:xfrm>
                    <a:prstGeom prst="rect">
                      <a:avLst/>
                    </a:prstGeom>
                  </pic:spPr>
                </pic:pic>
              </a:graphicData>
            </a:graphic>
          </wp:inline>
        </w:drawing>
      </w:r>
    </w:p>
    <w:p w14:paraId="75C0B8C4" w14:textId="77777777" w:rsidR="00090E86" w:rsidRPr="00090E86" w:rsidRDefault="00090E86">
      <w:pPr>
        <w:keepNext/>
        <w:jc w:val="center"/>
        <w:rPr>
          <w:lang w:val="ru-RU"/>
        </w:rPr>
      </w:pPr>
    </w:p>
    <w:p w14:paraId="27011C2A" w14:textId="77777777" w:rsidR="007913F1" w:rsidRDefault="00000000">
      <w:pPr>
        <w:spacing w:line="264" w:lineRule="auto"/>
        <w:jc w:val="center"/>
        <w:rPr>
          <w:lang w:val="ru-RU"/>
        </w:rPr>
      </w:pPr>
      <w:r w:rsidRPr="00090E86">
        <w:rPr>
          <w:lang w:val="ru-RU"/>
        </w:rPr>
        <w:t>Рисунок Г.2 – История версий файла и восстановление</w:t>
      </w:r>
    </w:p>
    <w:p w14:paraId="70A22F3A" w14:textId="77777777" w:rsidR="007913F1" w:rsidRPr="00090E86" w:rsidRDefault="007913F1">
      <w:pPr>
        <w:rPr>
          <w:lang w:val="ru-RU"/>
        </w:rPr>
      </w:pPr>
    </w:p>
    <w:p w14:paraId="18FAB836" w14:textId="77777777" w:rsidR="007913F1" w:rsidRDefault="00000000">
      <w:pPr>
        <w:spacing w:line="264" w:lineRule="auto"/>
        <w:ind w:firstLine="709"/>
        <w:jc w:val="both"/>
        <w:rPr>
          <w:lang w:val="ru-BY"/>
        </w:rPr>
      </w:pPr>
      <w:r w:rsidRPr="00090E86">
        <w:rPr>
          <w:lang w:val="ru-RU"/>
        </w:rPr>
        <w:t xml:space="preserve">Журнал изменений общего набора позволяет проследить действия разных рабочих станций. Для каждой операции отображаются дата и время, клиент-инициатор, тип действия, имя файла, состояние и дополнительные сведения. Благодаря этому можно различать создание, изменение, переименование, удаление, восстановление и другие действия участников. </w:t>
      </w:r>
      <w:proofErr w:type="spellStart"/>
      <w:r>
        <w:t>Журнал</w:t>
      </w:r>
      <w:proofErr w:type="spellEnd"/>
      <w:r>
        <w:t xml:space="preserve"> </w:t>
      </w:r>
      <w:proofErr w:type="spellStart"/>
      <w:r>
        <w:t>общего</w:t>
      </w:r>
      <w:proofErr w:type="spellEnd"/>
      <w:r>
        <w:t xml:space="preserve"> </w:t>
      </w:r>
      <w:proofErr w:type="spellStart"/>
      <w:r>
        <w:t>набора</w:t>
      </w:r>
      <w:proofErr w:type="spellEnd"/>
      <w:r>
        <w:t xml:space="preserve"> </w:t>
      </w:r>
      <w:proofErr w:type="spellStart"/>
      <w:r>
        <w:t>показан</w:t>
      </w:r>
      <w:proofErr w:type="spellEnd"/>
      <w:r>
        <w:t xml:space="preserve"> </w:t>
      </w:r>
      <w:proofErr w:type="spellStart"/>
      <w:r>
        <w:t>на</w:t>
      </w:r>
      <w:proofErr w:type="spellEnd"/>
      <w:r>
        <w:t xml:space="preserve"> </w:t>
      </w:r>
      <w:proofErr w:type="spellStart"/>
      <w:r>
        <w:t>рисунке</w:t>
      </w:r>
      <w:proofErr w:type="spellEnd"/>
      <w:r>
        <w:t xml:space="preserve"> Г.3.</w:t>
      </w:r>
    </w:p>
    <w:p w14:paraId="6579B812" w14:textId="77777777" w:rsidR="007913F1" w:rsidRDefault="007913F1"/>
    <w:p w14:paraId="09977D2F" w14:textId="77777777" w:rsidR="007913F1" w:rsidRDefault="00000000">
      <w:pPr>
        <w:keepNext/>
        <w:jc w:val="center"/>
        <w:rPr>
          <w:lang w:val="ru-RU"/>
        </w:rPr>
      </w:pPr>
      <w:r>
        <w:rPr>
          <w:noProof/>
        </w:rPr>
        <w:drawing>
          <wp:inline distT="0" distB="0" distL="0" distR="0" wp14:anchorId="1C97F488" wp14:editId="4719BB02">
            <wp:extent cx="4930140" cy="2222604"/>
            <wp:effectExtent l="0" t="0" r="381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936216" cy="2225343"/>
                    </a:xfrm>
                    <a:prstGeom prst="rect">
                      <a:avLst/>
                    </a:prstGeom>
                  </pic:spPr>
                </pic:pic>
              </a:graphicData>
            </a:graphic>
          </wp:inline>
        </w:drawing>
      </w:r>
    </w:p>
    <w:p w14:paraId="43BB70E2" w14:textId="77777777" w:rsidR="00090E86" w:rsidRPr="00090E86" w:rsidRDefault="00090E86">
      <w:pPr>
        <w:keepNext/>
        <w:jc w:val="center"/>
        <w:rPr>
          <w:lang w:val="ru-RU"/>
        </w:rPr>
      </w:pPr>
    </w:p>
    <w:p w14:paraId="13AA241B" w14:textId="77777777" w:rsidR="007913F1" w:rsidRDefault="00000000">
      <w:pPr>
        <w:spacing w:line="264" w:lineRule="auto"/>
        <w:jc w:val="center"/>
        <w:rPr>
          <w:lang w:val="ru-RU"/>
        </w:rPr>
      </w:pPr>
      <w:r w:rsidRPr="00090E86">
        <w:rPr>
          <w:lang w:val="ru-RU"/>
        </w:rPr>
        <w:t>Рисунок Г.3 – Журнал изменений общего набора</w:t>
      </w:r>
    </w:p>
    <w:p w14:paraId="0137E3D9" w14:textId="77777777" w:rsidR="007913F1" w:rsidRPr="00090E86" w:rsidRDefault="007913F1">
      <w:pPr>
        <w:rPr>
          <w:lang w:val="ru-RU"/>
        </w:rPr>
      </w:pPr>
    </w:p>
    <w:p w14:paraId="582CAC9C" w14:textId="77777777" w:rsidR="007913F1" w:rsidRDefault="00000000">
      <w:pPr>
        <w:spacing w:line="264" w:lineRule="auto"/>
        <w:ind w:firstLine="709"/>
        <w:jc w:val="both"/>
        <w:rPr>
          <w:lang w:val="ru-BY"/>
        </w:rPr>
      </w:pPr>
      <w:r w:rsidRPr="00090E86">
        <w:rPr>
          <w:lang w:val="ru-RU"/>
        </w:rPr>
        <w:t>При конкурентном изменении одного файла система не выполняет автоматическое слияние и не перезаписывает расходящуюся локальную редакцию. Если клиент обнаруживает, что его изменение основано на устаревшей серверной версии, локальное содержимое сохраняется как самостоятельная кон</w:t>
      </w:r>
      <w:r w:rsidRPr="00090E86">
        <w:rPr>
          <w:lang w:val="ru-RU"/>
        </w:rPr>
        <w:lastRenderedPageBreak/>
        <w:t>фликтная копия, а основной файл приводится к актуальному серверному состоянию. Наличие основного файла и сохранённой конфликтной копии показано на рисунке Г.4.</w:t>
      </w:r>
    </w:p>
    <w:p w14:paraId="44E6C007" w14:textId="77777777" w:rsidR="007913F1" w:rsidRPr="00090E86" w:rsidRDefault="007913F1">
      <w:pPr>
        <w:rPr>
          <w:lang w:val="ru-RU"/>
        </w:rPr>
      </w:pPr>
    </w:p>
    <w:p w14:paraId="6361AC4D" w14:textId="77777777" w:rsidR="007913F1" w:rsidRDefault="00000000">
      <w:pPr>
        <w:keepNext/>
        <w:jc w:val="center"/>
        <w:rPr>
          <w:lang w:val="ru-RU"/>
        </w:rPr>
      </w:pPr>
      <w:r>
        <w:rPr>
          <w:noProof/>
        </w:rPr>
        <w:drawing>
          <wp:inline distT="0" distB="0" distL="0" distR="0" wp14:anchorId="0FDC6DE9" wp14:editId="16714A74">
            <wp:extent cx="5580000" cy="151021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580000" cy="1510216"/>
                    </a:xfrm>
                    <a:prstGeom prst="rect">
                      <a:avLst/>
                    </a:prstGeom>
                  </pic:spPr>
                </pic:pic>
              </a:graphicData>
            </a:graphic>
          </wp:inline>
        </w:drawing>
      </w:r>
    </w:p>
    <w:p w14:paraId="079EF7B6" w14:textId="77777777" w:rsidR="00090E86" w:rsidRPr="00090E86" w:rsidRDefault="00090E86">
      <w:pPr>
        <w:keepNext/>
        <w:jc w:val="center"/>
        <w:rPr>
          <w:lang w:val="ru-RU"/>
        </w:rPr>
      </w:pPr>
    </w:p>
    <w:p w14:paraId="351BE50F" w14:textId="77777777" w:rsidR="007913F1" w:rsidRDefault="00000000">
      <w:pPr>
        <w:spacing w:line="264" w:lineRule="auto"/>
        <w:jc w:val="center"/>
        <w:rPr>
          <w:lang w:val="ru-RU"/>
        </w:rPr>
      </w:pPr>
      <w:r w:rsidRPr="00090E86">
        <w:rPr>
          <w:lang w:val="ru-RU"/>
        </w:rPr>
        <w:t>Рисунок Г.4 – Сохранение конфликтной копии файла</w:t>
      </w:r>
    </w:p>
    <w:p w14:paraId="0A2F372F" w14:textId="77777777" w:rsidR="007913F1" w:rsidRPr="00090E86" w:rsidRDefault="007913F1">
      <w:pPr>
        <w:rPr>
          <w:lang w:val="ru-RU"/>
        </w:rPr>
      </w:pPr>
    </w:p>
    <w:p w14:paraId="5064CB88" w14:textId="31EA3EF0" w:rsidR="007913F1" w:rsidRDefault="00000000">
      <w:pPr>
        <w:spacing w:line="264" w:lineRule="auto"/>
        <w:ind w:firstLine="709"/>
        <w:jc w:val="both"/>
        <w:rPr>
          <w:lang w:val="ru-BY"/>
        </w:rPr>
      </w:pPr>
      <w:r w:rsidRPr="00090E86">
        <w:rPr>
          <w:lang w:val="ru-RU"/>
        </w:rPr>
        <w:t xml:space="preserve">Отдельно в интерфейсе предусмотрено корректное отображение сетевых сбоев. При остановленном </w:t>
      </w:r>
      <w:proofErr w:type="spellStart"/>
      <w:r w:rsidR="001C1733" w:rsidRPr="001C1733">
        <w:rPr>
          <w:i/>
        </w:rPr>
        <w:t>SyncGateway</w:t>
      </w:r>
      <w:proofErr w:type="spellEnd"/>
      <w:r w:rsidRPr="00090E86">
        <w:rPr>
          <w:lang w:val="ru-RU"/>
        </w:rPr>
        <w:t xml:space="preserve"> страницы остаются доступными и выводят понятное сообщение о недоступности шлюза, не блокируя навигацию. После восстановления соединения клиент автоматически выполняет переподключение и согласование общего набора; состояние системы вновь отображается как синхронизированное. </w:t>
      </w:r>
      <w:proofErr w:type="spellStart"/>
      <w:r>
        <w:t>Соответствующие</w:t>
      </w:r>
      <w:proofErr w:type="spellEnd"/>
      <w:r>
        <w:t xml:space="preserve"> </w:t>
      </w:r>
      <w:proofErr w:type="spellStart"/>
      <w:r>
        <w:t>состояния</w:t>
      </w:r>
      <w:proofErr w:type="spellEnd"/>
      <w:r>
        <w:t xml:space="preserve"> </w:t>
      </w:r>
      <w:proofErr w:type="spellStart"/>
      <w:r>
        <w:t>интерфейса</w:t>
      </w:r>
      <w:proofErr w:type="spellEnd"/>
      <w:r>
        <w:t xml:space="preserve"> </w:t>
      </w:r>
      <w:proofErr w:type="spellStart"/>
      <w:r>
        <w:t>представлены</w:t>
      </w:r>
      <w:proofErr w:type="spellEnd"/>
      <w:r>
        <w:t xml:space="preserve"> </w:t>
      </w:r>
      <w:proofErr w:type="spellStart"/>
      <w:r>
        <w:t>на</w:t>
      </w:r>
      <w:proofErr w:type="spellEnd"/>
      <w:r>
        <w:t xml:space="preserve"> </w:t>
      </w:r>
      <w:proofErr w:type="spellStart"/>
      <w:r>
        <w:t>рисунке</w:t>
      </w:r>
      <w:proofErr w:type="spellEnd"/>
      <w:r>
        <w:t xml:space="preserve"> Г.5.</w:t>
      </w:r>
    </w:p>
    <w:p w14:paraId="45E108DB" w14:textId="77777777" w:rsidR="007913F1" w:rsidRDefault="007913F1"/>
    <w:p w14:paraId="651D9B57" w14:textId="77777777" w:rsidR="007913F1" w:rsidRDefault="00000000">
      <w:pPr>
        <w:keepNext/>
        <w:jc w:val="center"/>
        <w:rPr>
          <w:lang w:val="ru-RU"/>
        </w:rPr>
      </w:pPr>
      <w:r>
        <w:rPr>
          <w:noProof/>
        </w:rPr>
        <w:drawing>
          <wp:inline distT="0" distB="0" distL="0" distR="0" wp14:anchorId="13421092" wp14:editId="68826F01">
            <wp:extent cx="5580000" cy="192804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580000" cy="1928049"/>
                    </a:xfrm>
                    <a:prstGeom prst="rect">
                      <a:avLst/>
                    </a:prstGeom>
                  </pic:spPr>
                </pic:pic>
              </a:graphicData>
            </a:graphic>
          </wp:inline>
        </w:drawing>
      </w:r>
    </w:p>
    <w:p w14:paraId="537C02B4" w14:textId="77777777" w:rsidR="00090E86" w:rsidRPr="00090E86" w:rsidRDefault="00090E86">
      <w:pPr>
        <w:keepNext/>
        <w:jc w:val="center"/>
        <w:rPr>
          <w:lang w:val="ru-RU"/>
        </w:rPr>
      </w:pPr>
    </w:p>
    <w:p w14:paraId="3BDD3405" w14:textId="1D30213E" w:rsidR="007913F1" w:rsidRDefault="00000000">
      <w:pPr>
        <w:spacing w:line="264" w:lineRule="auto"/>
        <w:jc w:val="center"/>
        <w:rPr>
          <w:lang w:val="ru-RU"/>
        </w:rPr>
      </w:pPr>
      <w:r w:rsidRPr="00090E86">
        <w:rPr>
          <w:lang w:val="ru-RU"/>
        </w:rPr>
        <w:t xml:space="preserve">Рисунок Г.5 – Работа клиента при отключении и восстановлении </w:t>
      </w:r>
      <w:proofErr w:type="spellStart"/>
      <w:r w:rsidR="001C1733" w:rsidRPr="001C1733">
        <w:rPr>
          <w:i/>
        </w:rPr>
        <w:t>SyncGateway</w:t>
      </w:r>
      <w:proofErr w:type="spellEnd"/>
    </w:p>
    <w:p w14:paraId="30216E5F" w14:textId="77777777" w:rsidR="007913F1" w:rsidRPr="00090E86" w:rsidRDefault="007913F1">
      <w:pPr>
        <w:rPr>
          <w:lang w:val="ru-RU"/>
        </w:rPr>
      </w:pPr>
    </w:p>
    <w:p w14:paraId="0D940217" w14:textId="77777777" w:rsidR="007913F1" w:rsidRDefault="00000000">
      <w:pPr>
        <w:spacing w:line="264" w:lineRule="auto"/>
        <w:ind w:firstLine="709"/>
        <w:jc w:val="both"/>
        <w:rPr>
          <w:lang w:val="ru-BY"/>
        </w:rPr>
      </w:pPr>
      <w:r w:rsidRPr="00090E86">
        <w:rPr>
          <w:lang w:val="ru-RU"/>
        </w:rPr>
        <w:t>Представленные интерфейсы подтверждают реализацию основных сценариев взаимодействия с программным комплексом. Пользователь может управлять общим набором, контролировать автоматическую синхронизацию, просматривать файлы и историю версий, восстанавливать ранее сохранённые состояния и анализировать журнал операций. При конфликтных изменениях и временных сетевых сбоях система сохраняет пользовательские данные и продолжает работу после восстановления соединения.</w:t>
      </w:r>
    </w:p>
    <w:p w14:paraId="0220DC17" w14:textId="77777777" w:rsidR="007913F1" w:rsidRDefault="00000000">
      <w:pPr>
        <w:keepNext/>
        <w:pageBreakBefore/>
        <w:suppressAutoHyphens/>
        <w:spacing w:line="264" w:lineRule="auto"/>
        <w:jc w:val="center"/>
        <w:rPr>
          <w:rFonts w:eastAsia="MS Mincho"/>
          <w:lang w:val="ru-RU"/>
        </w:rPr>
      </w:pPr>
      <w:r w:rsidRPr="00090E86">
        <w:rPr>
          <w:b/>
          <w:lang w:val="ru-RU"/>
        </w:rPr>
        <w:lastRenderedPageBreak/>
        <w:t>ПРИЛОЖЕНИЕ Д</w:t>
      </w:r>
    </w:p>
    <w:p w14:paraId="41A80684" w14:textId="77777777" w:rsidR="007913F1" w:rsidRDefault="00000000">
      <w:pPr>
        <w:keepNext/>
        <w:spacing w:line="264" w:lineRule="auto"/>
        <w:jc w:val="center"/>
      </w:pPr>
      <w:r w:rsidRPr="00090E86">
        <w:rPr>
          <w:lang w:val="ru-RU"/>
        </w:rPr>
        <w:t>(обязательное)</w:t>
      </w:r>
    </w:p>
    <w:p w14:paraId="4493D7FB" w14:textId="77777777" w:rsidR="007C534C" w:rsidRPr="007C534C" w:rsidRDefault="007C534C">
      <w:pPr>
        <w:keepNext/>
        <w:spacing w:line="264" w:lineRule="auto"/>
        <w:jc w:val="center"/>
      </w:pPr>
    </w:p>
    <w:p w14:paraId="660EDD94" w14:textId="77777777" w:rsidR="007913F1" w:rsidRDefault="00000000">
      <w:pPr>
        <w:keepNext/>
        <w:spacing w:line="264" w:lineRule="auto"/>
        <w:jc w:val="center"/>
        <w:rPr>
          <w:b/>
          <w:lang w:val="ru-RU"/>
        </w:rPr>
      </w:pPr>
      <w:r w:rsidRPr="00090E86">
        <w:rPr>
          <w:b/>
          <w:lang w:val="ru-RU"/>
        </w:rPr>
        <w:t>Руководство пользователя</w:t>
      </w:r>
    </w:p>
    <w:p w14:paraId="63576FA0" w14:textId="77777777" w:rsidR="007913F1" w:rsidRDefault="007913F1">
      <w:pPr>
        <w:spacing w:line="264" w:lineRule="auto"/>
        <w:jc w:val="center"/>
        <w:rPr>
          <w:bCs/>
          <w:lang w:val="ru-RU"/>
        </w:rPr>
      </w:pPr>
    </w:p>
    <w:p w14:paraId="2C622671" w14:textId="77777777" w:rsidR="007913F1" w:rsidRPr="00090E86" w:rsidRDefault="00000000">
      <w:pPr>
        <w:keepNext/>
        <w:spacing w:line="264" w:lineRule="auto"/>
        <w:ind w:left="1134" w:hanging="425"/>
        <w:rPr>
          <w:bCs/>
          <w:lang w:val="ru-RU"/>
        </w:rPr>
      </w:pPr>
      <w:r w:rsidRPr="00090E86">
        <w:rPr>
          <w:bCs/>
          <w:lang w:val="ru-RU"/>
        </w:rPr>
        <w:t>1 Введение</w:t>
      </w:r>
    </w:p>
    <w:p w14:paraId="4C69844F" w14:textId="77777777" w:rsidR="007913F1" w:rsidRDefault="00000000">
      <w:pPr>
        <w:spacing w:line="264" w:lineRule="auto"/>
        <w:ind w:firstLine="709"/>
        <w:jc w:val="both"/>
        <w:rPr>
          <w:bCs/>
          <w:lang w:val="ru-RU"/>
        </w:rPr>
      </w:pPr>
      <w:r w:rsidRPr="00090E86">
        <w:rPr>
          <w:lang w:val="ru-RU"/>
        </w:rPr>
        <w:t>Система резервного копирования предназначена для автоматического сохранения файлов выбранного локального каталога, ведения истории версий и восстановления ранее сохранённых состояний. Веб-интерфейс позволяет зарегистрировать рабочую станцию, создать личный или общий набор, контролировать синхронизацию, просматривать файлы и журнал изменений.</w:t>
      </w:r>
    </w:p>
    <w:p w14:paraId="07059A94" w14:textId="77777777" w:rsidR="007913F1" w:rsidRDefault="00000000">
      <w:pPr>
        <w:spacing w:line="264" w:lineRule="auto"/>
        <w:ind w:firstLine="709"/>
        <w:jc w:val="both"/>
        <w:rPr>
          <w:bCs/>
          <w:lang w:val="ru-RU"/>
        </w:rPr>
      </w:pPr>
      <w:r w:rsidRPr="00090E86">
        <w:rPr>
          <w:lang w:val="ru-RU"/>
        </w:rPr>
        <w:t>Специальные навыки программирования пользователю не требуются. В общем наборе каждая рабочая станция использует собственный локальный каталог, а актуальные изменения автоматически распространяются между подключёнными участниками.</w:t>
      </w:r>
    </w:p>
    <w:p w14:paraId="7D07C500" w14:textId="77777777" w:rsidR="007913F1" w:rsidRPr="00090E86" w:rsidRDefault="00000000">
      <w:pPr>
        <w:keepNext/>
        <w:spacing w:line="264" w:lineRule="auto"/>
        <w:ind w:left="1134" w:hanging="425"/>
        <w:rPr>
          <w:bCs/>
          <w:lang w:val="ru-RU"/>
        </w:rPr>
      </w:pPr>
      <w:r w:rsidRPr="00090E86">
        <w:rPr>
          <w:bCs/>
          <w:lang w:val="ru-RU"/>
        </w:rPr>
        <w:t>2 Назначение и условия применения</w:t>
      </w:r>
    </w:p>
    <w:p w14:paraId="2E1D9BC5" w14:textId="21A53D2D" w:rsidR="007913F1" w:rsidRDefault="00000000">
      <w:pPr>
        <w:spacing w:line="264" w:lineRule="auto"/>
        <w:ind w:firstLine="709"/>
        <w:jc w:val="both"/>
        <w:rPr>
          <w:bCs/>
          <w:lang w:val="ru-RU"/>
        </w:rPr>
      </w:pPr>
      <w:r w:rsidRPr="00090E86">
        <w:rPr>
          <w:lang w:val="ru-RU"/>
        </w:rPr>
        <w:t xml:space="preserve">Программа используется для резервного копирования папки, хранения последовательных версий, восстановления и контроля операций. В режиме </w:t>
      </w:r>
      <w:r w:rsidR="001C1733" w:rsidRPr="001C1733">
        <w:rPr>
          <w:i/>
        </w:rPr>
        <w:t>Shared</w:t>
      </w:r>
      <w:r w:rsidRPr="00090E86">
        <w:rPr>
          <w:lang w:val="ru-RU"/>
        </w:rPr>
        <w:t xml:space="preserve"> несколько рабочих станций подключаются к одному набору по </w:t>
      </w:r>
      <w:proofErr w:type="spellStart"/>
      <w:r w:rsidR="001C1733" w:rsidRPr="001C1733">
        <w:rPr>
          <w:i/>
        </w:rPr>
        <w:t>ShareCode</w:t>
      </w:r>
      <w:proofErr w:type="spellEnd"/>
      <w:r w:rsidRPr="00090E86">
        <w:rPr>
          <w:lang w:val="ru-RU"/>
        </w:rPr>
        <w:t xml:space="preserve"> и автоматически получают изменения других участников.</w:t>
      </w:r>
    </w:p>
    <w:p w14:paraId="40ED9754" w14:textId="330F8689" w:rsidR="007913F1" w:rsidRDefault="00000000">
      <w:pPr>
        <w:spacing w:line="264" w:lineRule="auto"/>
        <w:ind w:firstLine="709"/>
        <w:jc w:val="both"/>
        <w:rPr>
          <w:bCs/>
          <w:lang w:val="ru-RU"/>
        </w:rPr>
      </w:pPr>
      <w:r w:rsidRPr="00090E86">
        <w:rPr>
          <w:lang w:val="ru-RU"/>
        </w:rPr>
        <w:t xml:space="preserve">Необходим современный веб-браузер и запущенные серверные компоненты. При обычном запуске интерфейс клиента доступен по адресу </w:t>
      </w:r>
      <w:r w:rsidR="001C1733" w:rsidRPr="001C1733">
        <w:rPr>
          <w:i/>
        </w:rPr>
        <w:t>http</w:t>
      </w:r>
      <w:r w:rsidRPr="00090E86">
        <w:rPr>
          <w:lang w:val="ru-RU"/>
        </w:rPr>
        <w:t xml:space="preserve">://127.0.0.1:5100, а в демонстрационном режиме интерфейс второго клиента </w:t>
      </w:r>
      <w:r w:rsidR="00090E86">
        <w:rPr>
          <w:lang w:val="ru-RU"/>
        </w:rPr>
        <w:t>–</w:t>
      </w:r>
      <w:r w:rsidRPr="00090E86">
        <w:rPr>
          <w:lang w:val="ru-RU"/>
        </w:rPr>
        <w:t xml:space="preserve"> по адресу </w:t>
      </w:r>
      <w:r w:rsidR="001C1733" w:rsidRPr="001C1733">
        <w:rPr>
          <w:i/>
        </w:rPr>
        <w:t>http</w:t>
      </w:r>
      <w:r w:rsidRPr="00090E86">
        <w:rPr>
          <w:lang w:val="ru-RU"/>
        </w:rPr>
        <w:t>://127.0.0.1:5200.</w:t>
      </w:r>
    </w:p>
    <w:p w14:paraId="75D34548" w14:textId="77777777" w:rsidR="007913F1" w:rsidRPr="00090E86" w:rsidRDefault="00000000">
      <w:pPr>
        <w:keepNext/>
        <w:spacing w:line="264" w:lineRule="auto"/>
        <w:ind w:left="1134" w:hanging="425"/>
        <w:rPr>
          <w:bCs/>
          <w:lang w:val="ru-RU"/>
        </w:rPr>
      </w:pPr>
      <w:r w:rsidRPr="00090E86">
        <w:rPr>
          <w:bCs/>
          <w:lang w:val="ru-RU"/>
        </w:rPr>
        <w:t>3 Подготовка к работе</w:t>
      </w:r>
    </w:p>
    <w:p w14:paraId="4515DE35" w14:textId="70E139C6" w:rsidR="007913F1" w:rsidRDefault="00000000">
      <w:pPr>
        <w:spacing w:line="264" w:lineRule="auto"/>
        <w:ind w:firstLine="709"/>
        <w:jc w:val="both"/>
        <w:rPr>
          <w:bCs/>
          <w:lang w:val="ru-RU"/>
        </w:rPr>
      </w:pPr>
      <w:r w:rsidRPr="00090E86">
        <w:rPr>
          <w:lang w:val="ru-RU"/>
        </w:rPr>
        <w:t xml:space="preserve">Перед работой следует убедиться, что на главной странице шлюз имеет состояние «Подключён». При первом запуске необходимо зарегистрировать клиент; после регистрации приложению назначается постоянный </w:t>
      </w:r>
      <w:proofErr w:type="spellStart"/>
      <w:r w:rsidR="001C1733" w:rsidRPr="001C1733">
        <w:rPr>
          <w:i/>
        </w:rPr>
        <w:t>ClientId</w:t>
      </w:r>
      <w:proofErr w:type="spellEnd"/>
      <w:r w:rsidRPr="00090E86">
        <w:rPr>
          <w:lang w:val="ru-RU"/>
        </w:rPr>
        <w:t>.</w:t>
      </w:r>
    </w:p>
    <w:p w14:paraId="72FA6540" w14:textId="5FAA838D" w:rsidR="007913F1" w:rsidRDefault="00000000">
      <w:pPr>
        <w:spacing w:line="264" w:lineRule="auto"/>
        <w:ind w:firstLine="709"/>
        <w:jc w:val="both"/>
        <w:rPr>
          <w:bCs/>
          <w:lang w:val="ru-RU"/>
        </w:rPr>
      </w:pPr>
      <w:r w:rsidRPr="00090E86">
        <w:rPr>
          <w:lang w:val="ru-RU"/>
        </w:rPr>
        <w:t xml:space="preserve">Далее указываются название набора и путь к локальной папке. Для личного режима выбирается </w:t>
      </w:r>
      <w:r w:rsidR="001C1733" w:rsidRPr="001C1733">
        <w:rPr>
          <w:i/>
        </w:rPr>
        <w:t>Private</w:t>
      </w:r>
      <w:r w:rsidRPr="00090E86">
        <w:rPr>
          <w:lang w:val="ru-RU"/>
        </w:rPr>
        <w:t xml:space="preserve">. Для совместной работы выбирается </w:t>
      </w:r>
      <w:r w:rsidR="001C1733" w:rsidRPr="001C1733">
        <w:rPr>
          <w:i/>
        </w:rPr>
        <w:t>Shared</w:t>
      </w:r>
      <w:r w:rsidRPr="00090E86">
        <w:rPr>
          <w:lang w:val="ru-RU"/>
        </w:rPr>
        <w:t>; владелец получает код подключения, который вводится на второй рабочей станции вместе с путём к её локальной папке.</w:t>
      </w:r>
    </w:p>
    <w:p w14:paraId="0B0B4BD4" w14:textId="77777777" w:rsidR="007913F1" w:rsidRPr="00090E86" w:rsidRDefault="00000000">
      <w:pPr>
        <w:keepNext/>
        <w:spacing w:line="264" w:lineRule="auto"/>
        <w:ind w:left="1134" w:hanging="425"/>
        <w:rPr>
          <w:bCs/>
          <w:lang w:val="ru-RU"/>
        </w:rPr>
      </w:pPr>
      <w:r w:rsidRPr="00090E86">
        <w:rPr>
          <w:bCs/>
          <w:lang w:val="ru-RU"/>
        </w:rPr>
        <w:t>4 Описание операций</w:t>
      </w:r>
    </w:p>
    <w:p w14:paraId="4B68B5FE" w14:textId="77777777" w:rsidR="007913F1" w:rsidRDefault="00000000">
      <w:pPr>
        <w:spacing w:line="264" w:lineRule="auto"/>
        <w:ind w:firstLine="709"/>
        <w:jc w:val="both"/>
        <w:rPr>
          <w:bCs/>
          <w:lang w:val="ru-RU"/>
        </w:rPr>
      </w:pPr>
      <w:r w:rsidRPr="00090E86">
        <w:rPr>
          <w:lang w:val="ru-RU"/>
        </w:rPr>
        <w:t>Основные операции выполняются через страницы «Главная», «Файлы» и «Журнал».</w:t>
      </w:r>
    </w:p>
    <w:p w14:paraId="0B1AB109" w14:textId="017A6AB6" w:rsidR="007913F1" w:rsidRDefault="00000000">
      <w:pPr>
        <w:spacing w:line="264" w:lineRule="auto"/>
        <w:ind w:firstLine="709"/>
        <w:jc w:val="both"/>
        <w:rPr>
          <w:rFonts w:eastAsia="MS Mincho"/>
          <w:bCs/>
          <w:lang w:val="ru-RU"/>
        </w:rPr>
      </w:pPr>
      <w:r w:rsidRPr="00090E86">
        <w:rPr>
          <w:lang w:val="ru-RU"/>
        </w:rPr>
        <w:t xml:space="preserve">– регистрация клиента: нажать «Зарегистрировать клиент» и убедиться, что в блоке текущего клиента появился </w:t>
      </w:r>
      <w:proofErr w:type="spellStart"/>
      <w:r w:rsidR="001C1733" w:rsidRPr="001C1733">
        <w:rPr>
          <w:i/>
        </w:rPr>
        <w:t>ClientId</w:t>
      </w:r>
      <w:proofErr w:type="spellEnd"/>
      <w:r w:rsidRPr="00090E86">
        <w:rPr>
          <w:lang w:val="ru-RU"/>
        </w:rPr>
        <w:t>;</w:t>
      </w:r>
    </w:p>
    <w:p w14:paraId="1A065EFE" w14:textId="616FC74B" w:rsidR="007913F1" w:rsidRDefault="00000000">
      <w:pPr>
        <w:spacing w:line="264" w:lineRule="auto"/>
        <w:ind w:firstLine="709"/>
        <w:jc w:val="both"/>
        <w:rPr>
          <w:rFonts w:eastAsia="MS Mincho"/>
          <w:bCs/>
          <w:lang w:val="ru-RU"/>
        </w:rPr>
      </w:pPr>
      <w:r w:rsidRPr="00090E86">
        <w:rPr>
          <w:lang w:val="ru-RU"/>
        </w:rPr>
        <w:t xml:space="preserve">– создание набора: указать название и папку, выбрать </w:t>
      </w:r>
      <w:r w:rsidR="001C1733" w:rsidRPr="001C1733">
        <w:rPr>
          <w:i/>
        </w:rPr>
        <w:t>Private</w:t>
      </w:r>
      <w:r w:rsidRPr="00090E86">
        <w:rPr>
          <w:lang w:val="ru-RU"/>
        </w:rPr>
        <w:t xml:space="preserve"> или </w:t>
      </w:r>
      <w:r w:rsidR="001C1733" w:rsidRPr="001C1733">
        <w:rPr>
          <w:i/>
        </w:rPr>
        <w:t>Shared</w:t>
      </w:r>
      <w:r w:rsidRPr="00090E86">
        <w:rPr>
          <w:lang w:val="ru-RU"/>
        </w:rPr>
        <w:t xml:space="preserve"> и нажать «Сохранить и активировать»; для </w:t>
      </w:r>
      <w:r w:rsidR="001C1733" w:rsidRPr="001C1733">
        <w:rPr>
          <w:i/>
        </w:rPr>
        <w:t>Shared</w:t>
      </w:r>
      <w:r w:rsidRPr="00090E86">
        <w:rPr>
          <w:lang w:val="ru-RU"/>
        </w:rPr>
        <w:t xml:space="preserve"> владельцу выдаётся </w:t>
      </w:r>
      <w:proofErr w:type="spellStart"/>
      <w:r w:rsidR="001C1733" w:rsidRPr="001C1733">
        <w:rPr>
          <w:i/>
        </w:rPr>
        <w:t>ShareCode</w:t>
      </w:r>
      <w:proofErr w:type="spellEnd"/>
      <w:r w:rsidRPr="00090E86">
        <w:rPr>
          <w:lang w:val="ru-RU"/>
        </w:rPr>
        <w:t>;</w:t>
      </w:r>
    </w:p>
    <w:p w14:paraId="0176FD03" w14:textId="63FC46D0" w:rsidR="007913F1" w:rsidRDefault="00000000">
      <w:pPr>
        <w:spacing w:line="264" w:lineRule="auto"/>
        <w:ind w:firstLine="709"/>
        <w:jc w:val="both"/>
        <w:rPr>
          <w:rFonts w:eastAsia="MS Mincho"/>
          <w:bCs/>
          <w:lang w:val="ru-RU"/>
        </w:rPr>
      </w:pPr>
      <w:r w:rsidRPr="00090E86">
        <w:rPr>
          <w:lang w:val="ru-RU"/>
        </w:rPr>
        <w:t xml:space="preserve">– подключение участника: на второй рабочей станции ввести </w:t>
      </w:r>
      <w:proofErr w:type="spellStart"/>
      <w:r w:rsidR="001C1733" w:rsidRPr="001C1733">
        <w:rPr>
          <w:i/>
        </w:rPr>
        <w:t>ShareCode</w:t>
      </w:r>
      <w:proofErr w:type="spellEnd"/>
      <w:r w:rsidRPr="00090E86">
        <w:rPr>
          <w:lang w:val="ru-RU"/>
        </w:rPr>
        <w:t xml:space="preserve"> и локальную папку, затем нажать «Подключиться к общему набору»;</w:t>
      </w:r>
    </w:p>
    <w:p w14:paraId="4CD4FB2F" w14:textId="77777777" w:rsidR="007913F1" w:rsidRDefault="00000000">
      <w:pPr>
        <w:spacing w:line="264" w:lineRule="auto"/>
        <w:ind w:firstLine="709"/>
        <w:jc w:val="both"/>
        <w:rPr>
          <w:rFonts w:eastAsia="MS Mincho"/>
          <w:bCs/>
          <w:lang w:val="ru-RU"/>
        </w:rPr>
      </w:pPr>
      <w:r w:rsidRPr="00090E86">
        <w:rPr>
          <w:lang w:val="ru-RU"/>
        </w:rPr>
        <w:lastRenderedPageBreak/>
        <w:t>– синхронизация: нажать «Запустить синхронизацию». Создание, изменение, переименование и удаление файлов отслеживаются автоматически;</w:t>
      </w:r>
    </w:p>
    <w:p w14:paraId="21B52287" w14:textId="77777777" w:rsidR="007913F1" w:rsidRDefault="00000000">
      <w:pPr>
        <w:spacing w:line="264" w:lineRule="auto"/>
        <w:ind w:firstLine="709"/>
        <w:jc w:val="both"/>
        <w:rPr>
          <w:rFonts w:eastAsia="MS Mincho"/>
          <w:bCs/>
          <w:lang w:val="ru-RU"/>
        </w:rPr>
      </w:pPr>
      <w:r w:rsidRPr="00090E86">
        <w:rPr>
          <w:lang w:val="ru-RU"/>
        </w:rPr>
        <w:t>– просмотр файлов и версий: открыть «Файлы», выбрать объект и нажать «Версии» для просмотра истории и восстановления требуемого состояния;</w:t>
      </w:r>
    </w:p>
    <w:p w14:paraId="3CFA5BED" w14:textId="77777777" w:rsidR="007913F1" w:rsidRDefault="00000000">
      <w:pPr>
        <w:spacing w:line="264" w:lineRule="auto"/>
        <w:ind w:firstLine="709"/>
        <w:jc w:val="both"/>
        <w:rPr>
          <w:rFonts w:eastAsia="MS Mincho"/>
          <w:bCs/>
          <w:lang w:val="ru-RU"/>
        </w:rPr>
      </w:pPr>
      <w:r w:rsidRPr="00090E86">
        <w:rPr>
          <w:lang w:val="ru-RU"/>
        </w:rPr>
        <w:t>– просмотр журнала: открыть «Журнал». Для общего набора отображается рабочая станция-инициатор и тип выполненного действия;</w:t>
      </w:r>
    </w:p>
    <w:p w14:paraId="6BA5667E" w14:textId="77777777" w:rsidR="007913F1" w:rsidRDefault="00000000">
      <w:pPr>
        <w:spacing w:line="264" w:lineRule="auto"/>
        <w:ind w:firstLine="709"/>
        <w:jc w:val="both"/>
        <w:rPr>
          <w:rFonts w:eastAsia="MS Mincho"/>
          <w:bCs/>
          <w:lang w:val="ru-RU"/>
        </w:rPr>
      </w:pPr>
      <w:r w:rsidRPr="00090E86">
        <w:rPr>
          <w:lang w:val="ru-RU"/>
        </w:rPr>
        <w:t>– остановка: нажать «Остановить синхронизацию». Локальные изменения сохраняются и будут согласованы после следующего запуска.</w:t>
      </w:r>
    </w:p>
    <w:p w14:paraId="4359CFFB" w14:textId="77777777" w:rsidR="007913F1" w:rsidRPr="00090E86" w:rsidRDefault="00000000">
      <w:pPr>
        <w:keepNext/>
        <w:spacing w:line="264" w:lineRule="auto"/>
        <w:ind w:left="1134" w:hanging="425"/>
        <w:rPr>
          <w:bCs/>
          <w:lang w:val="ru-RU"/>
        </w:rPr>
      </w:pPr>
      <w:r w:rsidRPr="00090E86">
        <w:rPr>
          <w:bCs/>
          <w:lang w:val="ru-RU"/>
        </w:rPr>
        <w:t>5 Аварийные ситуации</w:t>
      </w:r>
    </w:p>
    <w:p w14:paraId="678CB2B6" w14:textId="652A122A" w:rsidR="007913F1" w:rsidRDefault="00000000">
      <w:pPr>
        <w:spacing w:line="264" w:lineRule="auto"/>
        <w:ind w:firstLine="709"/>
        <w:jc w:val="both"/>
        <w:rPr>
          <w:bCs/>
          <w:lang w:val="ru-RU"/>
        </w:rPr>
      </w:pPr>
      <w:r w:rsidRPr="00090E86">
        <w:rPr>
          <w:lang w:val="ru-RU"/>
        </w:rPr>
        <w:t xml:space="preserve">При недоступности </w:t>
      </w:r>
      <w:proofErr w:type="spellStart"/>
      <w:r w:rsidR="001C1733" w:rsidRPr="001C1733">
        <w:rPr>
          <w:i/>
        </w:rPr>
        <w:t>SyncGateway</w:t>
      </w:r>
      <w:proofErr w:type="spellEnd"/>
      <w:r w:rsidRPr="00090E86">
        <w:rPr>
          <w:lang w:val="ru-RU"/>
        </w:rPr>
        <w:t xml:space="preserve"> интерфейс остаётся работоспособным и сообщает, что шлюз недоступен. После восстановления сервиса клиент автоматически </w:t>
      </w:r>
      <w:proofErr w:type="spellStart"/>
      <w:r w:rsidRPr="00090E86">
        <w:rPr>
          <w:lang w:val="ru-RU"/>
        </w:rPr>
        <w:t>переподключается</w:t>
      </w:r>
      <w:proofErr w:type="spellEnd"/>
      <w:r w:rsidRPr="00090E86">
        <w:rPr>
          <w:lang w:val="ru-RU"/>
        </w:rPr>
        <w:t xml:space="preserve"> и выполняет догоняющее согласование. При конкурентном изменении расходящаяся локальная редакция сохраняется как отдельная </w:t>
      </w:r>
      <w:r w:rsidR="001C1733" w:rsidRPr="001C1733">
        <w:rPr>
          <w:i/>
        </w:rPr>
        <w:t>conflict</w:t>
      </w:r>
      <w:r w:rsidRPr="00090E86">
        <w:rPr>
          <w:lang w:val="ru-RU"/>
        </w:rPr>
        <w:t>-</w:t>
      </w:r>
      <w:r w:rsidR="001C1733" w:rsidRPr="001C1733">
        <w:rPr>
          <w:i/>
        </w:rPr>
        <w:t>copy</w:t>
      </w:r>
      <w:r w:rsidRPr="00090E86">
        <w:rPr>
          <w:lang w:val="ru-RU"/>
        </w:rPr>
        <w:t>.</w:t>
      </w:r>
    </w:p>
    <w:p w14:paraId="1BB0EADA" w14:textId="520063A1" w:rsidR="007913F1" w:rsidRDefault="00000000">
      <w:pPr>
        <w:spacing w:line="264" w:lineRule="auto"/>
        <w:ind w:firstLine="709"/>
        <w:jc w:val="both"/>
        <w:rPr>
          <w:bCs/>
          <w:lang w:val="ru-RU"/>
        </w:rPr>
      </w:pPr>
      <w:r w:rsidRPr="00090E86">
        <w:rPr>
          <w:lang w:val="ru-RU"/>
        </w:rPr>
        <w:t xml:space="preserve">Сообщение </w:t>
      </w:r>
      <w:r w:rsidR="001C1733" w:rsidRPr="001C1733">
        <w:rPr>
          <w:i/>
        </w:rPr>
        <w:t>ACCESS</w:t>
      </w:r>
      <w:r w:rsidR="001C1733" w:rsidRPr="001C1733">
        <w:rPr>
          <w:i/>
          <w:lang w:val="ru-RU"/>
        </w:rPr>
        <w:t>_</w:t>
      </w:r>
      <w:r w:rsidR="001C1733" w:rsidRPr="001C1733">
        <w:rPr>
          <w:i/>
        </w:rPr>
        <w:t>DENIED</w:t>
      </w:r>
      <w:r w:rsidRPr="00090E86">
        <w:rPr>
          <w:lang w:val="ru-RU"/>
        </w:rPr>
        <w:t xml:space="preserve"> означает отсутствие </w:t>
      </w:r>
      <w:proofErr w:type="gramStart"/>
      <w:r w:rsidRPr="00090E86">
        <w:rPr>
          <w:lang w:val="ru-RU"/>
        </w:rPr>
        <w:t>доступа</w:t>
      </w:r>
      <w:proofErr w:type="gramEnd"/>
      <w:r w:rsidRPr="00090E86">
        <w:rPr>
          <w:lang w:val="ru-RU"/>
        </w:rPr>
        <w:t xml:space="preserve"> текущего </w:t>
      </w:r>
      <w:proofErr w:type="spellStart"/>
      <w:r w:rsidR="001C1733" w:rsidRPr="001C1733">
        <w:rPr>
          <w:i/>
        </w:rPr>
        <w:t>ClientId</w:t>
      </w:r>
      <w:proofErr w:type="spellEnd"/>
      <w:r w:rsidRPr="00090E86">
        <w:rPr>
          <w:lang w:val="ru-RU"/>
        </w:rPr>
        <w:t xml:space="preserve"> к общему набору. Ошибка </w:t>
      </w:r>
      <w:proofErr w:type="spellStart"/>
      <w:r w:rsidR="001C1733" w:rsidRPr="001C1733">
        <w:rPr>
          <w:i/>
        </w:rPr>
        <w:t>ShareCode</w:t>
      </w:r>
      <w:proofErr w:type="spellEnd"/>
      <w:r w:rsidRPr="00090E86">
        <w:rPr>
          <w:lang w:val="ru-RU"/>
        </w:rPr>
        <w:t xml:space="preserve"> указывает на неверный код либо недоступный набор. При длительной недоступности серверных компонентов следует обратиться к системному программисту.</w:t>
      </w:r>
    </w:p>
    <w:p w14:paraId="6D2E74E6" w14:textId="77777777" w:rsidR="007913F1" w:rsidRPr="00090E86" w:rsidRDefault="00000000">
      <w:pPr>
        <w:keepNext/>
        <w:spacing w:line="264" w:lineRule="auto"/>
        <w:ind w:left="1134" w:hanging="425"/>
        <w:rPr>
          <w:bCs/>
          <w:lang w:val="ru-RU"/>
        </w:rPr>
      </w:pPr>
      <w:r w:rsidRPr="00090E86">
        <w:rPr>
          <w:bCs/>
          <w:lang w:val="ru-RU"/>
        </w:rPr>
        <w:t>6 Рекомендации по освоению</w:t>
      </w:r>
    </w:p>
    <w:p w14:paraId="2A47953D" w14:textId="33BA0429" w:rsidR="007913F1" w:rsidRDefault="00000000">
      <w:pPr>
        <w:spacing w:line="264" w:lineRule="auto"/>
        <w:ind w:firstLine="709"/>
        <w:jc w:val="both"/>
        <w:rPr>
          <w:bCs/>
          <w:lang w:val="ru-RU"/>
        </w:rPr>
      </w:pPr>
      <w:r w:rsidRPr="00090E86">
        <w:rPr>
          <w:lang w:val="ru-RU"/>
        </w:rPr>
        <w:t xml:space="preserve">Для ознакомления рекомендуется создать </w:t>
      </w:r>
      <w:r w:rsidR="001C1733" w:rsidRPr="001C1733">
        <w:rPr>
          <w:i/>
        </w:rPr>
        <w:t>Shared</w:t>
      </w:r>
      <w:r w:rsidRPr="00090E86">
        <w:rPr>
          <w:lang w:val="ru-RU"/>
        </w:rPr>
        <w:t xml:space="preserve">-набор на </w:t>
      </w:r>
      <w:r w:rsidR="001C1733" w:rsidRPr="001C1733">
        <w:rPr>
          <w:i/>
        </w:rPr>
        <w:t>Client</w:t>
      </w:r>
      <w:r w:rsidRPr="00090E86">
        <w:rPr>
          <w:lang w:val="ru-RU"/>
        </w:rPr>
        <w:t xml:space="preserve"> </w:t>
      </w:r>
      <w:r w:rsidR="001C1733" w:rsidRPr="001C1733">
        <w:rPr>
          <w:i/>
        </w:rPr>
        <w:t>A</w:t>
      </w:r>
      <w:r w:rsidRPr="00090E86">
        <w:rPr>
          <w:lang w:val="ru-RU"/>
        </w:rPr>
        <w:t xml:space="preserve">, подключить </w:t>
      </w:r>
      <w:r w:rsidR="001C1733" w:rsidRPr="001C1733">
        <w:rPr>
          <w:i/>
        </w:rPr>
        <w:t>Client</w:t>
      </w:r>
      <w:r w:rsidRPr="00090E86">
        <w:rPr>
          <w:lang w:val="ru-RU"/>
        </w:rPr>
        <w:t xml:space="preserve"> </w:t>
      </w:r>
      <w:r w:rsidR="001C1733" w:rsidRPr="001C1733">
        <w:rPr>
          <w:i/>
        </w:rPr>
        <w:t>B</w:t>
      </w:r>
      <w:r w:rsidRPr="00090E86">
        <w:rPr>
          <w:lang w:val="ru-RU"/>
        </w:rPr>
        <w:t xml:space="preserve"> по </w:t>
      </w:r>
      <w:proofErr w:type="spellStart"/>
      <w:r w:rsidR="001C1733" w:rsidRPr="001C1733">
        <w:rPr>
          <w:i/>
        </w:rPr>
        <w:t>ShareCode</w:t>
      </w:r>
      <w:proofErr w:type="spellEnd"/>
      <w:r w:rsidRPr="00090E86">
        <w:rPr>
          <w:lang w:val="ru-RU"/>
        </w:rPr>
        <w:t>, проверить передачу нового файла и обратного изменения, затем выполнить переименование, удаление и восстановление версии и просмотреть журнал операций.</w:t>
      </w:r>
    </w:p>
    <w:p w14:paraId="17351E67" w14:textId="77777777" w:rsidR="007913F1" w:rsidRDefault="00000000">
      <w:pPr>
        <w:keepNext/>
        <w:pageBreakBefore/>
        <w:suppressAutoHyphens/>
        <w:spacing w:line="264" w:lineRule="auto"/>
        <w:jc w:val="center"/>
        <w:rPr>
          <w:rFonts w:eastAsia="MS Mincho"/>
          <w:lang w:val="ru-RU"/>
        </w:rPr>
      </w:pPr>
      <w:r w:rsidRPr="00090E86">
        <w:rPr>
          <w:b/>
          <w:lang w:val="ru-RU"/>
        </w:rPr>
        <w:lastRenderedPageBreak/>
        <w:t>ПРИЛОЖЕНИЕ Е</w:t>
      </w:r>
    </w:p>
    <w:p w14:paraId="6BDC15B4" w14:textId="77777777" w:rsidR="007913F1" w:rsidRDefault="00000000">
      <w:pPr>
        <w:keepNext/>
        <w:spacing w:line="264" w:lineRule="auto"/>
        <w:jc w:val="center"/>
      </w:pPr>
      <w:r w:rsidRPr="00090E86">
        <w:rPr>
          <w:lang w:val="ru-RU"/>
        </w:rPr>
        <w:t>(обязательное)</w:t>
      </w:r>
    </w:p>
    <w:p w14:paraId="3C5C55EF" w14:textId="77777777" w:rsidR="001C1733" w:rsidRPr="001C1733" w:rsidRDefault="001C1733">
      <w:pPr>
        <w:keepNext/>
        <w:spacing w:line="264" w:lineRule="auto"/>
        <w:jc w:val="center"/>
      </w:pPr>
    </w:p>
    <w:p w14:paraId="753994BF" w14:textId="77777777" w:rsidR="007913F1" w:rsidRDefault="00000000">
      <w:pPr>
        <w:keepNext/>
        <w:spacing w:line="264" w:lineRule="auto"/>
        <w:jc w:val="center"/>
        <w:rPr>
          <w:b/>
          <w:lang w:val="ru-RU"/>
        </w:rPr>
      </w:pPr>
      <w:r w:rsidRPr="00090E86">
        <w:rPr>
          <w:b/>
          <w:lang w:val="ru-RU"/>
        </w:rPr>
        <w:t>Руководство программиста</w:t>
      </w:r>
    </w:p>
    <w:p w14:paraId="3D0C550E" w14:textId="77777777" w:rsidR="007913F1" w:rsidRDefault="007913F1">
      <w:pPr>
        <w:spacing w:line="264" w:lineRule="auto"/>
        <w:jc w:val="center"/>
        <w:rPr>
          <w:bCs/>
          <w:lang w:val="ru-RU"/>
        </w:rPr>
      </w:pPr>
    </w:p>
    <w:p w14:paraId="1D27C2B2" w14:textId="77777777" w:rsidR="007913F1" w:rsidRPr="00090E86" w:rsidRDefault="00000000">
      <w:pPr>
        <w:keepNext/>
        <w:spacing w:line="264" w:lineRule="auto"/>
        <w:ind w:left="1134" w:hanging="425"/>
        <w:rPr>
          <w:bCs/>
          <w:lang w:val="ru-RU"/>
        </w:rPr>
      </w:pPr>
      <w:r w:rsidRPr="00090E86">
        <w:rPr>
          <w:bCs/>
          <w:lang w:val="ru-RU"/>
        </w:rPr>
        <w:t>1 Назначение и условия применения программы</w:t>
      </w:r>
    </w:p>
    <w:p w14:paraId="1964DA84" w14:textId="5050E117" w:rsidR="007913F1" w:rsidRDefault="00000000">
      <w:pPr>
        <w:spacing w:line="264" w:lineRule="auto"/>
        <w:ind w:firstLine="709"/>
        <w:jc w:val="both"/>
        <w:rPr>
          <w:bCs/>
          <w:lang w:val="ru-RU"/>
        </w:rPr>
      </w:pPr>
      <w:r w:rsidRPr="00090E86">
        <w:rPr>
          <w:lang w:val="ru-RU"/>
        </w:rPr>
        <w:t xml:space="preserve">Программный комплекс реализован на </w:t>
      </w:r>
      <w:r w:rsidR="001C1733" w:rsidRPr="001C1733">
        <w:rPr>
          <w:i/>
        </w:rPr>
        <w:t>C</w:t>
      </w:r>
      <w:r w:rsidRPr="00090E86">
        <w:rPr>
          <w:lang w:val="ru-RU"/>
        </w:rPr>
        <w:t># и .</w:t>
      </w:r>
      <w:r w:rsidR="001C1733" w:rsidRPr="001C1733">
        <w:rPr>
          <w:i/>
        </w:rPr>
        <w:t>NET</w:t>
      </w:r>
      <w:r w:rsidRPr="00090E86">
        <w:rPr>
          <w:lang w:val="ru-RU"/>
        </w:rPr>
        <w:t xml:space="preserve"> 9 как решение </w:t>
      </w:r>
      <w:proofErr w:type="spellStart"/>
      <w:r w:rsidR="001C1733" w:rsidRPr="001C1733">
        <w:rPr>
          <w:i/>
        </w:rPr>
        <w:t>BackupSystem</w:t>
      </w:r>
      <w:proofErr w:type="spellEnd"/>
      <w:r w:rsidRPr="00090E86">
        <w:rPr>
          <w:lang w:val="ru-RU"/>
        </w:rPr>
        <w:t>.</w:t>
      </w:r>
      <w:proofErr w:type="spellStart"/>
      <w:r w:rsidR="001C1733" w:rsidRPr="001C1733">
        <w:rPr>
          <w:i/>
        </w:rPr>
        <w:t>sln</w:t>
      </w:r>
      <w:proofErr w:type="spellEnd"/>
      <w:r w:rsidRPr="00090E86">
        <w:rPr>
          <w:lang w:val="ru-RU"/>
        </w:rPr>
        <w:t xml:space="preserve">. В состав решения входят проекты </w:t>
      </w:r>
      <w:r w:rsidR="001C1733" w:rsidRPr="001C1733">
        <w:rPr>
          <w:i/>
        </w:rPr>
        <w:t>Backup</w:t>
      </w:r>
      <w:r w:rsidRPr="00090E86">
        <w:rPr>
          <w:lang w:val="ru-RU"/>
        </w:rPr>
        <w:t>.</w:t>
      </w:r>
      <w:r w:rsidR="001C1733" w:rsidRPr="001C1733">
        <w:rPr>
          <w:i/>
        </w:rPr>
        <w:t>Client</w:t>
      </w:r>
      <w:r w:rsidRPr="00090E86">
        <w:rPr>
          <w:lang w:val="ru-RU"/>
        </w:rPr>
        <w:t>.</w:t>
      </w:r>
      <w:r w:rsidR="001C1733" w:rsidRPr="001C1733">
        <w:rPr>
          <w:i/>
        </w:rPr>
        <w:t>Web</w:t>
      </w:r>
      <w:r w:rsidRPr="00090E86">
        <w:rPr>
          <w:lang w:val="ru-RU"/>
        </w:rPr>
        <w:t xml:space="preserve">, </w:t>
      </w:r>
      <w:r w:rsidR="001C1733" w:rsidRPr="001C1733">
        <w:rPr>
          <w:i/>
        </w:rPr>
        <w:t>Backup</w:t>
      </w:r>
      <w:r w:rsidRPr="00090E86">
        <w:rPr>
          <w:lang w:val="ru-RU"/>
        </w:rPr>
        <w:t>.</w:t>
      </w:r>
      <w:proofErr w:type="spellStart"/>
      <w:r w:rsidR="001C1733" w:rsidRPr="001C1733">
        <w:rPr>
          <w:i/>
        </w:rPr>
        <w:t>SyncGateway</w:t>
      </w:r>
      <w:proofErr w:type="spellEnd"/>
      <w:r w:rsidRPr="00090E86">
        <w:rPr>
          <w:lang w:val="ru-RU"/>
        </w:rPr>
        <w:t xml:space="preserve">, </w:t>
      </w:r>
      <w:r w:rsidR="001C1733" w:rsidRPr="001C1733">
        <w:rPr>
          <w:i/>
        </w:rPr>
        <w:t>Backup</w:t>
      </w:r>
      <w:r w:rsidRPr="00090E86">
        <w:rPr>
          <w:lang w:val="ru-RU"/>
        </w:rPr>
        <w:t>.</w:t>
      </w:r>
      <w:proofErr w:type="spellStart"/>
      <w:r w:rsidR="001C1733" w:rsidRPr="001C1733">
        <w:rPr>
          <w:i/>
        </w:rPr>
        <w:t>MetadataService</w:t>
      </w:r>
      <w:proofErr w:type="spellEnd"/>
      <w:r w:rsidRPr="00090E86">
        <w:rPr>
          <w:lang w:val="ru-RU"/>
        </w:rPr>
        <w:t xml:space="preserve">, </w:t>
      </w:r>
      <w:r w:rsidR="001C1733" w:rsidRPr="001C1733">
        <w:rPr>
          <w:i/>
        </w:rPr>
        <w:t>Backup</w:t>
      </w:r>
      <w:r w:rsidRPr="00090E86">
        <w:rPr>
          <w:lang w:val="ru-RU"/>
        </w:rPr>
        <w:t>.</w:t>
      </w:r>
      <w:proofErr w:type="spellStart"/>
      <w:r w:rsidR="001C1733" w:rsidRPr="001C1733">
        <w:rPr>
          <w:i/>
        </w:rPr>
        <w:t>StorageService</w:t>
      </w:r>
      <w:proofErr w:type="spellEnd"/>
      <w:r w:rsidRPr="00090E86">
        <w:rPr>
          <w:lang w:val="ru-RU"/>
        </w:rPr>
        <w:t xml:space="preserve">, </w:t>
      </w:r>
      <w:r w:rsidR="001C1733" w:rsidRPr="001C1733">
        <w:rPr>
          <w:i/>
        </w:rPr>
        <w:t>Backup</w:t>
      </w:r>
      <w:r w:rsidRPr="00090E86">
        <w:rPr>
          <w:lang w:val="ru-RU"/>
        </w:rPr>
        <w:t>.</w:t>
      </w:r>
      <w:r w:rsidR="001C1733" w:rsidRPr="001C1733">
        <w:rPr>
          <w:i/>
        </w:rPr>
        <w:t>Shared</w:t>
      </w:r>
      <w:r w:rsidRPr="00090E86">
        <w:rPr>
          <w:lang w:val="ru-RU"/>
        </w:rPr>
        <w:t xml:space="preserve"> и </w:t>
      </w:r>
      <w:r w:rsidR="001C1733" w:rsidRPr="001C1733">
        <w:rPr>
          <w:i/>
        </w:rPr>
        <w:t>Backup</w:t>
      </w:r>
      <w:r w:rsidRPr="00090E86">
        <w:rPr>
          <w:lang w:val="ru-RU"/>
        </w:rPr>
        <w:t>.</w:t>
      </w:r>
      <w:r w:rsidR="001C1733" w:rsidRPr="001C1733">
        <w:rPr>
          <w:i/>
        </w:rPr>
        <w:t>Tests</w:t>
      </w:r>
      <w:r w:rsidRPr="00090E86">
        <w:rPr>
          <w:lang w:val="ru-RU"/>
        </w:rPr>
        <w:t xml:space="preserve">. Для хранения метаданных применяется </w:t>
      </w:r>
      <w:r w:rsidR="001C1733" w:rsidRPr="001C1733">
        <w:rPr>
          <w:i/>
        </w:rPr>
        <w:t>PostgreSQL</w:t>
      </w:r>
      <w:r w:rsidRPr="00090E86">
        <w:rPr>
          <w:lang w:val="ru-RU"/>
        </w:rPr>
        <w:t xml:space="preserve"> 17, а содержимое версий файлов размещается в отдельном файловом хранилище.</w:t>
      </w:r>
    </w:p>
    <w:p w14:paraId="4D1FC81A" w14:textId="7985E59F" w:rsidR="007913F1" w:rsidRDefault="00000000">
      <w:pPr>
        <w:spacing w:line="264" w:lineRule="auto"/>
        <w:ind w:firstLine="709"/>
        <w:jc w:val="both"/>
        <w:rPr>
          <w:bCs/>
          <w:lang w:val="ru-RU"/>
        </w:rPr>
      </w:pPr>
      <w:r w:rsidRPr="00090E86">
        <w:rPr>
          <w:lang w:val="ru-RU"/>
        </w:rPr>
        <w:t>Для разработки требуется .</w:t>
      </w:r>
      <w:r w:rsidR="001C1733" w:rsidRPr="001C1733">
        <w:rPr>
          <w:i/>
        </w:rPr>
        <w:t>NET</w:t>
      </w:r>
      <w:r w:rsidRPr="00090E86">
        <w:rPr>
          <w:lang w:val="ru-RU"/>
        </w:rPr>
        <w:t xml:space="preserve"> </w:t>
      </w:r>
      <w:r w:rsidR="001C1733" w:rsidRPr="001C1733">
        <w:rPr>
          <w:i/>
        </w:rPr>
        <w:t>SDK</w:t>
      </w:r>
      <w:r w:rsidRPr="00090E86">
        <w:rPr>
          <w:lang w:val="ru-RU"/>
        </w:rPr>
        <w:t xml:space="preserve"> 9.0.318 либо совместимая версия .</w:t>
      </w:r>
      <w:r w:rsidR="001C1733" w:rsidRPr="001C1733">
        <w:rPr>
          <w:i/>
        </w:rPr>
        <w:t>NET</w:t>
      </w:r>
      <w:r w:rsidRPr="00090E86">
        <w:rPr>
          <w:lang w:val="ru-RU"/>
        </w:rPr>
        <w:t xml:space="preserve"> 9. Основной средой разработки может использоваться </w:t>
      </w:r>
      <w:r w:rsidR="001C1733" w:rsidRPr="001C1733">
        <w:rPr>
          <w:i/>
        </w:rPr>
        <w:t>Microsoft</w:t>
      </w:r>
      <w:r w:rsidRPr="00090E86">
        <w:rPr>
          <w:lang w:val="ru-RU"/>
        </w:rPr>
        <w:t xml:space="preserve"> </w:t>
      </w:r>
      <w:r w:rsidR="001C1733" w:rsidRPr="001C1733">
        <w:rPr>
          <w:i/>
        </w:rPr>
        <w:t>Visual</w:t>
      </w:r>
      <w:r w:rsidRPr="00090E86">
        <w:rPr>
          <w:lang w:val="ru-RU"/>
        </w:rPr>
        <w:t xml:space="preserve"> </w:t>
      </w:r>
      <w:r w:rsidR="001C1733" w:rsidRPr="001C1733">
        <w:rPr>
          <w:i/>
        </w:rPr>
        <w:t>Studio</w:t>
      </w:r>
      <w:r w:rsidRPr="00090E86">
        <w:rPr>
          <w:lang w:val="ru-RU"/>
        </w:rPr>
        <w:t xml:space="preserve">. Для полного локального запуска должна быть доступна </w:t>
      </w:r>
      <w:r w:rsidR="001C1733" w:rsidRPr="001C1733">
        <w:rPr>
          <w:i/>
        </w:rPr>
        <w:t>PostgreSQL</w:t>
      </w:r>
      <w:r w:rsidRPr="00090E86">
        <w:rPr>
          <w:lang w:val="ru-RU"/>
        </w:rPr>
        <w:t xml:space="preserve"> и настроена строка подключения сервису метаданных.</w:t>
      </w:r>
    </w:p>
    <w:p w14:paraId="574C7897" w14:textId="77777777" w:rsidR="007913F1" w:rsidRPr="00090E86" w:rsidRDefault="00000000">
      <w:pPr>
        <w:keepNext/>
        <w:spacing w:line="264" w:lineRule="auto"/>
        <w:ind w:left="1134" w:hanging="425"/>
        <w:rPr>
          <w:bCs/>
          <w:lang w:val="ru-RU"/>
        </w:rPr>
      </w:pPr>
      <w:r w:rsidRPr="00090E86">
        <w:rPr>
          <w:bCs/>
          <w:lang w:val="ru-RU"/>
        </w:rPr>
        <w:t>2 Характеристики программы</w:t>
      </w:r>
    </w:p>
    <w:p w14:paraId="2BBB2F52" w14:textId="62FAB265" w:rsidR="007913F1" w:rsidRDefault="00000000">
      <w:pPr>
        <w:spacing w:line="264" w:lineRule="auto"/>
        <w:ind w:firstLine="709"/>
        <w:jc w:val="both"/>
        <w:rPr>
          <w:bCs/>
          <w:lang w:val="ru-RU"/>
        </w:rPr>
      </w:pPr>
      <w:r w:rsidRPr="00090E86">
        <w:rPr>
          <w:lang w:val="ru-RU"/>
        </w:rPr>
        <w:t xml:space="preserve">Система поддерживает личные и общие наборы резервного копирования, роли </w:t>
      </w:r>
      <w:r w:rsidR="001C1733" w:rsidRPr="001C1733">
        <w:rPr>
          <w:i/>
        </w:rPr>
        <w:t>OWNER</w:t>
      </w:r>
      <w:r w:rsidRPr="00090E86">
        <w:rPr>
          <w:lang w:val="ru-RU"/>
        </w:rPr>
        <w:t xml:space="preserve"> и </w:t>
      </w:r>
      <w:r w:rsidR="001C1733" w:rsidRPr="001C1733">
        <w:rPr>
          <w:i/>
        </w:rPr>
        <w:t>MEMBER</w:t>
      </w:r>
      <w:r w:rsidRPr="00090E86">
        <w:rPr>
          <w:lang w:val="ru-RU"/>
        </w:rPr>
        <w:t xml:space="preserve">, подключение по </w:t>
      </w:r>
      <w:proofErr w:type="spellStart"/>
      <w:r w:rsidR="001C1733" w:rsidRPr="001C1733">
        <w:rPr>
          <w:i/>
        </w:rPr>
        <w:t>ShareCode</w:t>
      </w:r>
      <w:proofErr w:type="spellEnd"/>
      <w:r w:rsidRPr="00090E86">
        <w:rPr>
          <w:lang w:val="ru-RU"/>
        </w:rPr>
        <w:t>, автоматическое отслеживание локальных файлов, периодическое согласование общего набора, неизменяемые версии, восстановление, аудит автора операции и сохранение конфликтной копии при конкурентных изменениях.</w:t>
      </w:r>
    </w:p>
    <w:p w14:paraId="471316EF" w14:textId="0CB55627" w:rsidR="007913F1" w:rsidRDefault="00000000">
      <w:pPr>
        <w:spacing w:line="264" w:lineRule="auto"/>
        <w:ind w:firstLine="709"/>
        <w:jc w:val="both"/>
        <w:rPr>
          <w:bCs/>
          <w:lang w:val="ru-RU"/>
        </w:rPr>
      </w:pPr>
      <w:r w:rsidRPr="00090E86">
        <w:rPr>
          <w:lang w:val="ru-RU"/>
        </w:rPr>
        <w:t xml:space="preserve">Сетевое взаимодействие выполняется по собственному </w:t>
      </w:r>
      <w:r w:rsidR="001C1733" w:rsidRPr="001C1733">
        <w:rPr>
          <w:i/>
        </w:rPr>
        <w:t>Protocol</w:t>
      </w:r>
      <w:r w:rsidRPr="00090E86">
        <w:rPr>
          <w:lang w:val="ru-RU"/>
        </w:rPr>
        <w:t xml:space="preserve"> </w:t>
      </w:r>
      <w:r w:rsidR="001C1733" w:rsidRPr="001C1733">
        <w:rPr>
          <w:i/>
        </w:rPr>
        <w:t>v</w:t>
      </w:r>
      <w:r w:rsidRPr="00090E86">
        <w:rPr>
          <w:lang w:val="ru-RU"/>
        </w:rPr>
        <w:t xml:space="preserve">1 поверх </w:t>
      </w:r>
      <w:r w:rsidR="001C1733" w:rsidRPr="001C1733">
        <w:rPr>
          <w:i/>
        </w:rPr>
        <w:t>TCP</w:t>
      </w:r>
      <w:r w:rsidRPr="00090E86">
        <w:rPr>
          <w:lang w:val="ru-RU"/>
        </w:rPr>
        <w:t xml:space="preserve">. Клиенты подключаются только к </w:t>
      </w:r>
      <w:proofErr w:type="spellStart"/>
      <w:r w:rsidR="001C1733" w:rsidRPr="001C1733">
        <w:rPr>
          <w:i/>
        </w:rPr>
        <w:t>SyncGateway</w:t>
      </w:r>
      <w:proofErr w:type="spellEnd"/>
      <w:r w:rsidRPr="00090E86">
        <w:rPr>
          <w:lang w:val="ru-RU"/>
        </w:rPr>
        <w:t xml:space="preserve">, который маршрутизирует управляющие запросы в </w:t>
      </w:r>
      <w:proofErr w:type="spellStart"/>
      <w:r w:rsidR="001C1733" w:rsidRPr="001C1733">
        <w:rPr>
          <w:i/>
        </w:rPr>
        <w:t>MetadataService</w:t>
      </w:r>
      <w:proofErr w:type="spellEnd"/>
      <w:r w:rsidRPr="00090E86">
        <w:rPr>
          <w:lang w:val="ru-RU"/>
        </w:rPr>
        <w:t xml:space="preserve"> и потоковые операции в </w:t>
      </w:r>
      <w:proofErr w:type="spellStart"/>
      <w:r w:rsidR="001C1733" w:rsidRPr="001C1733">
        <w:rPr>
          <w:i/>
        </w:rPr>
        <w:t>StorageService</w:t>
      </w:r>
      <w:proofErr w:type="spellEnd"/>
      <w:r w:rsidRPr="00090E86">
        <w:rPr>
          <w:lang w:val="ru-RU"/>
        </w:rPr>
        <w:t xml:space="preserve">. Общие </w:t>
      </w:r>
      <w:r w:rsidR="001C1733" w:rsidRPr="001C1733">
        <w:rPr>
          <w:i/>
        </w:rPr>
        <w:t>DTO</w:t>
      </w:r>
      <w:r w:rsidRPr="00090E86">
        <w:rPr>
          <w:lang w:val="ru-RU"/>
        </w:rPr>
        <w:t xml:space="preserve">, типы сообщений, </w:t>
      </w:r>
      <w:proofErr w:type="spellStart"/>
      <w:r w:rsidRPr="00090E86">
        <w:rPr>
          <w:lang w:val="ru-RU"/>
        </w:rPr>
        <w:t>фрейминг</w:t>
      </w:r>
      <w:proofErr w:type="spellEnd"/>
      <w:r w:rsidRPr="00090E86">
        <w:rPr>
          <w:lang w:val="ru-RU"/>
        </w:rPr>
        <w:t xml:space="preserve"> и вспомогательные классы размещены в проекте </w:t>
      </w:r>
      <w:r w:rsidR="001C1733" w:rsidRPr="001C1733">
        <w:rPr>
          <w:i/>
        </w:rPr>
        <w:t>Backup</w:t>
      </w:r>
      <w:r w:rsidRPr="00090E86">
        <w:rPr>
          <w:lang w:val="ru-RU"/>
        </w:rPr>
        <w:t>.</w:t>
      </w:r>
      <w:r w:rsidR="001C1733" w:rsidRPr="001C1733">
        <w:rPr>
          <w:i/>
        </w:rPr>
        <w:t>Shared</w:t>
      </w:r>
      <w:r w:rsidRPr="00090E86">
        <w:rPr>
          <w:lang w:val="ru-RU"/>
        </w:rPr>
        <w:t>.</w:t>
      </w:r>
    </w:p>
    <w:p w14:paraId="4263A6DD" w14:textId="77777777" w:rsidR="007913F1" w:rsidRPr="00090E86" w:rsidRDefault="00000000">
      <w:pPr>
        <w:keepNext/>
        <w:spacing w:line="264" w:lineRule="auto"/>
        <w:ind w:left="1134" w:hanging="425"/>
        <w:rPr>
          <w:bCs/>
          <w:lang w:val="ru-RU"/>
        </w:rPr>
      </w:pPr>
      <w:r w:rsidRPr="00090E86">
        <w:rPr>
          <w:bCs/>
          <w:lang w:val="ru-RU"/>
        </w:rPr>
        <w:t>3 Обращение к программе</w:t>
      </w:r>
    </w:p>
    <w:p w14:paraId="0405568A" w14:textId="6D0892B6" w:rsidR="007913F1" w:rsidRDefault="00000000">
      <w:pPr>
        <w:spacing w:line="264" w:lineRule="auto"/>
        <w:ind w:firstLine="709"/>
        <w:jc w:val="both"/>
        <w:rPr>
          <w:bCs/>
          <w:lang w:val="ru-RU"/>
        </w:rPr>
      </w:pPr>
      <w:r w:rsidRPr="00090E86">
        <w:rPr>
          <w:lang w:val="ru-RU"/>
        </w:rPr>
        <w:t xml:space="preserve">Сборка решения выполняется командой </w:t>
      </w:r>
      <w:r w:rsidR="001C1733" w:rsidRPr="001C1733">
        <w:rPr>
          <w:i/>
        </w:rPr>
        <w:t>dotnet</w:t>
      </w:r>
      <w:r w:rsidRPr="00090E86">
        <w:rPr>
          <w:lang w:val="ru-RU"/>
        </w:rPr>
        <w:t xml:space="preserve"> </w:t>
      </w:r>
      <w:r w:rsidR="001C1733" w:rsidRPr="001C1733">
        <w:rPr>
          <w:i/>
        </w:rPr>
        <w:t>build</w:t>
      </w:r>
      <w:r w:rsidRPr="00090E86">
        <w:rPr>
          <w:lang w:val="ru-RU"/>
        </w:rPr>
        <w:t xml:space="preserve"> </w:t>
      </w:r>
      <w:proofErr w:type="spellStart"/>
      <w:r w:rsidR="001C1733" w:rsidRPr="001C1733">
        <w:rPr>
          <w:i/>
        </w:rPr>
        <w:t>BackupSystem</w:t>
      </w:r>
      <w:proofErr w:type="spellEnd"/>
      <w:r w:rsidRPr="00090E86">
        <w:rPr>
          <w:lang w:val="ru-RU"/>
        </w:rPr>
        <w:t>.</w:t>
      </w:r>
      <w:proofErr w:type="spellStart"/>
      <w:r w:rsidR="001C1733" w:rsidRPr="001C1733">
        <w:rPr>
          <w:i/>
        </w:rPr>
        <w:t>sln</w:t>
      </w:r>
      <w:proofErr w:type="spellEnd"/>
      <w:r w:rsidRPr="00090E86">
        <w:rPr>
          <w:lang w:val="ru-RU"/>
        </w:rPr>
        <w:t xml:space="preserve">. Полный набор тестов запускается командой </w:t>
      </w:r>
      <w:r w:rsidR="001C1733" w:rsidRPr="001C1733">
        <w:rPr>
          <w:i/>
        </w:rPr>
        <w:t>dotnet</w:t>
      </w:r>
      <w:r w:rsidRPr="00090E86">
        <w:rPr>
          <w:lang w:val="ru-RU"/>
        </w:rPr>
        <w:t xml:space="preserve"> </w:t>
      </w:r>
      <w:r w:rsidR="001C1733" w:rsidRPr="001C1733">
        <w:rPr>
          <w:i/>
        </w:rPr>
        <w:t>test</w:t>
      </w:r>
      <w:r w:rsidRPr="00090E86">
        <w:rPr>
          <w:lang w:val="ru-RU"/>
        </w:rPr>
        <w:t xml:space="preserve"> </w:t>
      </w:r>
      <w:proofErr w:type="spellStart"/>
      <w:r w:rsidR="001C1733" w:rsidRPr="001C1733">
        <w:rPr>
          <w:i/>
        </w:rPr>
        <w:t>BackupSystem</w:t>
      </w:r>
      <w:proofErr w:type="spellEnd"/>
      <w:r w:rsidRPr="00090E86">
        <w:rPr>
          <w:lang w:val="ru-RU"/>
        </w:rPr>
        <w:t>.</w:t>
      </w:r>
      <w:proofErr w:type="spellStart"/>
      <w:r w:rsidR="001C1733" w:rsidRPr="001C1733">
        <w:rPr>
          <w:i/>
        </w:rPr>
        <w:t>sln</w:t>
      </w:r>
      <w:proofErr w:type="spellEnd"/>
      <w:r w:rsidRPr="00090E86">
        <w:rPr>
          <w:lang w:val="ru-RU"/>
        </w:rPr>
        <w:t xml:space="preserve"> --</w:t>
      </w:r>
      <w:r w:rsidR="001C1733" w:rsidRPr="001C1733">
        <w:rPr>
          <w:i/>
        </w:rPr>
        <w:t>no</w:t>
      </w:r>
      <w:r w:rsidRPr="00090E86">
        <w:rPr>
          <w:lang w:val="ru-RU"/>
        </w:rPr>
        <w:t>-</w:t>
      </w:r>
      <w:r w:rsidR="001C1733" w:rsidRPr="001C1733">
        <w:rPr>
          <w:i/>
        </w:rPr>
        <w:t>build</w:t>
      </w:r>
      <w:r w:rsidRPr="00090E86">
        <w:rPr>
          <w:lang w:val="ru-RU"/>
        </w:rPr>
        <w:t>. Финальный прогон содержит 339 тестов и завершается без сбоев и пропусков.</w:t>
      </w:r>
    </w:p>
    <w:p w14:paraId="5BD58EF9" w14:textId="02EF7B72" w:rsidR="007913F1" w:rsidRDefault="00000000">
      <w:pPr>
        <w:spacing w:line="264" w:lineRule="auto"/>
        <w:ind w:firstLine="709"/>
        <w:jc w:val="both"/>
        <w:rPr>
          <w:bCs/>
          <w:lang w:val="ru-RU"/>
        </w:rPr>
      </w:pPr>
      <w:r w:rsidRPr="00090E86">
        <w:rPr>
          <w:lang w:val="ru-RU"/>
        </w:rPr>
        <w:t>Обычный запуск выполняется .</w:t>
      </w:r>
      <w:r w:rsidR="001C1733" w:rsidRPr="001C1733">
        <w:rPr>
          <w:i/>
          <w:lang w:val="ru-RU"/>
        </w:rPr>
        <w:t>\</w:t>
      </w:r>
      <w:r w:rsidR="001C1733" w:rsidRPr="001C1733">
        <w:rPr>
          <w:i/>
        </w:rPr>
        <w:t>start</w:t>
      </w:r>
      <w:r w:rsidRPr="00090E86">
        <w:rPr>
          <w:lang w:val="ru-RU"/>
        </w:rPr>
        <w:t>.</w:t>
      </w:r>
      <w:proofErr w:type="spellStart"/>
      <w:r w:rsidR="001C1733" w:rsidRPr="001C1733">
        <w:rPr>
          <w:i/>
        </w:rPr>
        <w:t>ps</w:t>
      </w:r>
      <w:proofErr w:type="spellEnd"/>
      <w:r w:rsidRPr="00090E86">
        <w:rPr>
          <w:lang w:val="ru-RU"/>
        </w:rPr>
        <w:t>1, остановка — .</w:t>
      </w:r>
      <w:r w:rsidR="001C1733" w:rsidRPr="001C1733">
        <w:rPr>
          <w:i/>
          <w:lang w:val="ru-RU"/>
        </w:rPr>
        <w:t>\</w:t>
      </w:r>
      <w:r w:rsidR="001C1733" w:rsidRPr="001C1733">
        <w:rPr>
          <w:i/>
        </w:rPr>
        <w:t>stop</w:t>
      </w:r>
      <w:r w:rsidRPr="00090E86">
        <w:rPr>
          <w:lang w:val="ru-RU"/>
        </w:rPr>
        <w:t>.</w:t>
      </w:r>
      <w:proofErr w:type="spellStart"/>
      <w:r w:rsidR="001C1733" w:rsidRPr="001C1733">
        <w:rPr>
          <w:i/>
        </w:rPr>
        <w:t>ps</w:t>
      </w:r>
      <w:proofErr w:type="spellEnd"/>
      <w:r w:rsidRPr="00090E86">
        <w:rPr>
          <w:lang w:val="ru-RU"/>
        </w:rPr>
        <w:t>1. Для демонстрации двух рабочих станций используются .</w:t>
      </w:r>
      <w:r w:rsidR="001C1733" w:rsidRPr="001C1733">
        <w:rPr>
          <w:i/>
          <w:lang w:val="ru-RU"/>
        </w:rPr>
        <w:t>\</w:t>
      </w:r>
      <w:r w:rsidR="001C1733" w:rsidRPr="001C1733">
        <w:rPr>
          <w:i/>
        </w:rPr>
        <w:t>start</w:t>
      </w:r>
      <w:r w:rsidRPr="00090E86">
        <w:rPr>
          <w:lang w:val="ru-RU"/>
        </w:rPr>
        <w:t>-</w:t>
      </w:r>
      <w:r w:rsidR="001C1733" w:rsidRPr="001C1733">
        <w:rPr>
          <w:i/>
        </w:rPr>
        <w:t>shared</w:t>
      </w:r>
      <w:r w:rsidRPr="00090E86">
        <w:rPr>
          <w:lang w:val="ru-RU"/>
        </w:rPr>
        <w:t>-</w:t>
      </w:r>
      <w:r w:rsidR="001C1733" w:rsidRPr="001C1733">
        <w:rPr>
          <w:i/>
        </w:rPr>
        <w:t>demo</w:t>
      </w:r>
      <w:r w:rsidRPr="00090E86">
        <w:rPr>
          <w:lang w:val="ru-RU"/>
        </w:rPr>
        <w:t>.</w:t>
      </w:r>
      <w:proofErr w:type="spellStart"/>
      <w:r w:rsidR="001C1733" w:rsidRPr="001C1733">
        <w:rPr>
          <w:i/>
        </w:rPr>
        <w:t>ps</w:t>
      </w:r>
      <w:proofErr w:type="spellEnd"/>
      <w:r w:rsidRPr="00090E86">
        <w:rPr>
          <w:lang w:val="ru-RU"/>
        </w:rPr>
        <w:t>1 и .</w:t>
      </w:r>
      <w:r w:rsidR="001C1733" w:rsidRPr="001C1733">
        <w:rPr>
          <w:i/>
          <w:lang w:val="ru-RU"/>
        </w:rPr>
        <w:t>\</w:t>
      </w:r>
      <w:r w:rsidR="001C1733" w:rsidRPr="001C1733">
        <w:rPr>
          <w:i/>
        </w:rPr>
        <w:t>stop</w:t>
      </w:r>
      <w:r w:rsidRPr="00090E86">
        <w:rPr>
          <w:lang w:val="ru-RU"/>
        </w:rPr>
        <w:t>-</w:t>
      </w:r>
      <w:r w:rsidR="001C1733" w:rsidRPr="001C1733">
        <w:rPr>
          <w:i/>
        </w:rPr>
        <w:t>shared</w:t>
      </w:r>
      <w:r w:rsidRPr="00090E86">
        <w:rPr>
          <w:lang w:val="ru-RU"/>
        </w:rPr>
        <w:t>-</w:t>
      </w:r>
      <w:r w:rsidR="001C1733" w:rsidRPr="001C1733">
        <w:rPr>
          <w:i/>
        </w:rPr>
        <w:t>demo</w:t>
      </w:r>
      <w:r w:rsidRPr="00090E86">
        <w:rPr>
          <w:lang w:val="ru-RU"/>
        </w:rPr>
        <w:t>.</w:t>
      </w:r>
      <w:proofErr w:type="spellStart"/>
      <w:r w:rsidR="001C1733" w:rsidRPr="001C1733">
        <w:rPr>
          <w:i/>
        </w:rPr>
        <w:t>ps</w:t>
      </w:r>
      <w:proofErr w:type="spellEnd"/>
      <w:r w:rsidRPr="00090E86">
        <w:rPr>
          <w:lang w:val="ru-RU"/>
        </w:rPr>
        <w:t xml:space="preserve">1. В этом режиме </w:t>
      </w:r>
      <w:r w:rsidR="001C1733" w:rsidRPr="001C1733">
        <w:rPr>
          <w:i/>
        </w:rPr>
        <w:t>Client</w:t>
      </w:r>
      <w:r w:rsidRPr="00090E86">
        <w:rPr>
          <w:lang w:val="ru-RU"/>
        </w:rPr>
        <w:t xml:space="preserve"> </w:t>
      </w:r>
      <w:r w:rsidR="001C1733" w:rsidRPr="001C1733">
        <w:rPr>
          <w:i/>
        </w:rPr>
        <w:t>A</w:t>
      </w:r>
      <w:r w:rsidRPr="00090E86">
        <w:rPr>
          <w:lang w:val="ru-RU"/>
        </w:rPr>
        <w:t xml:space="preserve"> работает на порту 5100, </w:t>
      </w:r>
      <w:r w:rsidR="001C1733" w:rsidRPr="001C1733">
        <w:rPr>
          <w:i/>
        </w:rPr>
        <w:t>Client</w:t>
      </w:r>
      <w:r w:rsidRPr="00090E86">
        <w:rPr>
          <w:lang w:val="ru-RU"/>
        </w:rPr>
        <w:t xml:space="preserve"> </w:t>
      </w:r>
      <w:r w:rsidR="001C1733" w:rsidRPr="001C1733">
        <w:rPr>
          <w:i/>
        </w:rPr>
        <w:t>B</w:t>
      </w:r>
      <w:r w:rsidRPr="00090E86">
        <w:rPr>
          <w:lang w:val="ru-RU"/>
        </w:rPr>
        <w:t xml:space="preserve"> — на порту 5200.</w:t>
      </w:r>
    </w:p>
    <w:p w14:paraId="2ADAD20E" w14:textId="77777777" w:rsidR="007913F1" w:rsidRPr="00090E86" w:rsidRDefault="00000000">
      <w:pPr>
        <w:keepNext/>
        <w:spacing w:line="264" w:lineRule="auto"/>
        <w:ind w:left="1134" w:hanging="425"/>
        <w:rPr>
          <w:bCs/>
          <w:lang w:val="ru-RU"/>
        </w:rPr>
      </w:pPr>
      <w:r w:rsidRPr="00090E86">
        <w:rPr>
          <w:bCs/>
          <w:lang w:val="ru-RU"/>
        </w:rPr>
        <w:t>4 Входные и выходные данные</w:t>
      </w:r>
    </w:p>
    <w:p w14:paraId="27B936A2" w14:textId="414C38BB" w:rsidR="007913F1" w:rsidRDefault="00000000">
      <w:pPr>
        <w:spacing w:line="264" w:lineRule="auto"/>
        <w:ind w:firstLine="709"/>
        <w:jc w:val="both"/>
        <w:rPr>
          <w:bCs/>
          <w:lang w:val="ru-RU"/>
        </w:rPr>
      </w:pPr>
      <w:r w:rsidRPr="00090E86">
        <w:rPr>
          <w:lang w:val="ru-RU"/>
        </w:rPr>
        <w:t xml:space="preserve">Входными данными являются </w:t>
      </w:r>
      <w:proofErr w:type="spellStart"/>
      <w:r w:rsidR="001C1733" w:rsidRPr="001C1733">
        <w:rPr>
          <w:i/>
        </w:rPr>
        <w:t>ClientId</w:t>
      </w:r>
      <w:proofErr w:type="spellEnd"/>
      <w:r w:rsidRPr="00090E86">
        <w:rPr>
          <w:lang w:val="ru-RU"/>
        </w:rPr>
        <w:t xml:space="preserve">, параметры профиля синхронизации, </w:t>
      </w:r>
      <w:proofErr w:type="spellStart"/>
      <w:r w:rsidR="001C1733" w:rsidRPr="001C1733">
        <w:rPr>
          <w:i/>
        </w:rPr>
        <w:t>BackupSetId</w:t>
      </w:r>
      <w:proofErr w:type="spellEnd"/>
      <w:r w:rsidRPr="00090E86">
        <w:rPr>
          <w:lang w:val="ru-RU"/>
        </w:rPr>
        <w:t xml:space="preserve">, </w:t>
      </w:r>
      <w:proofErr w:type="spellStart"/>
      <w:r w:rsidR="001C1733" w:rsidRPr="001C1733">
        <w:rPr>
          <w:i/>
        </w:rPr>
        <w:t>ShareCode</w:t>
      </w:r>
      <w:proofErr w:type="spellEnd"/>
      <w:r w:rsidRPr="00090E86">
        <w:rPr>
          <w:lang w:val="ru-RU"/>
        </w:rPr>
        <w:t xml:space="preserve">, относительные пути, размеры файлов, </w:t>
      </w:r>
      <w:r w:rsidR="001C1733" w:rsidRPr="001C1733">
        <w:rPr>
          <w:i/>
        </w:rPr>
        <w:t>SHA</w:t>
      </w:r>
      <w:r w:rsidRPr="00090E86">
        <w:rPr>
          <w:lang w:val="ru-RU"/>
        </w:rPr>
        <w:t xml:space="preserve">-256, номера версий и бинарное содержимое. </w:t>
      </w:r>
      <w:r w:rsidRPr="001C1733">
        <w:rPr>
          <w:lang w:val="ru-RU"/>
        </w:rPr>
        <w:t>Они поступают от веб-интерфейса и локальной файловой системы.</w:t>
      </w:r>
    </w:p>
    <w:p w14:paraId="0771ACA3" w14:textId="01EFCF52" w:rsidR="007913F1" w:rsidRDefault="00000000">
      <w:pPr>
        <w:spacing w:line="264" w:lineRule="auto"/>
        <w:ind w:firstLine="709"/>
        <w:jc w:val="both"/>
        <w:rPr>
          <w:bCs/>
          <w:lang w:val="ru-RU"/>
        </w:rPr>
      </w:pPr>
      <w:r w:rsidRPr="00090E86">
        <w:rPr>
          <w:lang w:val="ru-RU"/>
        </w:rPr>
        <w:lastRenderedPageBreak/>
        <w:t xml:space="preserve">По сети данные передаются кадрами </w:t>
      </w:r>
      <w:r w:rsidR="001C1733" w:rsidRPr="001C1733">
        <w:rPr>
          <w:i/>
        </w:rPr>
        <w:t>Protocol</w:t>
      </w:r>
      <w:r w:rsidRPr="00090E86">
        <w:rPr>
          <w:lang w:val="ru-RU"/>
        </w:rPr>
        <w:t xml:space="preserve"> </w:t>
      </w:r>
      <w:r w:rsidR="001C1733" w:rsidRPr="001C1733">
        <w:rPr>
          <w:i/>
        </w:rPr>
        <w:t>v</w:t>
      </w:r>
      <w:r w:rsidRPr="00090E86">
        <w:rPr>
          <w:lang w:val="ru-RU"/>
        </w:rPr>
        <w:t xml:space="preserve">1: четырёхбайтовая длина </w:t>
      </w:r>
      <w:r w:rsidR="001C1733" w:rsidRPr="001C1733">
        <w:rPr>
          <w:i/>
        </w:rPr>
        <w:t>JSON</w:t>
      </w:r>
      <w:r w:rsidRPr="00090E86">
        <w:rPr>
          <w:lang w:val="ru-RU"/>
        </w:rPr>
        <w:t xml:space="preserve">-заголовка </w:t>
      </w:r>
      <w:proofErr w:type="spellStart"/>
      <w:r w:rsidR="001C1733" w:rsidRPr="001C1733">
        <w:rPr>
          <w:i/>
        </w:rPr>
        <w:t>UInt</w:t>
      </w:r>
      <w:proofErr w:type="spellEnd"/>
      <w:r w:rsidRPr="00090E86">
        <w:rPr>
          <w:lang w:val="ru-RU"/>
        </w:rPr>
        <w:t xml:space="preserve">32 </w:t>
      </w:r>
      <w:r w:rsidR="001C1733" w:rsidRPr="001C1733">
        <w:rPr>
          <w:i/>
        </w:rPr>
        <w:t>Big</w:t>
      </w:r>
      <w:r w:rsidRPr="00090E86">
        <w:rPr>
          <w:lang w:val="ru-RU"/>
        </w:rPr>
        <w:t>-</w:t>
      </w:r>
      <w:r w:rsidR="001C1733" w:rsidRPr="001C1733">
        <w:rPr>
          <w:i/>
        </w:rPr>
        <w:t>Endian</w:t>
      </w:r>
      <w:r w:rsidRPr="00090E86">
        <w:rPr>
          <w:lang w:val="ru-RU"/>
        </w:rPr>
        <w:t xml:space="preserve">, </w:t>
      </w:r>
      <w:r w:rsidR="001C1733" w:rsidRPr="001C1733">
        <w:rPr>
          <w:i/>
        </w:rPr>
        <w:t>UTF</w:t>
      </w:r>
      <w:r w:rsidRPr="00090E86">
        <w:rPr>
          <w:lang w:val="ru-RU"/>
        </w:rPr>
        <w:t xml:space="preserve">-8 </w:t>
      </w:r>
      <w:r w:rsidR="001C1733" w:rsidRPr="001C1733">
        <w:rPr>
          <w:i/>
        </w:rPr>
        <w:t>JSON</w:t>
      </w:r>
      <w:r w:rsidRPr="00090E86">
        <w:rPr>
          <w:lang w:val="ru-RU"/>
        </w:rPr>
        <w:t xml:space="preserve">-заголовок и необязательное тело заданной длины. Управляющие сообщения </w:t>
      </w:r>
      <w:proofErr w:type="spellStart"/>
      <w:r w:rsidRPr="00090E86">
        <w:rPr>
          <w:lang w:val="ru-RU"/>
        </w:rPr>
        <w:t>сериализуются</w:t>
      </w:r>
      <w:proofErr w:type="spellEnd"/>
      <w:r w:rsidRPr="00090E86">
        <w:rPr>
          <w:lang w:val="ru-RU"/>
        </w:rPr>
        <w:t xml:space="preserve"> в </w:t>
      </w:r>
      <w:r w:rsidR="001C1733" w:rsidRPr="001C1733">
        <w:rPr>
          <w:i/>
        </w:rPr>
        <w:t>JSON</w:t>
      </w:r>
      <w:r w:rsidRPr="00090E86">
        <w:rPr>
          <w:lang w:val="ru-RU"/>
        </w:rPr>
        <w:t xml:space="preserve">, а файлы передаются бинарным потоком без </w:t>
      </w:r>
      <w:r w:rsidR="001C1733" w:rsidRPr="001C1733">
        <w:rPr>
          <w:i/>
        </w:rPr>
        <w:t>Base</w:t>
      </w:r>
      <w:r w:rsidRPr="00090E86">
        <w:rPr>
          <w:lang w:val="ru-RU"/>
        </w:rPr>
        <w:t>64.</w:t>
      </w:r>
    </w:p>
    <w:p w14:paraId="2EF89D24" w14:textId="67BA1BB6" w:rsidR="007913F1" w:rsidRDefault="00000000">
      <w:pPr>
        <w:spacing w:line="264" w:lineRule="auto"/>
        <w:ind w:firstLine="709"/>
        <w:jc w:val="both"/>
        <w:rPr>
          <w:bCs/>
          <w:lang w:val="ru-RU"/>
        </w:rPr>
      </w:pPr>
      <w:r w:rsidRPr="00090E86">
        <w:rPr>
          <w:lang w:val="ru-RU"/>
        </w:rPr>
        <w:t xml:space="preserve">Выходными данными являются ответы </w:t>
      </w:r>
      <w:r w:rsidR="001C1733" w:rsidRPr="001C1733">
        <w:rPr>
          <w:i/>
        </w:rPr>
        <w:t>Protocol</w:t>
      </w:r>
      <w:r w:rsidRPr="00090E86">
        <w:rPr>
          <w:lang w:val="ru-RU"/>
        </w:rPr>
        <w:t xml:space="preserve"> </w:t>
      </w:r>
      <w:r w:rsidR="001C1733" w:rsidRPr="001C1733">
        <w:rPr>
          <w:i/>
        </w:rPr>
        <w:t>v</w:t>
      </w:r>
      <w:r w:rsidRPr="00090E86">
        <w:rPr>
          <w:lang w:val="ru-RU"/>
        </w:rPr>
        <w:t xml:space="preserve">1, локальный индекс, записи </w:t>
      </w:r>
      <w:r w:rsidR="001C1733" w:rsidRPr="001C1733">
        <w:rPr>
          <w:i/>
        </w:rPr>
        <w:t>PostgreSQL</w:t>
      </w:r>
      <w:r w:rsidRPr="00090E86">
        <w:rPr>
          <w:lang w:val="ru-RU"/>
        </w:rPr>
        <w:t xml:space="preserve"> о клиентах, наборах, участниках, файлах, версиях и журнале, а также неизменяемые бинарные версии в файловом хранилище. Локальное состояние сохраняется в </w:t>
      </w:r>
      <w:r w:rsidR="001C1733" w:rsidRPr="001C1733">
        <w:rPr>
          <w:i/>
        </w:rPr>
        <w:t>client</w:t>
      </w:r>
      <w:r w:rsidRPr="00090E86">
        <w:rPr>
          <w:lang w:val="ru-RU"/>
        </w:rPr>
        <w:t>-</w:t>
      </w:r>
      <w:proofErr w:type="gramStart"/>
      <w:r w:rsidR="001C1733" w:rsidRPr="001C1733">
        <w:rPr>
          <w:i/>
        </w:rPr>
        <w:t>state</w:t>
      </w:r>
      <w:r w:rsidRPr="00090E86">
        <w:rPr>
          <w:lang w:val="ru-RU"/>
        </w:rPr>
        <w:t>.</w:t>
      </w:r>
      <w:proofErr w:type="spellStart"/>
      <w:r w:rsidR="001C1733" w:rsidRPr="001C1733">
        <w:rPr>
          <w:i/>
        </w:rPr>
        <w:t>json</w:t>
      </w:r>
      <w:proofErr w:type="spellEnd"/>
      <w:proofErr w:type="gramEnd"/>
      <w:r w:rsidRPr="00090E86">
        <w:rPr>
          <w:lang w:val="ru-RU"/>
        </w:rPr>
        <w:t xml:space="preserve">, </w:t>
      </w:r>
      <w:r w:rsidR="001C1733" w:rsidRPr="001C1733">
        <w:rPr>
          <w:i/>
        </w:rPr>
        <w:t>sync</w:t>
      </w:r>
      <w:r w:rsidRPr="00090E86">
        <w:rPr>
          <w:lang w:val="ru-RU"/>
        </w:rPr>
        <w:t>-</w:t>
      </w:r>
      <w:proofErr w:type="gramStart"/>
      <w:r w:rsidR="001C1733" w:rsidRPr="001C1733">
        <w:rPr>
          <w:i/>
        </w:rPr>
        <w:t>profile</w:t>
      </w:r>
      <w:r w:rsidRPr="00090E86">
        <w:rPr>
          <w:lang w:val="ru-RU"/>
        </w:rPr>
        <w:t>.</w:t>
      </w:r>
      <w:proofErr w:type="spellStart"/>
      <w:r w:rsidR="001C1733" w:rsidRPr="001C1733">
        <w:rPr>
          <w:i/>
        </w:rPr>
        <w:t>json</w:t>
      </w:r>
      <w:proofErr w:type="spellEnd"/>
      <w:proofErr w:type="gramEnd"/>
      <w:r w:rsidRPr="00090E86">
        <w:rPr>
          <w:lang w:val="ru-RU"/>
        </w:rPr>
        <w:t xml:space="preserve"> и файлах индекса </w:t>
      </w:r>
      <w:proofErr w:type="spellStart"/>
      <w:r w:rsidR="001C1733" w:rsidRPr="001C1733">
        <w:rPr>
          <w:i/>
        </w:rPr>
        <w:t>ClientDataRoot</w:t>
      </w:r>
      <w:proofErr w:type="spellEnd"/>
      <w:r w:rsidRPr="00090E86">
        <w:rPr>
          <w:lang w:val="ru-RU"/>
        </w:rPr>
        <w:t>.</w:t>
      </w:r>
    </w:p>
    <w:p w14:paraId="12B14333" w14:textId="77777777" w:rsidR="007913F1" w:rsidRPr="00090E86" w:rsidRDefault="00000000">
      <w:pPr>
        <w:keepNext/>
        <w:spacing w:line="264" w:lineRule="auto"/>
        <w:ind w:left="1134" w:hanging="425"/>
        <w:rPr>
          <w:bCs/>
          <w:lang w:val="ru-RU"/>
        </w:rPr>
      </w:pPr>
      <w:r w:rsidRPr="00090E86">
        <w:rPr>
          <w:bCs/>
          <w:lang w:val="ru-RU"/>
        </w:rPr>
        <w:t>5 Сообщения</w:t>
      </w:r>
    </w:p>
    <w:p w14:paraId="356BBC31" w14:textId="7DE07EBD" w:rsidR="007913F1" w:rsidRDefault="00000000">
      <w:pPr>
        <w:spacing w:line="264" w:lineRule="auto"/>
        <w:ind w:firstLine="709"/>
        <w:jc w:val="both"/>
        <w:rPr>
          <w:bCs/>
          <w:lang w:val="ru-RU"/>
        </w:rPr>
      </w:pPr>
      <w:r w:rsidRPr="00090E86">
        <w:rPr>
          <w:lang w:val="ru-RU"/>
        </w:rPr>
        <w:t xml:space="preserve">Прикладные ошибки возвращаются через </w:t>
      </w:r>
      <w:proofErr w:type="spellStart"/>
      <w:r w:rsidR="001C1733" w:rsidRPr="001C1733">
        <w:rPr>
          <w:i/>
        </w:rPr>
        <w:t>ErrorCode</w:t>
      </w:r>
      <w:proofErr w:type="spellEnd"/>
      <w:r w:rsidRPr="00090E86">
        <w:rPr>
          <w:lang w:val="ru-RU"/>
        </w:rPr>
        <w:t xml:space="preserve"> и </w:t>
      </w:r>
      <w:proofErr w:type="spellStart"/>
      <w:r w:rsidR="001C1733" w:rsidRPr="001C1733">
        <w:rPr>
          <w:i/>
        </w:rPr>
        <w:t>ErrorMessage</w:t>
      </w:r>
      <w:proofErr w:type="spellEnd"/>
      <w:r w:rsidRPr="00090E86">
        <w:rPr>
          <w:lang w:val="ru-RU"/>
        </w:rPr>
        <w:t xml:space="preserve">. </w:t>
      </w:r>
      <w:r w:rsidR="001C1733" w:rsidRPr="001C1733">
        <w:rPr>
          <w:i/>
        </w:rPr>
        <w:t>ACCESS</w:t>
      </w:r>
      <w:r w:rsidR="001C1733" w:rsidRPr="001C1733">
        <w:rPr>
          <w:i/>
          <w:lang w:val="ru-RU"/>
        </w:rPr>
        <w:t>_</w:t>
      </w:r>
      <w:r w:rsidR="001C1733" w:rsidRPr="001C1733">
        <w:rPr>
          <w:i/>
        </w:rPr>
        <w:t>DENIED</w:t>
      </w:r>
      <w:r w:rsidRPr="00090E86">
        <w:rPr>
          <w:lang w:val="ru-RU"/>
        </w:rPr>
        <w:t xml:space="preserve"> означает отсутствие доступа к общему набору. Неверный </w:t>
      </w:r>
      <w:proofErr w:type="spellStart"/>
      <w:r w:rsidR="001C1733" w:rsidRPr="001C1733">
        <w:rPr>
          <w:i/>
        </w:rPr>
        <w:t>ShareCode</w:t>
      </w:r>
      <w:proofErr w:type="spellEnd"/>
      <w:r w:rsidRPr="00090E86">
        <w:rPr>
          <w:lang w:val="ru-RU"/>
        </w:rPr>
        <w:t xml:space="preserve"> формируется при ошибочном формате кода либо отсутствии соответствующего </w:t>
      </w:r>
      <w:r w:rsidR="001C1733" w:rsidRPr="001C1733">
        <w:rPr>
          <w:i/>
        </w:rPr>
        <w:t>Shared</w:t>
      </w:r>
      <w:r w:rsidRPr="00090E86">
        <w:rPr>
          <w:lang w:val="ru-RU"/>
        </w:rPr>
        <w:t xml:space="preserve">-набора. Ошибки размера и </w:t>
      </w:r>
      <w:r w:rsidR="001C1733" w:rsidRPr="001C1733">
        <w:rPr>
          <w:i/>
        </w:rPr>
        <w:t>SHA</w:t>
      </w:r>
      <w:r w:rsidRPr="00090E86">
        <w:rPr>
          <w:lang w:val="ru-RU"/>
        </w:rPr>
        <w:t>-256 предотвращают публикацию повреждённой версии.</w:t>
      </w:r>
    </w:p>
    <w:p w14:paraId="011F7447" w14:textId="798BDCF4" w:rsidR="007913F1" w:rsidRDefault="00000000">
      <w:pPr>
        <w:spacing w:line="264" w:lineRule="auto"/>
        <w:ind w:firstLine="709"/>
        <w:jc w:val="both"/>
        <w:rPr>
          <w:bCs/>
          <w:lang w:val="ru-RU"/>
        </w:rPr>
      </w:pPr>
      <w:r w:rsidRPr="00090E86">
        <w:rPr>
          <w:lang w:val="ru-RU"/>
        </w:rPr>
        <w:t xml:space="preserve">При недоступности </w:t>
      </w:r>
      <w:proofErr w:type="spellStart"/>
      <w:r w:rsidR="001C1733" w:rsidRPr="001C1733">
        <w:rPr>
          <w:i/>
        </w:rPr>
        <w:t>SyncGateway</w:t>
      </w:r>
      <w:proofErr w:type="spellEnd"/>
      <w:r w:rsidRPr="00090E86">
        <w:rPr>
          <w:lang w:val="ru-RU"/>
        </w:rPr>
        <w:t xml:space="preserve"> клиент ограничивает время </w:t>
      </w:r>
      <w:r w:rsidR="001C1733" w:rsidRPr="001C1733">
        <w:rPr>
          <w:i/>
        </w:rPr>
        <w:t>TCP</w:t>
      </w:r>
      <w:r w:rsidRPr="00090E86">
        <w:rPr>
          <w:lang w:val="ru-RU"/>
        </w:rPr>
        <w:t xml:space="preserve">-попытки и возвращает сообщение «шлюз недоступен». Фоновое переподключение выполняется отдельно от пользовательских запросов; после успешного </w:t>
      </w:r>
      <w:r w:rsidR="001C1733" w:rsidRPr="001C1733">
        <w:rPr>
          <w:i/>
        </w:rPr>
        <w:t>reconnect</w:t>
      </w:r>
      <w:r w:rsidRPr="00090E86">
        <w:rPr>
          <w:lang w:val="ru-RU"/>
        </w:rPr>
        <w:t xml:space="preserve"> формируется событие </w:t>
      </w:r>
      <w:r w:rsidR="001C1733" w:rsidRPr="001C1733">
        <w:rPr>
          <w:i/>
        </w:rPr>
        <w:t>Reconnected</w:t>
      </w:r>
      <w:r w:rsidRPr="00090E86">
        <w:rPr>
          <w:lang w:val="ru-RU"/>
        </w:rPr>
        <w:t xml:space="preserve"> и запускается внеочередное согласование.</w:t>
      </w:r>
    </w:p>
    <w:p w14:paraId="2EBC7E6B" w14:textId="77777777" w:rsidR="007913F1" w:rsidRDefault="00000000">
      <w:pPr>
        <w:keepNext/>
        <w:pageBreakBefore/>
        <w:suppressAutoHyphens/>
        <w:spacing w:line="264" w:lineRule="auto"/>
        <w:jc w:val="center"/>
        <w:rPr>
          <w:rFonts w:eastAsia="MS Mincho"/>
          <w:lang w:val="ru-RU"/>
        </w:rPr>
      </w:pPr>
      <w:r w:rsidRPr="00090E86">
        <w:rPr>
          <w:b/>
          <w:lang w:val="ru-RU"/>
        </w:rPr>
        <w:lastRenderedPageBreak/>
        <w:t>ПРИЛОЖЕНИЕ Ж</w:t>
      </w:r>
    </w:p>
    <w:p w14:paraId="104A9250" w14:textId="54A90ABB" w:rsidR="007913F1" w:rsidRDefault="00000000">
      <w:pPr>
        <w:keepNext/>
        <w:spacing w:line="264" w:lineRule="auto"/>
        <w:jc w:val="center"/>
      </w:pPr>
      <w:r w:rsidRPr="00090E86">
        <w:rPr>
          <w:lang w:val="ru-RU"/>
        </w:rPr>
        <w:t>(обязательное)</w:t>
      </w:r>
    </w:p>
    <w:p w14:paraId="46496E51" w14:textId="77777777" w:rsidR="001C1733" w:rsidRPr="001C1733" w:rsidRDefault="001C1733">
      <w:pPr>
        <w:keepNext/>
        <w:spacing w:line="264" w:lineRule="auto"/>
        <w:jc w:val="center"/>
      </w:pPr>
    </w:p>
    <w:p w14:paraId="17DBB1F6" w14:textId="77777777" w:rsidR="007913F1" w:rsidRDefault="00000000">
      <w:pPr>
        <w:keepNext/>
        <w:spacing w:line="264" w:lineRule="auto"/>
        <w:jc w:val="center"/>
        <w:rPr>
          <w:b/>
          <w:lang w:val="ru-RU"/>
        </w:rPr>
      </w:pPr>
      <w:r w:rsidRPr="00090E86">
        <w:rPr>
          <w:b/>
          <w:lang w:val="ru-RU"/>
        </w:rPr>
        <w:t>Руководство системного программиста</w:t>
      </w:r>
    </w:p>
    <w:p w14:paraId="6246F09C" w14:textId="77777777" w:rsidR="007913F1" w:rsidRDefault="007913F1">
      <w:pPr>
        <w:spacing w:line="264" w:lineRule="auto"/>
        <w:jc w:val="center"/>
        <w:rPr>
          <w:bCs/>
          <w:lang w:val="ru-RU"/>
        </w:rPr>
      </w:pPr>
    </w:p>
    <w:p w14:paraId="568988BE" w14:textId="77777777" w:rsidR="007913F1" w:rsidRPr="00090E86" w:rsidRDefault="00000000">
      <w:pPr>
        <w:keepNext/>
        <w:spacing w:line="264" w:lineRule="auto"/>
        <w:ind w:left="1134" w:hanging="425"/>
        <w:rPr>
          <w:bCs/>
          <w:lang w:val="ru-RU"/>
        </w:rPr>
      </w:pPr>
      <w:r w:rsidRPr="00090E86">
        <w:rPr>
          <w:bCs/>
          <w:lang w:val="ru-RU"/>
        </w:rPr>
        <w:t>1 Общие сведения о программе</w:t>
      </w:r>
    </w:p>
    <w:p w14:paraId="754FD11D" w14:textId="7925832C" w:rsidR="007913F1" w:rsidRDefault="001C1733">
      <w:pPr>
        <w:spacing w:line="264" w:lineRule="auto"/>
        <w:ind w:firstLine="709"/>
        <w:jc w:val="both"/>
        <w:rPr>
          <w:bCs/>
          <w:lang w:val="ru-RU"/>
        </w:rPr>
      </w:pPr>
      <w:proofErr w:type="spellStart"/>
      <w:r w:rsidRPr="001C1733">
        <w:rPr>
          <w:i/>
        </w:rPr>
        <w:t>BackupSystem</w:t>
      </w:r>
      <w:proofErr w:type="spellEnd"/>
      <w:r w:rsidR="00000000" w:rsidRPr="00090E86">
        <w:rPr>
          <w:lang w:val="ru-RU"/>
        </w:rPr>
        <w:t xml:space="preserve"> представляет собой локально развёртываемый клиент-серверный комплекс резервного копирования. В штатной конфигурации работают </w:t>
      </w:r>
      <w:r w:rsidRPr="001C1733">
        <w:rPr>
          <w:i/>
        </w:rPr>
        <w:t>Backup</w:t>
      </w:r>
      <w:r w:rsidR="00000000" w:rsidRPr="00090E86">
        <w:rPr>
          <w:lang w:val="ru-RU"/>
        </w:rPr>
        <w:t>.</w:t>
      </w:r>
      <w:r w:rsidRPr="001C1733">
        <w:rPr>
          <w:i/>
        </w:rPr>
        <w:t>Client</w:t>
      </w:r>
      <w:r w:rsidR="00000000" w:rsidRPr="00090E86">
        <w:rPr>
          <w:lang w:val="ru-RU"/>
        </w:rPr>
        <w:t>.</w:t>
      </w:r>
      <w:r w:rsidRPr="001C1733">
        <w:rPr>
          <w:i/>
        </w:rPr>
        <w:t>Web</w:t>
      </w:r>
      <w:r w:rsidR="00000000" w:rsidRPr="00090E86">
        <w:rPr>
          <w:lang w:val="ru-RU"/>
        </w:rPr>
        <w:t xml:space="preserve">, </w:t>
      </w:r>
      <w:r w:rsidRPr="001C1733">
        <w:rPr>
          <w:i/>
        </w:rPr>
        <w:t>Backup</w:t>
      </w:r>
      <w:r w:rsidR="00000000" w:rsidRPr="00090E86">
        <w:rPr>
          <w:lang w:val="ru-RU"/>
        </w:rPr>
        <w:t>.</w:t>
      </w:r>
      <w:proofErr w:type="spellStart"/>
      <w:r w:rsidRPr="001C1733">
        <w:rPr>
          <w:i/>
        </w:rPr>
        <w:t>SyncGateway</w:t>
      </w:r>
      <w:proofErr w:type="spellEnd"/>
      <w:r w:rsidR="00000000" w:rsidRPr="00090E86">
        <w:rPr>
          <w:lang w:val="ru-RU"/>
        </w:rPr>
        <w:t xml:space="preserve">, </w:t>
      </w:r>
      <w:r w:rsidRPr="001C1733">
        <w:rPr>
          <w:i/>
        </w:rPr>
        <w:t>Backup</w:t>
      </w:r>
      <w:r w:rsidR="00000000" w:rsidRPr="00090E86">
        <w:rPr>
          <w:lang w:val="ru-RU"/>
        </w:rPr>
        <w:t>.</w:t>
      </w:r>
      <w:proofErr w:type="spellStart"/>
      <w:r w:rsidRPr="001C1733">
        <w:rPr>
          <w:i/>
        </w:rPr>
        <w:t>MetadataService</w:t>
      </w:r>
      <w:proofErr w:type="spellEnd"/>
      <w:r w:rsidR="00000000" w:rsidRPr="00090E86">
        <w:rPr>
          <w:lang w:val="ru-RU"/>
        </w:rPr>
        <w:t xml:space="preserve"> и </w:t>
      </w:r>
      <w:r w:rsidRPr="001C1733">
        <w:rPr>
          <w:i/>
        </w:rPr>
        <w:t>Backup</w:t>
      </w:r>
      <w:r w:rsidR="00000000" w:rsidRPr="00090E86">
        <w:rPr>
          <w:lang w:val="ru-RU"/>
        </w:rPr>
        <w:t>.</w:t>
      </w:r>
      <w:proofErr w:type="spellStart"/>
      <w:r w:rsidRPr="001C1733">
        <w:rPr>
          <w:i/>
        </w:rPr>
        <w:t>StorageService</w:t>
      </w:r>
      <w:proofErr w:type="spellEnd"/>
      <w:r w:rsidR="00000000" w:rsidRPr="00090E86">
        <w:rPr>
          <w:lang w:val="ru-RU"/>
        </w:rPr>
        <w:t xml:space="preserve">, а метаданные сохраняются в </w:t>
      </w:r>
      <w:r w:rsidRPr="001C1733">
        <w:rPr>
          <w:i/>
        </w:rPr>
        <w:t>PostgreSQL</w:t>
      </w:r>
      <w:r w:rsidR="00000000" w:rsidRPr="00090E86">
        <w:rPr>
          <w:lang w:val="ru-RU"/>
        </w:rPr>
        <w:t xml:space="preserve"> 17.</w:t>
      </w:r>
    </w:p>
    <w:p w14:paraId="12163B8D" w14:textId="36373A4F" w:rsidR="007913F1" w:rsidRDefault="001C1733">
      <w:pPr>
        <w:spacing w:line="264" w:lineRule="auto"/>
        <w:ind w:firstLine="709"/>
        <w:jc w:val="both"/>
        <w:rPr>
          <w:bCs/>
          <w:lang w:val="ru-RU"/>
        </w:rPr>
      </w:pPr>
      <w:proofErr w:type="spellStart"/>
      <w:r w:rsidRPr="001C1733">
        <w:rPr>
          <w:i/>
        </w:rPr>
        <w:t>SyncGateway</w:t>
      </w:r>
      <w:proofErr w:type="spellEnd"/>
      <w:r w:rsidR="00000000">
        <w:t xml:space="preserve"> </w:t>
      </w:r>
      <w:proofErr w:type="spellStart"/>
      <w:r w:rsidR="00000000">
        <w:t>слушает</w:t>
      </w:r>
      <w:proofErr w:type="spellEnd"/>
      <w:r w:rsidR="00000000">
        <w:t xml:space="preserve"> </w:t>
      </w:r>
      <w:r w:rsidRPr="001C1733">
        <w:rPr>
          <w:i/>
        </w:rPr>
        <w:t>TCP</w:t>
      </w:r>
      <w:r w:rsidR="00000000">
        <w:t>-</w:t>
      </w:r>
      <w:proofErr w:type="spellStart"/>
      <w:r w:rsidR="00000000">
        <w:t>порт</w:t>
      </w:r>
      <w:proofErr w:type="spellEnd"/>
      <w:r w:rsidR="00000000">
        <w:t xml:space="preserve"> 5000, </w:t>
      </w:r>
      <w:proofErr w:type="spellStart"/>
      <w:r w:rsidRPr="001C1733">
        <w:rPr>
          <w:i/>
        </w:rPr>
        <w:t>MetadataService</w:t>
      </w:r>
      <w:proofErr w:type="spellEnd"/>
      <w:r w:rsidR="00000000">
        <w:t xml:space="preserve"> — 5001, </w:t>
      </w:r>
      <w:proofErr w:type="spellStart"/>
      <w:r w:rsidRPr="001C1733">
        <w:rPr>
          <w:i/>
        </w:rPr>
        <w:t>StorageService</w:t>
      </w:r>
      <w:proofErr w:type="spellEnd"/>
      <w:r w:rsidR="00000000">
        <w:t xml:space="preserve"> — 5002. </w:t>
      </w:r>
      <w:r w:rsidR="00000000" w:rsidRPr="00090E86">
        <w:rPr>
          <w:lang w:val="ru-RU"/>
        </w:rPr>
        <w:t xml:space="preserve">Веб-клиент публикуется на порту 5100; второй экземпляр демонстрационного режима использует 5200. </w:t>
      </w:r>
      <w:r w:rsidRPr="001C1733">
        <w:rPr>
          <w:i/>
        </w:rPr>
        <w:t>PostgreSQL</w:t>
      </w:r>
      <w:r w:rsidR="00000000" w:rsidRPr="00090E86">
        <w:rPr>
          <w:lang w:val="ru-RU"/>
        </w:rPr>
        <w:t xml:space="preserve"> обычно доступна локально на порту 5432.</w:t>
      </w:r>
    </w:p>
    <w:p w14:paraId="79F746FE" w14:textId="77777777" w:rsidR="007913F1" w:rsidRPr="00090E86" w:rsidRDefault="00000000">
      <w:pPr>
        <w:keepNext/>
        <w:spacing w:line="264" w:lineRule="auto"/>
        <w:ind w:left="1134" w:hanging="425"/>
        <w:rPr>
          <w:bCs/>
          <w:lang w:val="ru-RU"/>
        </w:rPr>
      </w:pPr>
      <w:r w:rsidRPr="00090E86">
        <w:rPr>
          <w:bCs/>
          <w:lang w:val="ru-RU"/>
        </w:rPr>
        <w:t>2 Структура программы</w:t>
      </w:r>
    </w:p>
    <w:p w14:paraId="1E6B7603" w14:textId="3386270D" w:rsidR="007913F1" w:rsidRDefault="001C1733">
      <w:pPr>
        <w:spacing w:line="264" w:lineRule="auto"/>
        <w:ind w:firstLine="709"/>
        <w:jc w:val="both"/>
        <w:rPr>
          <w:bCs/>
          <w:lang w:val="ru-RU"/>
        </w:rPr>
      </w:pPr>
      <w:proofErr w:type="gramStart"/>
      <w:r w:rsidRPr="001C1733">
        <w:rPr>
          <w:i/>
        </w:rPr>
        <w:t>Backup</w:t>
      </w:r>
      <w:r w:rsidR="00000000" w:rsidRPr="00090E86">
        <w:rPr>
          <w:lang w:val="ru-RU"/>
        </w:rPr>
        <w:t>.</w:t>
      </w:r>
      <w:r w:rsidRPr="001C1733">
        <w:rPr>
          <w:i/>
        </w:rPr>
        <w:t>Client</w:t>
      </w:r>
      <w:r w:rsidR="00000000" w:rsidRPr="00090E86">
        <w:rPr>
          <w:lang w:val="ru-RU"/>
        </w:rPr>
        <w:t>.</w:t>
      </w:r>
      <w:r w:rsidRPr="001C1733">
        <w:rPr>
          <w:i/>
        </w:rPr>
        <w:t>Web</w:t>
      </w:r>
      <w:proofErr w:type="gramEnd"/>
      <w:r w:rsidR="00000000" w:rsidRPr="00090E86">
        <w:rPr>
          <w:lang w:val="ru-RU"/>
        </w:rPr>
        <w:t xml:space="preserve"> предоставляет интерфейс и работает с локальной папкой. </w:t>
      </w:r>
      <w:proofErr w:type="spellStart"/>
      <w:r w:rsidRPr="001C1733">
        <w:rPr>
          <w:i/>
        </w:rPr>
        <w:t>SyncGateway</w:t>
      </w:r>
      <w:proofErr w:type="spellEnd"/>
      <w:r w:rsidR="00000000" w:rsidRPr="00090E86">
        <w:rPr>
          <w:lang w:val="ru-RU"/>
        </w:rPr>
        <w:t xml:space="preserve"> обслуживает </w:t>
      </w:r>
      <w:r w:rsidRPr="001C1733">
        <w:rPr>
          <w:i/>
        </w:rPr>
        <w:t>TCP</w:t>
      </w:r>
      <w:r w:rsidR="00000000" w:rsidRPr="00090E86">
        <w:rPr>
          <w:lang w:val="ru-RU"/>
        </w:rPr>
        <w:t xml:space="preserve">-сессии и координирует внутренние сервисы. </w:t>
      </w:r>
      <w:proofErr w:type="spellStart"/>
      <w:r w:rsidRPr="001C1733">
        <w:rPr>
          <w:i/>
        </w:rPr>
        <w:t>MetadataService</w:t>
      </w:r>
      <w:proofErr w:type="spellEnd"/>
      <w:r w:rsidR="00000000" w:rsidRPr="00090E86">
        <w:rPr>
          <w:lang w:val="ru-RU"/>
        </w:rPr>
        <w:t xml:space="preserve"> управляет метаданными через </w:t>
      </w:r>
      <w:r w:rsidRPr="001C1733">
        <w:rPr>
          <w:i/>
        </w:rPr>
        <w:t>PostgreSQL</w:t>
      </w:r>
      <w:r w:rsidR="00000000" w:rsidRPr="00090E86">
        <w:rPr>
          <w:lang w:val="ru-RU"/>
        </w:rPr>
        <w:t xml:space="preserve">, а </w:t>
      </w:r>
      <w:proofErr w:type="spellStart"/>
      <w:r w:rsidRPr="001C1733">
        <w:rPr>
          <w:i/>
        </w:rPr>
        <w:t>StorageService</w:t>
      </w:r>
      <w:proofErr w:type="spellEnd"/>
      <w:r w:rsidR="00000000" w:rsidRPr="00090E86">
        <w:rPr>
          <w:lang w:val="ru-RU"/>
        </w:rPr>
        <w:t xml:space="preserve"> хранит бинарные версии файлов и </w:t>
      </w:r>
      <w:proofErr w:type="spellStart"/>
      <w:r w:rsidR="00000000" w:rsidRPr="00090E86">
        <w:rPr>
          <w:lang w:val="ru-RU"/>
        </w:rPr>
        <w:t>потоково</w:t>
      </w:r>
      <w:proofErr w:type="spellEnd"/>
      <w:r w:rsidR="00000000" w:rsidRPr="00090E86">
        <w:rPr>
          <w:lang w:val="ru-RU"/>
        </w:rPr>
        <w:t xml:space="preserve"> выдаёт их при восстановлении.</w:t>
      </w:r>
    </w:p>
    <w:p w14:paraId="1B9B0EC2" w14:textId="4FEE55DC" w:rsidR="007913F1" w:rsidRPr="001C1733" w:rsidRDefault="00000000">
      <w:pPr>
        <w:spacing w:line="264" w:lineRule="auto"/>
        <w:ind w:firstLine="709"/>
        <w:jc w:val="both"/>
        <w:rPr>
          <w:bCs/>
          <w:lang w:val="ru-RU"/>
        </w:rPr>
      </w:pPr>
      <w:r w:rsidRPr="00090E86">
        <w:rPr>
          <w:lang w:val="ru-RU"/>
        </w:rPr>
        <w:t xml:space="preserve">Состояние обычного клиента размещается в </w:t>
      </w:r>
      <w:r w:rsidR="001C1733" w:rsidRPr="001C1733">
        <w:rPr>
          <w:i/>
        </w:rPr>
        <w:t>data</w:t>
      </w:r>
      <w:r w:rsidRPr="00090E86">
        <w:rPr>
          <w:lang w:val="ru-RU"/>
        </w:rPr>
        <w:t>/</w:t>
      </w:r>
      <w:r w:rsidR="001C1733" w:rsidRPr="001C1733">
        <w:rPr>
          <w:i/>
        </w:rPr>
        <w:t>client</w:t>
      </w:r>
      <w:r w:rsidRPr="00090E86">
        <w:rPr>
          <w:lang w:val="ru-RU"/>
        </w:rPr>
        <w:t xml:space="preserve">, а демонстрационных клиентов — в </w:t>
      </w:r>
      <w:r w:rsidR="001C1733" w:rsidRPr="001C1733">
        <w:rPr>
          <w:i/>
        </w:rPr>
        <w:t>data</w:t>
      </w:r>
      <w:r w:rsidRPr="00090E86">
        <w:rPr>
          <w:lang w:val="ru-RU"/>
        </w:rPr>
        <w:t>/</w:t>
      </w:r>
      <w:r w:rsidR="001C1733" w:rsidRPr="001C1733">
        <w:rPr>
          <w:i/>
        </w:rPr>
        <w:t>client</w:t>
      </w:r>
      <w:r w:rsidRPr="00090E86">
        <w:rPr>
          <w:lang w:val="ru-RU"/>
        </w:rPr>
        <w:t>-</w:t>
      </w:r>
      <w:r w:rsidR="001C1733" w:rsidRPr="001C1733">
        <w:rPr>
          <w:i/>
        </w:rPr>
        <w:t>a</w:t>
      </w:r>
      <w:r w:rsidRPr="00090E86">
        <w:rPr>
          <w:lang w:val="ru-RU"/>
        </w:rPr>
        <w:t xml:space="preserve"> и </w:t>
      </w:r>
      <w:r w:rsidR="001C1733" w:rsidRPr="001C1733">
        <w:rPr>
          <w:i/>
        </w:rPr>
        <w:t>data</w:t>
      </w:r>
      <w:r w:rsidRPr="00090E86">
        <w:rPr>
          <w:lang w:val="ru-RU"/>
        </w:rPr>
        <w:t>/</w:t>
      </w:r>
      <w:r w:rsidR="001C1733" w:rsidRPr="001C1733">
        <w:rPr>
          <w:i/>
        </w:rPr>
        <w:t>client</w:t>
      </w:r>
      <w:r w:rsidRPr="00090E86">
        <w:rPr>
          <w:lang w:val="ru-RU"/>
        </w:rPr>
        <w:t>-</w:t>
      </w:r>
      <w:r w:rsidR="001C1733" w:rsidRPr="001C1733">
        <w:rPr>
          <w:i/>
        </w:rPr>
        <w:t>b</w:t>
      </w:r>
      <w:r w:rsidRPr="00090E86">
        <w:rPr>
          <w:lang w:val="ru-RU"/>
        </w:rPr>
        <w:t xml:space="preserve">. </w:t>
      </w:r>
      <w:r w:rsidRPr="001C1733">
        <w:rPr>
          <w:lang w:val="ru-RU"/>
        </w:rPr>
        <w:t xml:space="preserve">Серверное файловое хранилище находится в </w:t>
      </w:r>
      <w:r w:rsidR="001C1733" w:rsidRPr="001C1733">
        <w:rPr>
          <w:i/>
        </w:rPr>
        <w:t>data</w:t>
      </w:r>
      <w:r w:rsidRPr="001C1733">
        <w:rPr>
          <w:lang w:val="ru-RU"/>
        </w:rPr>
        <w:t>/</w:t>
      </w:r>
      <w:r w:rsidR="001C1733" w:rsidRPr="001C1733">
        <w:rPr>
          <w:i/>
        </w:rPr>
        <w:t>storage</w:t>
      </w:r>
      <w:r w:rsidRPr="001C1733">
        <w:rPr>
          <w:lang w:val="ru-RU"/>
        </w:rPr>
        <w:t xml:space="preserve">. </w:t>
      </w:r>
      <w:r w:rsidR="001C1733" w:rsidRPr="001C1733">
        <w:rPr>
          <w:i/>
        </w:rPr>
        <w:t>PID</w:t>
      </w:r>
      <w:r w:rsidRPr="001C1733">
        <w:rPr>
          <w:lang w:val="ru-RU"/>
        </w:rPr>
        <w:t xml:space="preserve"> запущенных процессов записываются в </w:t>
      </w:r>
      <w:r w:rsidR="001C1733" w:rsidRPr="001C1733">
        <w:rPr>
          <w:i/>
        </w:rPr>
        <w:t>data</w:t>
      </w:r>
      <w:r w:rsidRPr="001C1733">
        <w:rPr>
          <w:lang w:val="ru-RU"/>
        </w:rPr>
        <w:t>/</w:t>
      </w:r>
      <w:r w:rsidR="001C1733" w:rsidRPr="001C1733">
        <w:rPr>
          <w:i/>
        </w:rPr>
        <w:t>run</w:t>
      </w:r>
      <w:r w:rsidRPr="001C1733">
        <w:rPr>
          <w:lang w:val="ru-RU"/>
        </w:rPr>
        <w:t>/</w:t>
      </w:r>
      <w:r w:rsidR="001C1733" w:rsidRPr="001C1733">
        <w:rPr>
          <w:i/>
        </w:rPr>
        <w:t>processes</w:t>
      </w:r>
      <w:r w:rsidRPr="001C1733">
        <w:rPr>
          <w:lang w:val="ru-RU"/>
        </w:rPr>
        <w:t>.</w:t>
      </w:r>
      <w:proofErr w:type="spellStart"/>
      <w:r w:rsidR="001C1733" w:rsidRPr="001C1733">
        <w:rPr>
          <w:i/>
        </w:rPr>
        <w:t>json</w:t>
      </w:r>
      <w:proofErr w:type="spellEnd"/>
      <w:r w:rsidRPr="001C1733">
        <w:rPr>
          <w:lang w:val="ru-RU"/>
        </w:rPr>
        <w:t xml:space="preserve"> либо </w:t>
      </w:r>
      <w:r w:rsidR="001C1733" w:rsidRPr="001C1733">
        <w:rPr>
          <w:i/>
        </w:rPr>
        <w:t>data</w:t>
      </w:r>
      <w:r w:rsidRPr="001C1733">
        <w:rPr>
          <w:lang w:val="ru-RU"/>
        </w:rPr>
        <w:t>/</w:t>
      </w:r>
      <w:r w:rsidR="001C1733" w:rsidRPr="001C1733">
        <w:rPr>
          <w:i/>
        </w:rPr>
        <w:t>run</w:t>
      </w:r>
      <w:r w:rsidRPr="001C1733">
        <w:rPr>
          <w:lang w:val="ru-RU"/>
        </w:rPr>
        <w:t>/</w:t>
      </w:r>
      <w:r w:rsidR="001C1733" w:rsidRPr="001C1733">
        <w:rPr>
          <w:i/>
        </w:rPr>
        <w:t>shared</w:t>
      </w:r>
      <w:r w:rsidRPr="001C1733">
        <w:rPr>
          <w:lang w:val="ru-RU"/>
        </w:rPr>
        <w:t>-</w:t>
      </w:r>
      <w:r w:rsidR="001C1733" w:rsidRPr="001C1733">
        <w:rPr>
          <w:i/>
        </w:rPr>
        <w:t>demo</w:t>
      </w:r>
      <w:r w:rsidRPr="001C1733">
        <w:rPr>
          <w:lang w:val="ru-RU"/>
        </w:rPr>
        <w:t>-</w:t>
      </w:r>
      <w:r w:rsidR="001C1733" w:rsidRPr="001C1733">
        <w:rPr>
          <w:i/>
        </w:rPr>
        <w:t>processes</w:t>
      </w:r>
      <w:r w:rsidRPr="001C1733">
        <w:rPr>
          <w:lang w:val="ru-RU"/>
        </w:rPr>
        <w:t>.</w:t>
      </w:r>
      <w:proofErr w:type="spellStart"/>
      <w:r w:rsidR="001C1733" w:rsidRPr="001C1733">
        <w:rPr>
          <w:i/>
        </w:rPr>
        <w:t>json</w:t>
      </w:r>
      <w:proofErr w:type="spellEnd"/>
      <w:r w:rsidRPr="001C1733">
        <w:rPr>
          <w:lang w:val="ru-RU"/>
        </w:rPr>
        <w:t>.</w:t>
      </w:r>
    </w:p>
    <w:p w14:paraId="2691EEC3" w14:textId="77777777" w:rsidR="007913F1" w:rsidRPr="00090E86" w:rsidRDefault="00000000">
      <w:pPr>
        <w:keepNext/>
        <w:spacing w:line="264" w:lineRule="auto"/>
        <w:ind w:left="1134" w:hanging="425"/>
        <w:rPr>
          <w:bCs/>
          <w:lang w:val="ru-RU"/>
        </w:rPr>
      </w:pPr>
      <w:r w:rsidRPr="00090E86">
        <w:rPr>
          <w:bCs/>
          <w:lang w:val="ru-RU"/>
        </w:rPr>
        <w:t>3 Настройка программы</w:t>
      </w:r>
    </w:p>
    <w:p w14:paraId="478170DA" w14:textId="4A51E5E1" w:rsidR="007913F1" w:rsidRDefault="00000000">
      <w:pPr>
        <w:spacing w:line="264" w:lineRule="auto"/>
        <w:ind w:firstLine="709"/>
        <w:jc w:val="both"/>
        <w:rPr>
          <w:bCs/>
          <w:lang w:val="ru-RU"/>
        </w:rPr>
      </w:pPr>
      <w:r w:rsidRPr="00090E86">
        <w:rPr>
          <w:lang w:val="ru-RU"/>
        </w:rPr>
        <w:t>Перед первым запуском необходимо установить .</w:t>
      </w:r>
      <w:r w:rsidR="001C1733" w:rsidRPr="001C1733">
        <w:rPr>
          <w:i/>
        </w:rPr>
        <w:t>NET</w:t>
      </w:r>
      <w:r w:rsidRPr="00090E86">
        <w:rPr>
          <w:lang w:val="ru-RU"/>
        </w:rPr>
        <w:t xml:space="preserve"> </w:t>
      </w:r>
      <w:r w:rsidR="001C1733" w:rsidRPr="001C1733">
        <w:rPr>
          <w:i/>
        </w:rPr>
        <w:t>SDK</w:t>
      </w:r>
      <w:r w:rsidRPr="00090E86">
        <w:rPr>
          <w:lang w:val="ru-RU"/>
        </w:rPr>
        <w:t xml:space="preserve"> 9 и </w:t>
      </w:r>
      <w:r w:rsidR="001C1733" w:rsidRPr="001C1733">
        <w:rPr>
          <w:i/>
        </w:rPr>
        <w:t>PostgreSQL</w:t>
      </w:r>
      <w:r w:rsidRPr="00090E86">
        <w:rPr>
          <w:lang w:val="ru-RU"/>
        </w:rPr>
        <w:t xml:space="preserve"> 17, подготовить базу </w:t>
      </w:r>
      <w:r w:rsidR="001C1733" w:rsidRPr="001C1733">
        <w:rPr>
          <w:i/>
        </w:rPr>
        <w:t>backup</w:t>
      </w:r>
      <w:r w:rsidR="001C1733" w:rsidRPr="001C1733">
        <w:rPr>
          <w:i/>
          <w:lang w:val="ru-RU"/>
        </w:rPr>
        <w:t>_</w:t>
      </w:r>
      <w:r w:rsidR="001C1733" w:rsidRPr="001C1733">
        <w:rPr>
          <w:i/>
        </w:rPr>
        <w:t>system</w:t>
      </w:r>
      <w:r w:rsidRPr="00090E86">
        <w:rPr>
          <w:lang w:val="ru-RU"/>
        </w:rPr>
        <w:t xml:space="preserve"> и проверить параметры подключения </w:t>
      </w:r>
      <w:proofErr w:type="spellStart"/>
      <w:r w:rsidR="001C1733" w:rsidRPr="001C1733">
        <w:rPr>
          <w:i/>
        </w:rPr>
        <w:t>MetadataService</w:t>
      </w:r>
      <w:proofErr w:type="spellEnd"/>
      <w:r w:rsidRPr="00090E86">
        <w:rPr>
          <w:lang w:val="ru-RU"/>
        </w:rPr>
        <w:t xml:space="preserve">. </w:t>
      </w:r>
      <w:r w:rsidR="001C1733" w:rsidRPr="001C1733">
        <w:rPr>
          <w:i/>
        </w:rPr>
        <w:t>PostgreSQL</w:t>
      </w:r>
      <w:r w:rsidRPr="00090E86">
        <w:rPr>
          <w:lang w:val="ru-RU"/>
        </w:rPr>
        <w:t xml:space="preserve"> должна принимать локальные соединения до запуска .</w:t>
      </w:r>
      <w:r w:rsidR="001C1733" w:rsidRPr="001C1733">
        <w:rPr>
          <w:i/>
        </w:rPr>
        <w:t>NET</w:t>
      </w:r>
      <w:r w:rsidRPr="00090E86">
        <w:rPr>
          <w:lang w:val="ru-RU"/>
        </w:rPr>
        <w:t>-сервисов.</w:t>
      </w:r>
    </w:p>
    <w:p w14:paraId="4BD33602" w14:textId="022CF23E" w:rsidR="007913F1" w:rsidRDefault="00000000">
      <w:pPr>
        <w:spacing w:line="264" w:lineRule="auto"/>
        <w:ind w:firstLine="709"/>
        <w:jc w:val="both"/>
        <w:rPr>
          <w:bCs/>
          <w:lang w:val="ru-RU"/>
        </w:rPr>
      </w:pPr>
      <w:r w:rsidRPr="00090E86">
        <w:rPr>
          <w:lang w:val="ru-RU"/>
        </w:rPr>
        <w:t>Обычный запуск выполняется .</w:t>
      </w:r>
      <w:r w:rsidR="001C1733" w:rsidRPr="001C1733">
        <w:rPr>
          <w:i/>
          <w:lang w:val="ru-RU"/>
        </w:rPr>
        <w:t>\</w:t>
      </w:r>
      <w:r w:rsidR="001C1733" w:rsidRPr="001C1733">
        <w:rPr>
          <w:i/>
        </w:rPr>
        <w:t>start</w:t>
      </w:r>
      <w:r w:rsidRPr="00090E86">
        <w:rPr>
          <w:lang w:val="ru-RU"/>
        </w:rPr>
        <w:t>.</w:t>
      </w:r>
      <w:proofErr w:type="spellStart"/>
      <w:r w:rsidR="001C1733" w:rsidRPr="001C1733">
        <w:rPr>
          <w:i/>
        </w:rPr>
        <w:t>ps</w:t>
      </w:r>
      <w:proofErr w:type="spellEnd"/>
      <w:r w:rsidRPr="00090E86">
        <w:rPr>
          <w:lang w:val="ru-RU"/>
        </w:rPr>
        <w:t>1. Для моделирования двух рабочих станций используется .</w:t>
      </w:r>
      <w:r w:rsidR="001C1733" w:rsidRPr="001C1733">
        <w:rPr>
          <w:i/>
          <w:lang w:val="ru-RU"/>
        </w:rPr>
        <w:t>\</w:t>
      </w:r>
      <w:r w:rsidR="001C1733" w:rsidRPr="001C1733">
        <w:rPr>
          <w:i/>
        </w:rPr>
        <w:t>start</w:t>
      </w:r>
      <w:r w:rsidRPr="00090E86">
        <w:rPr>
          <w:lang w:val="ru-RU"/>
        </w:rPr>
        <w:t>-</w:t>
      </w:r>
      <w:r w:rsidR="001C1733" w:rsidRPr="001C1733">
        <w:rPr>
          <w:i/>
        </w:rPr>
        <w:t>shared</w:t>
      </w:r>
      <w:r w:rsidRPr="00090E86">
        <w:rPr>
          <w:lang w:val="ru-RU"/>
        </w:rPr>
        <w:t>-</w:t>
      </w:r>
      <w:r w:rsidR="001C1733" w:rsidRPr="001C1733">
        <w:rPr>
          <w:i/>
        </w:rPr>
        <w:t>demo</w:t>
      </w:r>
      <w:r w:rsidRPr="00090E86">
        <w:rPr>
          <w:lang w:val="ru-RU"/>
        </w:rPr>
        <w:t>.</w:t>
      </w:r>
      <w:proofErr w:type="spellStart"/>
      <w:r w:rsidR="001C1733" w:rsidRPr="001C1733">
        <w:rPr>
          <w:i/>
        </w:rPr>
        <w:t>ps</w:t>
      </w:r>
      <w:proofErr w:type="spellEnd"/>
      <w:r w:rsidRPr="00090E86">
        <w:rPr>
          <w:lang w:val="ru-RU"/>
        </w:rPr>
        <w:t xml:space="preserve">1, который задаёт независимые </w:t>
      </w:r>
      <w:proofErr w:type="spellStart"/>
      <w:r w:rsidR="001C1733" w:rsidRPr="001C1733">
        <w:rPr>
          <w:i/>
        </w:rPr>
        <w:t>ClientDataRoot</w:t>
      </w:r>
      <w:proofErr w:type="spellEnd"/>
      <w:r w:rsidRPr="00090E86">
        <w:rPr>
          <w:lang w:val="ru-RU"/>
        </w:rPr>
        <w:t xml:space="preserve"> и </w:t>
      </w:r>
      <w:r w:rsidR="001C1733" w:rsidRPr="001C1733">
        <w:rPr>
          <w:i/>
        </w:rPr>
        <w:t>HTTP</w:t>
      </w:r>
      <w:r w:rsidRPr="00090E86">
        <w:rPr>
          <w:lang w:val="ru-RU"/>
        </w:rPr>
        <w:t xml:space="preserve">-порты. Завершать работу следует соответствующими </w:t>
      </w:r>
      <w:r w:rsidR="001C1733" w:rsidRPr="001C1733">
        <w:rPr>
          <w:i/>
        </w:rPr>
        <w:t>stop</w:t>
      </w:r>
      <w:r w:rsidRPr="00090E86">
        <w:rPr>
          <w:lang w:val="ru-RU"/>
        </w:rPr>
        <w:t>-скриптами.</w:t>
      </w:r>
    </w:p>
    <w:p w14:paraId="00CBCA44" w14:textId="77777777" w:rsidR="007913F1" w:rsidRPr="00090E86" w:rsidRDefault="00000000">
      <w:pPr>
        <w:keepNext/>
        <w:spacing w:line="264" w:lineRule="auto"/>
        <w:ind w:left="1134" w:hanging="425"/>
        <w:rPr>
          <w:bCs/>
          <w:lang w:val="ru-RU"/>
        </w:rPr>
      </w:pPr>
      <w:r w:rsidRPr="00090E86">
        <w:rPr>
          <w:bCs/>
          <w:lang w:val="ru-RU"/>
        </w:rPr>
        <w:t>4 Проверка программы</w:t>
      </w:r>
    </w:p>
    <w:p w14:paraId="251B3685" w14:textId="1E7DDC63" w:rsidR="007913F1" w:rsidRDefault="00000000">
      <w:pPr>
        <w:spacing w:line="264" w:lineRule="auto"/>
        <w:ind w:firstLine="709"/>
        <w:jc w:val="both"/>
        <w:rPr>
          <w:bCs/>
          <w:lang w:val="ru-RU"/>
        </w:rPr>
      </w:pPr>
      <w:r w:rsidRPr="00090E86">
        <w:rPr>
          <w:lang w:val="ru-RU"/>
        </w:rPr>
        <w:t xml:space="preserve">После запуска необходимо открыть </w:t>
      </w:r>
      <w:r w:rsidR="001C1733" w:rsidRPr="001C1733">
        <w:rPr>
          <w:i/>
        </w:rPr>
        <w:t>http</w:t>
      </w:r>
      <w:r w:rsidRPr="00090E86">
        <w:rPr>
          <w:lang w:val="ru-RU"/>
        </w:rPr>
        <w:t xml:space="preserve">://127.0.0.1:5100 и проверить состояние «Шлюз: Подключён». В демонстрационном режиме дополнительно проверяется </w:t>
      </w:r>
      <w:r w:rsidR="001C1733" w:rsidRPr="001C1733">
        <w:rPr>
          <w:i/>
        </w:rPr>
        <w:t>http</w:t>
      </w:r>
      <w:r w:rsidRPr="00090E86">
        <w:rPr>
          <w:lang w:val="ru-RU"/>
        </w:rPr>
        <w:t xml:space="preserve">://127.0.0.1:5200. При необходимости доступность портов 5000, 5001, 5002, 5100 и 5200 проверяется средствами </w:t>
      </w:r>
      <w:r w:rsidR="001C1733" w:rsidRPr="001C1733">
        <w:rPr>
          <w:i/>
        </w:rPr>
        <w:t>PowerShell</w:t>
      </w:r>
      <w:r w:rsidRPr="00090E86">
        <w:rPr>
          <w:lang w:val="ru-RU"/>
        </w:rPr>
        <w:t xml:space="preserve"> или </w:t>
      </w:r>
      <w:r w:rsidR="001C1733" w:rsidRPr="001C1733">
        <w:rPr>
          <w:i/>
        </w:rPr>
        <w:t>netstat</w:t>
      </w:r>
      <w:r w:rsidRPr="00090E86">
        <w:rPr>
          <w:lang w:val="ru-RU"/>
        </w:rPr>
        <w:t>.</w:t>
      </w:r>
    </w:p>
    <w:p w14:paraId="20075F6A" w14:textId="1F3247DA" w:rsidR="007913F1" w:rsidRDefault="00000000">
      <w:pPr>
        <w:spacing w:line="264" w:lineRule="auto"/>
        <w:ind w:firstLine="709"/>
        <w:jc w:val="both"/>
        <w:rPr>
          <w:bCs/>
          <w:lang w:val="ru-RU"/>
        </w:rPr>
      </w:pPr>
      <w:r w:rsidRPr="00090E86">
        <w:rPr>
          <w:lang w:val="ru-RU"/>
        </w:rPr>
        <w:t xml:space="preserve">Сборка проверяется командой </w:t>
      </w:r>
      <w:r w:rsidR="001C1733" w:rsidRPr="001C1733">
        <w:rPr>
          <w:i/>
        </w:rPr>
        <w:t>dotnet</w:t>
      </w:r>
      <w:r w:rsidRPr="00090E86">
        <w:rPr>
          <w:lang w:val="ru-RU"/>
        </w:rPr>
        <w:t xml:space="preserve"> </w:t>
      </w:r>
      <w:r w:rsidR="001C1733" w:rsidRPr="001C1733">
        <w:rPr>
          <w:i/>
        </w:rPr>
        <w:t>build</w:t>
      </w:r>
      <w:r w:rsidRPr="00090E86">
        <w:rPr>
          <w:lang w:val="ru-RU"/>
        </w:rPr>
        <w:t xml:space="preserve"> </w:t>
      </w:r>
      <w:proofErr w:type="spellStart"/>
      <w:r w:rsidR="001C1733" w:rsidRPr="001C1733">
        <w:rPr>
          <w:i/>
        </w:rPr>
        <w:t>BackupSystem</w:t>
      </w:r>
      <w:proofErr w:type="spellEnd"/>
      <w:r w:rsidRPr="00090E86">
        <w:rPr>
          <w:lang w:val="ru-RU"/>
        </w:rPr>
        <w:t>.</w:t>
      </w:r>
      <w:proofErr w:type="spellStart"/>
      <w:r w:rsidR="001C1733" w:rsidRPr="001C1733">
        <w:rPr>
          <w:i/>
        </w:rPr>
        <w:t>sln</w:t>
      </w:r>
      <w:proofErr w:type="spellEnd"/>
      <w:r w:rsidRPr="00090E86">
        <w:rPr>
          <w:lang w:val="ru-RU"/>
        </w:rPr>
        <w:t xml:space="preserve">, тесты — </w:t>
      </w:r>
      <w:r w:rsidR="001C1733" w:rsidRPr="001C1733">
        <w:rPr>
          <w:i/>
        </w:rPr>
        <w:t>dotnet</w:t>
      </w:r>
      <w:r w:rsidRPr="00090E86">
        <w:rPr>
          <w:lang w:val="ru-RU"/>
        </w:rPr>
        <w:t xml:space="preserve"> </w:t>
      </w:r>
      <w:r w:rsidR="001C1733" w:rsidRPr="001C1733">
        <w:rPr>
          <w:i/>
        </w:rPr>
        <w:t>test</w:t>
      </w:r>
      <w:r w:rsidRPr="00090E86">
        <w:rPr>
          <w:lang w:val="ru-RU"/>
        </w:rPr>
        <w:t xml:space="preserve"> </w:t>
      </w:r>
      <w:proofErr w:type="spellStart"/>
      <w:r w:rsidR="001C1733" w:rsidRPr="001C1733">
        <w:rPr>
          <w:i/>
        </w:rPr>
        <w:t>BackupSystem</w:t>
      </w:r>
      <w:proofErr w:type="spellEnd"/>
      <w:r w:rsidRPr="00090E86">
        <w:rPr>
          <w:lang w:val="ru-RU"/>
        </w:rPr>
        <w:t>.</w:t>
      </w:r>
      <w:proofErr w:type="spellStart"/>
      <w:r w:rsidR="001C1733" w:rsidRPr="001C1733">
        <w:rPr>
          <w:i/>
        </w:rPr>
        <w:t>sln</w:t>
      </w:r>
      <w:proofErr w:type="spellEnd"/>
      <w:r w:rsidRPr="00090E86">
        <w:rPr>
          <w:lang w:val="ru-RU"/>
        </w:rPr>
        <w:t xml:space="preserve"> --</w:t>
      </w:r>
      <w:r w:rsidR="001C1733" w:rsidRPr="001C1733">
        <w:rPr>
          <w:i/>
        </w:rPr>
        <w:t>no</w:t>
      </w:r>
      <w:r w:rsidRPr="00090E86">
        <w:rPr>
          <w:lang w:val="ru-RU"/>
        </w:rPr>
        <w:t>-</w:t>
      </w:r>
      <w:r w:rsidR="001C1733" w:rsidRPr="001C1733">
        <w:rPr>
          <w:i/>
        </w:rPr>
        <w:t>build</w:t>
      </w:r>
      <w:r w:rsidRPr="00090E86">
        <w:rPr>
          <w:lang w:val="ru-RU"/>
        </w:rPr>
        <w:t>. Эталонный результат финальной версии: сборка без ошибок и предупреждений, 339 успешно выполненных тестов, 0 сбоев и 0 пропущенных.</w:t>
      </w:r>
    </w:p>
    <w:p w14:paraId="55E43558" w14:textId="77777777" w:rsidR="007913F1" w:rsidRPr="00090E86" w:rsidRDefault="00000000">
      <w:pPr>
        <w:keepNext/>
        <w:spacing w:line="264" w:lineRule="auto"/>
        <w:ind w:left="1134" w:hanging="425"/>
        <w:rPr>
          <w:bCs/>
          <w:lang w:val="ru-RU"/>
        </w:rPr>
      </w:pPr>
      <w:r w:rsidRPr="00090E86">
        <w:rPr>
          <w:bCs/>
          <w:lang w:val="ru-RU"/>
        </w:rPr>
        <w:lastRenderedPageBreak/>
        <w:t>5 Дополнительные возможности</w:t>
      </w:r>
    </w:p>
    <w:p w14:paraId="2EDF4C45" w14:textId="0F242DBA" w:rsidR="007913F1" w:rsidRDefault="00000000">
      <w:pPr>
        <w:spacing w:line="264" w:lineRule="auto"/>
        <w:ind w:firstLine="709"/>
        <w:jc w:val="both"/>
        <w:rPr>
          <w:bCs/>
          <w:lang w:val="ru-RU"/>
        </w:rPr>
      </w:pPr>
      <w:r w:rsidRPr="00090E86">
        <w:rPr>
          <w:lang w:val="ru-RU"/>
        </w:rPr>
        <w:t xml:space="preserve">Для диагностики используются журналы </w:t>
      </w:r>
      <w:r w:rsidR="001C1733" w:rsidRPr="001C1733">
        <w:rPr>
          <w:i/>
        </w:rPr>
        <w:t>data</w:t>
      </w:r>
      <w:r w:rsidRPr="00090E86">
        <w:rPr>
          <w:lang w:val="ru-RU"/>
        </w:rPr>
        <w:t>/</w:t>
      </w:r>
      <w:r w:rsidR="001C1733" w:rsidRPr="001C1733">
        <w:rPr>
          <w:i/>
        </w:rPr>
        <w:t>logs</w:t>
      </w:r>
      <w:r w:rsidRPr="00090E86">
        <w:rPr>
          <w:lang w:val="ru-RU"/>
        </w:rPr>
        <w:t xml:space="preserve"> и сведения о </w:t>
      </w:r>
      <w:r w:rsidR="001C1733" w:rsidRPr="001C1733">
        <w:rPr>
          <w:i/>
        </w:rPr>
        <w:t>PID</w:t>
      </w:r>
      <w:r w:rsidRPr="00090E86">
        <w:rPr>
          <w:lang w:val="ru-RU"/>
        </w:rPr>
        <w:t xml:space="preserve"> в </w:t>
      </w:r>
      <w:r w:rsidR="001C1733" w:rsidRPr="001C1733">
        <w:rPr>
          <w:i/>
        </w:rPr>
        <w:t>data</w:t>
      </w:r>
      <w:r w:rsidRPr="00090E86">
        <w:rPr>
          <w:lang w:val="ru-RU"/>
        </w:rPr>
        <w:t>/</w:t>
      </w:r>
      <w:r w:rsidR="001C1733" w:rsidRPr="001C1733">
        <w:rPr>
          <w:i/>
        </w:rPr>
        <w:t>run</w:t>
      </w:r>
      <w:r w:rsidRPr="00090E86">
        <w:rPr>
          <w:lang w:val="ru-RU"/>
        </w:rPr>
        <w:t xml:space="preserve">. Отдельный сервис можно запустить командой </w:t>
      </w:r>
      <w:r w:rsidR="001C1733" w:rsidRPr="001C1733">
        <w:rPr>
          <w:i/>
        </w:rPr>
        <w:t>dotnet</w:t>
      </w:r>
      <w:r w:rsidRPr="00090E86">
        <w:rPr>
          <w:lang w:val="ru-RU"/>
        </w:rPr>
        <w:t xml:space="preserve"> </w:t>
      </w:r>
      <w:r w:rsidR="001C1733" w:rsidRPr="001C1733">
        <w:rPr>
          <w:i/>
        </w:rPr>
        <w:t>run</w:t>
      </w:r>
      <w:r w:rsidRPr="00090E86">
        <w:rPr>
          <w:lang w:val="ru-RU"/>
        </w:rPr>
        <w:t xml:space="preserve"> --</w:t>
      </w:r>
      <w:r w:rsidR="001C1733" w:rsidRPr="001C1733">
        <w:rPr>
          <w:i/>
        </w:rPr>
        <w:t>project</w:t>
      </w:r>
      <w:r w:rsidRPr="00090E86">
        <w:rPr>
          <w:lang w:val="ru-RU"/>
        </w:rPr>
        <w:t xml:space="preserve"> с указанием проекта. После изменения исходного кода рекомендуется повторно выполнить сборку и автоматизированные тесты.</w:t>
      </w:r>
    </w:p>
    <w:p w14:paraId="477DC663" w14:textId="301C2218" w:rsidR="007913F1" w:rsidRDefault="00000000">
      <w:pPr>
        <w:spacing w:line="264" w:lineRule="auto"/>
        <w:ind w:firstLine="709"/>
        <w:jc w:val="both"/>
        <w:rPr>
          <w:bCs/>
          <w:lang w:val="ru-RU"/>
        </w:rPr>
      </w:pPr>
      <w:r w:rsidRPr="00090E86">
        <w:rPr>
          <w:lang w:val="ru-RU"/>
        </w:rPr>
        <w:t xml:space="preserve">Отказоустойчивость можно проверить временной остановкой </w:t>
      </w:r>
      <w:proofErr w:type="spellStart"/>
      <w:r w:rsidR="001C1733" w:rsidRPr="001C1733">
        <w:rPr>
          <w:i/>
        </w:rPr>
        <w:t>SyncGateway</w:t>
      </w:r>
      <w:proofErr w:type="spellEnd"/>
      <w:r w:rsidRPr="00090E86">
        <w:rPr>
          <w:lang w:val="ru-RU"/>
        </w:rPr>
        <w:t>: интерфейс должен оставаться отзывчивым и сообщать о недоступности шлюза, а после повторного запуска клиенты автоматически восстанавливают соединение и выполняют догоняющее согласование.</w:t>
      </w:r>
    </w:p>
    <w:p w14:paraId="3F309D34" w14:textId="77777777" w:rsidR="007913F1" w:rsidRPr="00090E86" w:rsidRDefault="00000000">
      <w:pPr>
        <w:keepNext/>
        <w:spacing w:line="264" w:lineRule="auto"/>
        <w:ind w:left="1134" w:hanging="425"/>
        <w:rPr>
          <w:bCs/>
          <w:lang w:val="ru-RU"/>
        </w:rPr>
      </w:pPr>
      <w:r w:rsidRPr="00090E86">
        <w:rPr>
          <w:bCs/>
          <w:lang w:val="ru-RU"/>
        </w:rPr>
        <w:t>6 Сообщения системному программисту</w:t>
      </w:r>
    </w:p>
    <w:p w14:paraId="470BBA8B" w14:textId="728D0F93" w:rsidR="007913F1" w:rsidRDefault="00000000">
      <w:pPr>
        <w:spacing w:line="264" w:lineRule="auto"/>
        <w:ind w:firstLine="709"/>
        <w:jc w:val="both"/>
        <w:rPr>
          <w:bCs/>
          <w:lang w:val="ru-RU"/>
        </w:rPr>
      </w:pPr>
      <w:r w:rsidRPr="00090E86">
        <w:rPr>
          <w:lang w:val="ru-RU"/>
        </w:rPr>
        <w:t xml:space="preserve">Сообщение о занятом адресе означает, что нужный порт уже прослушивается другим процессом. Следует определить его </w:t>
      </w:r>
      <w:r w:rsidR="001C1733" w:rsidRPr="001C1733">
        <w:rPr>
          <w:i/>
        </w:rPr>
        <w:t>PID</w:t>
      </w:r>
      <w:r w:rsidRPr="00090E86">
        <w:rPr>
          <w:lang w:val="ru-RU"/>
        </w:rPr>
        <w:t xml:space="preserve"> и корректно остановить предыдущий экземпляр. При ошибке подключения </w:t>
      </w:r>
      <w:proofErr w:type="spellStart"/>
      <w:r w:rsidR="001C1733" w:rsidRPr="001C1733">
        <w:rPr>
          <w:i/>
        </w:rPr>
        <w:t>MetadataService</w:t>
      </w:r>
      <w:proofErr w:type="spellEnd"/>
      <w:r w:rsidRPr="00090E86">
        <w:rPr>
          <w:lang w:val="ru-RU"/>
        </w:rPr>
        <w:t xml:space="preserve"> к </w:t>
      </w:r>
      <w:r w:rsidR="001C1733" w:rsidRPr="001C1733">
        <w:rPr>
          <w:i/>
        </w:rPr>
        <w:t>PostgreSQL</w:t>
      </w:r>
      <w:r w:rsidRPr="00090E86">
        <w:rPr>
          <w:lang w:val="ru-RU"/>
        </w:rPr>
        <w:t xml:space="preserve"> проверяются состояние сервера, порт 5432, имя базы и параметры подключения.</w:t>
      </w:r>
    </w:p>
    <w:p w14:paraId="28003A7E" w14:textId="681D9A42" w:rsidR="007913F1" w:rsidRDefault="00000000">
      <w:pPr>
        <w:spacing w:line="264" w:lineRule="auto"/>
        <w:ind w:firstLine="709"/>
        <w:jc w:val="both"/>
        <w:rPr>
          <w:bCs/>
          <w:lang w:val="ru-RU"/>
        </w:rPr>
      </w:pPr>
      <w:r w:rsidRPr="00090E86">
        <w:rPr>
          <w:lang w:val="ru-RU"/>
        </w:rPr>
        <w:t xml:space="preserve">Недоступность </w:t>
      </w:r>
      <w:proofErr w:type="spellStart"/>
      <w:r w:rsidR="001C1733" w:rsidRPr="001C1733">
        <w:rPr>
          <w:i/>
        </w:rPr>
        <w:t>MetadataService</w:t>
      </w:r>
      <w:proofErr w:type="spellEnd"/>
      <w:r w:rsidRPr="00090E86">
        <w:rPr>
          <w:lang w:val="ru-RU"/>
        </w:rPr>
        <w:t xml:space="preserve"> или </w:t>
      </w:r>
      <w:proofErr w:type="spellStart"/>
      <w:r w:rsidR="001C1733" w:rsidRPr="001C1733">
        <w:rPr>
          <w:i/>
        </w:rPr>
        <w:t>StorageService</w:t>
      </w:r>
      <w:proofErr w:type="spellEnd"/>
      <w:r w:rsidRPr="00090E86">
        <w:rPr>
          <w:lang w:val="ru-RU"/>
        </w:rPr>
        <w:t xml:space="preserve"> при запуске </w:t>
      </w:r>
      <w:proofErr w:type="spellStart"/>
      <w:r w:rsidR="001C1733" w:rsidRPr="001C1733">
        <w:rPr>
          <w:i/>
        </w:rPr>
        <w:t>SyncGateway</w:t>
      </w:r>
      <w:proofErr w:type="spellEnd"/>
      <w:r w:rsidRPr="00090E86">
        <w:rPr>
          <w:lang w:val="ru-RU"/>
        </w:rPr>
        <w:t xml:space="preserve"> означает, что внутренний сервис не запущен либо не прошёл </w:t>
      </w:r>
      <w:r w:rsidR="001C1733" w:rsidRPr="001C1733">
        <w:rPr>
          <w:i/>
        </w:rPr>
        <w:t>Hello</w:t>
      </w:r>
      <w:r w:rsidRPr="00090E86">
        <w:rPr>
          <w:lang w:val="ru-RU"/>
        </w:rPr>
        <w:t xml:space="preserve">-рукопожатие. Следует проверить соответствующий процесс и журнал. Демонстрационные клиенты должны использовать разные </w:t>
      </w:r>
      <w:proofErr w:type="spellStart"/>
      <w:r w:rsidR="001C1733" w:rsidRPr="001C1733">
        <w:rPr>
          <w:i/>
        </w:rPr>
        <w:t>ClientDataRoot</w:t>
      </w:r>
      <w:proofErr w:type="spellEnd"/>
      <w:r w:rsidRPr="00090E86">
        <w:rPr>
          <w:lang w:val="ru-RU"/>
        </w:rPr>
        <w:t xml:space="preserve"> и независимые </w:t>
      </w:r>
      <w:r w:rsidR="001C1733" w:rsidRPr="001C1733">
        <w:rPr>
          <w:i/>
        </w:rPr>
        <w:t>client</w:t>
      </w:r>
      <w:r w:rsidRPr="00090E86">
        <w:rPr>
          <w:lang w:val="ru-RU"/>
        </w:rPr>
        <w:t>-</w:t>
      </w:r>
      <w:proofErr w:type="gramStart"/>
      <w:r w:rsidR="001C1733" w:rsidRPr="001C1733">
        <w:rPr>
          <w:i/>
        </w:rPr>
        <w:t>state</w:t>
      </w:r>
      <w:r w:rsidRPr="00090E86">
        <w:rPr>
          <w:lang w:val="ru-RU"/>
        </w:rPr>
        <w:t>.</w:t>
      </w:r>
      <w:proofErr w:type="spellStart"/>
      <w:r w:rsidR="001C1733" w:rsidRPr="001C1733">
        <w:rPr>
          <w:i/>
        </w:rPr>
        <w:t>json</w:t>
      </w:r>
      <w:proofErr w:type="spellEnd"/>
      <w:proofErr w:type="gramEnd"/>
      <w:r w:rsidRPr="00090E86">
        <w:rPr>
          <w:lang w:val="ru-RU"/>
        </w:rPr>
        <w:t xml:space="preserve"> и </w:t>
      </w:r>
      <w:r w:rsidR="001C1733" w:rsidRPr="001C1733">
        <w:rPr>
          <w:i/>
        </w:rPr>
        <w:t>sync</w:t>
      </w:r>
      <w:r w:rsidRPr="00090E86">
        <w:rPr>
          <w:lang w:val="ru-RU"/>
        </w:rPr>
        <w:t>-</w:t>
      </w:r>
      <w:proofErr w:type="gramStart"/>
      <w:r w:rsidR="001C1733" w:rsidRPr="001C1733">
        <w:rPr>
          <w:i/>
        </w:rPr>
        <w:t>profile</w:t>
      </w:r>
      <w:r w:rsidRPr="00090E86">
        <w:rPr>
          <w:lang w:val="ru-RU"/>
        </w:rPr>
        <w:t>.</w:t>
      </w:r>
      <w:proofErr w:type="spellStart"/>
      <w:r w:rsidR="001C1733" w:rsidRPr="001C1733">
        <w:rPr>
          <w:i/>
        </w:rPr>
        <w:t>json</w:t>
      </w:r>
      <w:proofErr w:type="spellEnd"/>
      <w:proofErr w:type="gramEnd"/>
      <w:r w:rsidRPr="00090E86">
        <w:rPr>
          <w:lang w:val="ru-RU"/>
        </w:rPr>
        <w:t>.</w:t>
      </w:r>
    </w:p>
    <w:p w14:paraId="2BD0BF01" w14:textId="3769AB44" w:rsidR="007913F1" w:rsidRDefault="00000000">
      <w:pPr>
        <w:spacing w:line="264" w:lineRule="auto"/>
        <w:ind w:firstLine="709"/>
        <w:jc w:val="both"/>
        <w:rPr>
          <w:bCs/>
          <w:lang w:val="ru-RU"/>
        </w:rPr>
      </w:pPr>
      <w:r w:rsidRPr="00090E86">
        <w:rPr>
          <w:lang w:val="ru-RU"/>
        </w:rPr>
        <w:t xml:space="preserve">Для штатного завершения рекомендуется использовать </w:t>
      </w:r>
      <w:r w:rsidR="001C1733" w:rsidRPr="001C1733">
        <w:rPr>
          <w:i/>
        </w:rPr>
        <w:t>stop</w:t>
      </w:r>
      <w:r w:rsidRPr="00090E86">
        <w:rPr>
          <w:lang w:val="ru-RU"/>
        </w:rPr>
        <w:t>.</w:t>
      </w:r>
      <w:proofErr w:type="spellStart"/>
      <w:r w:rsidR="001C1733" w:rsidRPr="001C1733">
        <w:rPr>
          <w:i/>
        </w:rPr>
        <w:t>ps</w:t>
      </w:r>
      <w:proofErr w:type="spellEnd"/>
      <w:r w:rsidRPr="00090E86">
        <w:rPr>
          <w:lang w:val="ru-RU"/>
        </w:rPr>
        <w:t xml:space="preserve">1 или </w:t>
      </w:r>
      <w:r w:rsidR="001C1733" w:rsidRPr="001C1733">
        <w:rPr>
          <w:i/>
        </w:rPr>
        <w:t>stop</w:t>
      </w:r>
      <w:r w:rsidRPr="00090E86">
        <w:rPr>
          <w:lang w:val="ru-RU"/>
        </w:rPr>
        <w:t>-</w:t>
      </w:r>
      <w:r w:rsidR="001C1733" w:rsidRPr="001C1733">
        <w:rPr>
          <w:i/>
        </w:rPr>
        <w:t>shared</w:t>
      </w:r>
      <w:r w:rsidRPr="00090E86">
        <w:rPr>
          <w:lang w:val="ru-RU"/>
        </w:rPr>
        <w:t>-</w:t>
      </w:r>
      <w:r w:rsidR="001C1733" w:rsidRPr="001C1733">
        <w:rPr>
          <w:i/>
        </w:rPr>
        <w:t>demo</w:t>
      </w:r>
      <w:r w:rsidRPr="00090E86">
        <w:rPr>
          <w:lang w:val="ru-RU"/>
        </w:rPr>
        <w:t>.</w:t>
      </w:r>
      <w:proofErr w:type="spellStart"/>
      <w:r w:rsidR="001C1733" w:rsidRPr="001C1733">
        <w:rPr>
          <w:i/>
        </w:rPr>
        <w:t>ps</w:t>
      </w:r>
      <w:proofErr w:type="spellEnd"/>
      <w:r w:rsidRPr="00090E86">
        <w:rPr>
          <w:lang w:val="ru-RU"/>
        </w:rPr>
        <w:t>1, чтобы освободить используемые порты и завершить процессы сервисов в согласованном порядке.</w:t>
      </w:r>
    </w:p>
    <w:sectPr w:rsidR="007913F1" w:rsidSect="00034616">
      <w:footerReference w:type="default" r:id="rId23"/>
      <w:pgSz w:w="11906" w:h="16838"/>
      <w:pgMar w:top="1134" w:right="567" w:bottom="1134" w:left="1701" w:header="567" w:footer="567"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24CC8" w14:textId="77777777" w:rsidR="0089464A" w:rsidRDefault="0089464A">
      <w:r>
        <w:separator/>
      </w:r>
    </w:p>
  </w:endnote>
  <w:endnote w:type="continuationSeparator" w:id="0">
    <w:p w14:paraId="4E1C60C4" w14:textId="77777777" w:rsidR="0089464A" w:rsidRDefault="00894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C2AC3" w14:textId="77777777" w:rsidR="00996630" w:rsidRDefault="00000000">
    <w:pPr>
      <w:jc w:val="right"/>
    </w:pPr>
    <w:r>
      <w:rPr>
        <w:sz w:val="24"/>
      </w:rPr>
      <w:fldChar w:fldCharType="begin"/>
    </w:r>
    <w:r>
      <w:rPr>
        <w:sz w:val="24"/>
      </w:rPr>
      <w:instrText xml:space="preserve"> PAGE </w:instrText>
    </w:r>
    <w:r>
      <w:rPr>
        <w:sz w:val="24"/>
      </w:rPr>
      <w:fldChar w:fldCharType="separate"/>
    </w:r>
    <w:r w:rsidR="004D2F38">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87159" w14:textId="77777777" w:rsidR="0089464A" w:rsidRDefault="0089464A">
      <w:r>
        <w:separator/>
      </w:r>
    </w:p>
  </w:footnote>
  <w:footnote w:type="continuationSeparator" w:id="0">
    <w:p w14:paraId="231504A2" w14:textId="77777777" w:rsidR="0089464A" w:rsidRDefault="008946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05222687">
    <w:abstractNumId w:val="8"/>
  </w:num>
  <w:num w:numId="2" w16cid:durableId="1394621067">
    <w:abstractNumId w:val="6"/>
  </w:num>
  <w:num w:numId="3" w16cid:durableId="2075002376">
    <w:abstractNumId w:val="5"/>
  </w:num>
  <w:num w:numId="4" w16cid:durableId="1964269609">
    <w:abstractNumId w:val="4"/>
  </w:num>
  <w:num w:numId="5" w16cid:durableId="1460032399">
    <w:abstractNumId w:val="7"/>
  </w:num>
  <w:num w:numId="6" w16cid:durableId="1892232564">
    <w:abstractNumId w:val="3"/>
  </w:num>
  <w:num w:numId="7" w16cid:durableId="923413843">
    <w:abstractNumId w:val="2"/>
  </w:num>
  <w:num w:numId="8" w16cid:durableId="1866668652">
    <w:abstractNumId w:val="1"/>
  </w:num>
  <w:num w:numId="9" w16cid:durableId="975840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E86"/>
    <w:rsid w:val="000C21D6"/>
    <w:rsid w:val="0015074B"/>
    <w:rsid w:val="00160E54"/>
    <w:rsid w:val="001C1733"/>
    <w:rsid w:val="001D599C"/>
    <w:rsid w:val="001E4A57"/>
    <w:rsid w:val="001F30BA"/>
    <w:rsid w:val="0029639D"/>
    <w:rsid w:val="00326AC2"/>
    <w:rsid w:val="00326F90"/>
    <w:rsid w:val="003527BC"/>
    <w:rsid w:val="00355F65"/>
    <w:rsid w:val="00395C30"/>
    <w:rsid w:val="003A062B"/>
    <w:rsid w:val="0048692D"/>
    <w:rsid w:val="004D1DE0"/>
    <w:rsid w:val="004D2F38"/>
    <w:rsid w:val="00540C48"/>
    <w:rsid w:val="005703E6"/>
    <w:rsid w:val="005D034C"/>
    <w:rsid w:val="006F0ADB"/>
    <w:rsid w:val="0077664D"/>
    <w:rsid w:val="007913F1"/>
    <w:rsid w:val="007B2584"/>
    <w:rsid w:val="007C534C"/>
    <w:rsid w:val="007F5CEB"/>
    <w:rsid w:val="008039BC"/>
    <w:rsid w:val="00855306"/>
    <w:rsid w:val="0089464A"/>
    <w:rsid w:val="008B7B28"/>
    <w:rsid w:val="00901ED9"/>
    <w:rsid w:val="00912EF8"/>
    <w:rsid w:val="00934722"/>
    <w:rsid w:val="00996630"/>
    <w:rsid w:val="00A614C0"/>
    <w:rsid w:val="00A65DC2"/>
    <w:rsid w:val="00AA1D8D"/>
    <w:rsid w:val="00AE41C2"/>
    <w:rsid w:val="00B013F6"/>
    <w:rsid w:val="00B47730"/>
    <w:rsid w:val="00B524B5"/>
    <w:rsid w:val="00B77F1F"/>
    <w:rsid w:val="00BE619B"/>
    <w:rsid w:val="00C51929"/>
    <w:rsid w:val="00C62EAF"/>
    <w:rsid w:val="00C94B66"/>
    <w:rsid w:val="00CB0664"/>
    <w:rsid w:val="00D6390F"/>
    <w:rsid w:val="00D97CBB"/>
    <w:rsid w:val="00E074AE"/>
    <w:rsid w:val="00E135D5"/>
    <w:rsid w:val="00E24D9B"/>
    <w:rsid w:val="00EC6288"/>
    <w:rsid w:val="00EE601E"/>
    <w:rsid w:val="00EE6B15"/>
    <w:rsid w:val="00EF4500"/>
    <w:rsid w:val="00F122A8"/>
    <w:rsid w:val="00F37834"/>
    <w:rsid w:val="00F56EFD"/>
    <w:rsid w:val="00F669CA"/>
    <w:rsid w:val="00F966F8"/>
    <w:rsid w:val="00FC17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1F341D"/>
  <w14:defaultImageDpi w14:val="300"/>
  <w15:docId w15:val="{77E693C1-3156-4E7C-A972-1A867D4F4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ontstyle01">
    <w:name w:val="fontstyle01"/>
    <w:basedOn w:val="a2"/>
    <w:rsid w:val="005703E6"/>
    <w:rPr>
      <w:rFonts w:ascii="Tahoma" w:hAnsi="Tahoma" w:cs="Tahoma" w:hint="default"/>
      <w:b w:val="0"/>
      <w:bCs w:val="0"/>
      <w:i w:val="0"/>
      <w:iCs w:val="0"/>
      <w:color w:val="000000"/>
      <w:sz w:val="24"/>
      <w:szCs w:val="24"/>
    </w:rPr>
  </w:style>
  <w:style w:type="paragraph" w:styleId="aff8">
    <w:name w:val="Normal (Web)"/>
    <w:basedOn w:val="a1"/>
    <w:uiPriority w:val="99"/>
    <w:semiHidden/>
    <w:unhideWhenUsed/>
    <w:rsid w:val="005703E6"/>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81</Pages>
  <Words>21908</Words>
  <Characters>124882</Characters>
  <Application>Microsoft Office Word</Application>
  <DocSecurity>0</DocSecurity>
  <Lines>1040</Lines>
  <Paragraphs>292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Пояснительная записка к курсовой работе по программированию сетевых приложений</vt:lpstr>
      <vt:lpstr/>
    </vt:vector>
  </TitlesOfParts>
  <Manager/>
  <Company/>
  <LinksUpToDate>false</LinksUpToDate>
  <CharactersWithSpaces>146498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 к курсовой работе по программированию сетевых приложений</dc:title>
  <dc:subject>Клиент-серверная система резервного копирования файлов с автоматической синхронизацией и ведением журнала изменений</dc:subject>
  <dc:creator>Лаврентьев А.В.</dc:creator>
  <cp:keywords/>
  <dc:description>generated by python-docx</dc:description>
  <cp:lastModifiedBy>Александр Лаврентьев</cp:lastModifiedBy>
  <cp:revision>24</cp:revision>
  <dcterms:created xsi:type="dcterms:W3CDTF">2013-12-23T23:15:00Z</dcterms:created>
  <dcterms:modified xsi:type="dcterms:W3CDTF">2026-10-19T11:06:00Z</dcterms:modified>
  <cp:category/>
</cp:coreProperties>
</file>